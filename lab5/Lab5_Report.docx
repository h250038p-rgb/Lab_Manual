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345BA" w14:textId="77777777" w:rsidR="00A04F47" w:rsidRPr="00D06583" w:rsidRDefault="00000000">
      <w:r w:rsidRPr="00D06583">
        <w:rPr>
          <w:b/>
          <w:sz w:val="44"/>
        </w:rPr>
        <w:t>Lab 5: Polymorphism</w:t>
      </w:r>
    </w:p>
    <w:p w14:paraId="6F96D9EB" w14:textId="77777777" w:rsidR="00A04F47" w:rsidRPr="00D06583" w:rsidRDefault="00000000">
      <w:r w:rsidRPr="00D06583">
        <w:rPr>
          <w:sz w:val="24"/>
        </w:rPr>
        <w:t>Lab report: Object-Oriented Programming in Java</w:t>
      </w:r>
    </w:p>
    <w:p w14:paraId="0932F50D" w14:textId="77777777" w:rsidR="00A04F47" w:rsidRPr="00D06583" w:rsidRDefault="00000000">
      <w:pPr>
        <w:pStyle w:val="Heading1"/>
        <w:rPr>
          <w:color w:val="auto"/>
        </w:rPr>
      </w:pPr>
      <w:r w:rsidRPr="00D06583">
        <w:rPr>
          <w:color w:val="auto"/>
        </w:rPr>
        <w:t>1. What this lab is about</w:t>
      </w:r>
    </w:p>
    <w:p w14:paraId="02EF9DC3" w14:textId="77777777" w:rsidR="00A04F47" w:rsidRPr="00D06583" w:rsidRDefault="00000000">
      <w:r w:rsidRPr="00D06583">
        <w:t>The goals for this lab were to:</w:t>
      </w:r>
    </w:p>
    <w:p w14:paraId="3D83F17F" w14:textId="77777777" w:rsidR="00A04F47" w:rsidRPr="00D06583" w:rsidRDefault="00000000">
      <w:pPr>
        <w:pStyle w:val="ListBullet"/>
      </w:pPr>
      <w:r w:rsidRPr="00D06583">
        <w:t>Distinguish compile-time polymorphism (overloading) from run-time polymorphism (overriding).</w:t>
      </w:r>
    </w:p>
    <w:p w14:paraId="09D45CB3" w14:textId="77777777" w:rsidR="00A04F47" w:rsidRPr="00D06583" w:rsidRDefault="00000000">
      <w:pPr>
        <w:pStyle w:val="ListBullet"/>
      </w:pPr>
      <w:r w:rsidRPr="00D06583">
        <w:t>Use a superclass reference to hold subclass objects (upcasting) and explain dynamic method dispatch.</w:t>
      </w:r>
    </w:p>
    <w:p w14:paraId="32F4F50D" w14:textId="77777777" w:rsidR="00A04F47" w:rsidRPr="00D06583" w:rsidRDefault="00000000">
      <w:pPr>
        <w:pStyle w:val="ListBullet"/>
      </w:pPr>
      <w:r w:rsidRPr="00D06583">
        <w:t>Downcast safely with instanceof and pattern matching.</w:t>
      </w:r>
    </w:p>
    <w:p w14:paraId="7A69CC23" w14:textId="77777777" w:rsidR="00A04F47" w:rsidRPr="00D06583" w:rsidRDefault="00000000">
      <w:pPr>
        <w:pStyle w:val="ListBullet"/>
      </w:pPr>
      <w:r w:rsidRPr="00D06583">
        <w:t>Write code that works with new subclasses without modification (the open/closed idea).</w:t>
      </w:r>
    </w:p>
    <w:p w14:paraId="47C94171" w14:textId="77777777" w:rsidR="00A04F47" w:rsidRPr="00D06583" w:rsidRDefault="00000000">
      <w:pPr>
        <w:pStyle w:val="Heading1"/>
        <w:rPr>
          <w:color w:val="auto"/>
        </w:rPr>
      </w:pPr>
      <w:r w:rsidRPr="00D06583">
        <w:rPr>
          <w:color w:val="auto"/>
        </w:rPr>
        <w:t>2. My solutions</w:t>
      </w:r>
    </w:p>
    <w:p w14:paraId="0EE06718" w14:textId="77777777" w:rsidR="00A04F47" w:rsidRPr="00D06583" w:rsidRDefault="00000000">
      <w:pPr>
        <w:pStyle w:val="Heading2"/>
        <w:rPr>
          <w:color w:val="auto"/>
        </w:rPr>
      </w:pPr>
      <w:r w:rsidRPr="00D06583">
        <w:rPr>
          <w:color w:val="auto"/>
        </w:rPr>
        <w:t>Exercise 1</w:t>
      </w:r>
    </w:p>
    <w:p w14:paraId="51DFAB6E" w14:textId="77777777" w:rsidR="00A04F47" w:rsidRPr="00D06583" w:rsidRDefault="00000000">
      <w:pPr>
        <w:spacing w:after="40"/>
      </w:pPr>
      <w:r w:rsidRPr="00D06583">
        <w:rPr>
          <w:b/>
        </w:rPr>
        <w:t xml:space="preserve">Exercise 1 (Basic): </w:t>
      </w:r>
      <w:r w:rsidRPr="00D06583">
        <w:t>Overload a print method to accept int, double, String and int[], and test each call.</w:t>
      </w:r>
    </w:p>
    <w:p w14:paraId="0CC07F25" w14:textId="77777777" w:rsidR="00A04F47" w:rsidRPr="00D06583" w:rsidRDefault="00000000">
      <w:pPr>
        <w:keepNext/>
        <w:spacing w:before="120" w:after="40"/>
      </w:pPr>
      <w:r w:rsidRPr="00D06583">
        <w:rPr>
          <w:b/>
          <w:sz w:val="21"/>
        </w:rPr>
        <w:t>Code: OverloadDemo.java</w:t>
      </w:r>
    </w:p>
    <w:p w14:paraId="4FDA5C4C"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import java.util.Arrays;</w:t>
      </w:r>
    </w:p>
    <w:p w14:paraId="0713AFBF"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1949E797"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43463DFC"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Lab 5 - Exercise 1 (Basic)</w:t>
      </w:r>
    </w:p>
    <w:p w14:paraId="78C4B3E0"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Overload print() for int, double, String and int[].</w:t>
      </w:r>
    </w:p>
    <w:p w14:paraId="2D359595"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EXPLAIN: overloading = same name, DIFFERENT parameter lists. The compiler picks the version</w:t>
      </w:r>
    </w:p>
    <w:p w14:paraId="7BB83CAF"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at COMPILE time from the argument types (static / early binding).</w:t>
      </w:r>
    </w:p>
    <w:p w14:paraId="65FCF152"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33C2B86C"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public class OverloadDemo {</w:t>
      </w:r>
    </w:p>
    <w:p w14:paraId="5029D4B6"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static void print(int x)      { System.out.println("int: " + x); }</w:t>
      </w:r>
    </w:p>
    <w:p w14:paraId="6FD21CE9"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static void print(double x)   { System.out.println("double: " + x); }</w:t>
      </w:r>
    </w:p>
    <w:p w14:paraId="6AAC0BD5"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static void print(String s)   { System.out.println("String: " + s); }</w:t>
      </w:r>
    </w:p>
    <w:p w14:paraId="654EC783"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static void print(int[] arr)  { System.out.println("int[]: " + Arrays.toString(arr)); }</w:t>
      </w:r>
    </w:p>
    <w:p w14:paraId="1A48E45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796C2807"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public static void main(String[] args) {</w:t>
      </w:r>
    </w:p>
    <w:p w14:paraId="4548999E"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print(42);                 // int version</w:t>
      </w:r>
    </w:p>
    <w:p w14:paraId="0D3A0CA8"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print(3.14);               // double version</w:t>
      </w:r>
    </w:p>
    <w:p w14:paraId="07043CBC"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print("hello");            // String version</w:t>
      </w:r>
    </w:p>
    <w:p w14:paraId="489AB883"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print(new int[]{1, 2, 3}); // int[] version</w:t>
      </w:r>
    </w:p>
    <w:p w14:paraId="72A5469D"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print('A');                // char widens to int -&gt; int version (exact match absent)</w:t>
      </w:r>
    </w:p>
    <w:p w14:paraId="4992EABF"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2444890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744919F1" w14:textId="77777777" w:rsidR="00A04F47" w:rsidRPr="00D06583" w:rsidRDefault="00A04F47">
      <w:pPr>
        <w:spacing w:after="40"/>
      </w:pPr>
    </w:p>
    <w:p w14:paraId="33753B4C" w14:textId="77777777" w:rsidR="00A04F47" w:rsidRPr="00D06583" w:rsidRDefault="00000000">
      <w:pPr>
        <w:keepNext/>
        <w:spacing w:before="120" w:after="40"/>
      </w:pPr>
      <w:r w:rsidRPr="00D06583">
        <w:rPr>
          <w:b/>
          <w:sz w:val="21"/>
        </w:rPr>
        <w:t>Output</w:t>
      </w:r>
    </w:p>
    <w:p w14:paraId="3370991E"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int: 42</w:t>
      </w:r>
    </w:p>
    <w:p w14:paraId="01AEEAD2"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double: 3.14</w:t>
      </w:r>
    </w:p>
    <w:p w14:paraId="2E732261"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String: hello</w:t>
      </w:r>
    </w:p>
    <w:p w14:paraId="11FA9D8A"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int[]: [1, 2, 3]</w:t>
      </w:r>
    </w:p>
    <w:p w14:paraId="567A6763"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int: 65</w:t>
      </w:r>
    </w:p>
    <w:p w14:paraId="30DD19E8" w14:textId="77777777" w:rsidR="00A04F47" w:rsidRPr="00D06583" w:rsidRDefault="00A04F47">
      <w:pPr>
        <w:spacing w:after="40"/>
      </w:pPr>
    </w:p>
    <w:p w14:paraId="2D37A410" w14:textId="77777777" w:rsidR="00A04F47" w:rsidRPr="00D06583" w:rsidRDefault="00000000">
      <w:pPr>
        <w:keepNext/>
        <w:spacing w:before="120" w:after="40"/>
      </w:pPr>
      <w:r w:rsidRPr="00D06583">
        <w:rPr>
          <w:b/>
          <w:sz w:val="21"/>
        </w:rPr>
        <w:t>How it works</w:t>
      </w:r>
    </w:p>
    <w:p w14:paraId="4A9DB7EE" w14:textId="77777777" w:rsidR="00A04F47" w:rsidRPr="00D06583" w:rsidRDefault="00000000">
      <w:r w:rsidRPr="00D06583">
        <w:t>All four methods share the name print, but each takes a different type. Java chooses the right one while compiling, based on the argument. I also tried a char, which has no exact match and so gets widened to an int.</w:t>
      </w:r>
    </w:p>
    <w:p w14:paraId="1FA5EF31" w14:textId="77777777" w:rsidR="00A04F47" w:rsidRPr="00D06583" w:rsidRDefault="00000000">
      <w:pPr>
        <w:pStyle w:val="Heading2"/>
        <w:rPr>
          <w:color w:val="auto"/>
        </w:rPr>
      </w:pPr>
      <w:r w:rsidRPr="00D06583">
        <w:rPr>
          <w:color w:val="auto"/>
        </w:rPr>
        <w:lastRenderedPageBreak/>
        <w:t>Exercise 2</w:t>
      </w:r>
    </w:p>
    <w:p w14:paraId="3BD5FA73" w14:textId="77777777" w:rsidR="00A04F47" w:rsidRPr="00D06583" w:rsidRDefault="00000000">
      <w:pPr>
        <w:spacing w:after="40"/>
      </w:pPr>
      <w:r w:rsidRPr="00D06583">
        <w:rPr>
          <w:b/>
        </w:rPr>
        <w:t xml:space="preserve">Exercise 2 (Basic): </w:t>
      </w:r>
      <w:r w:rsidRPr="00D06583">
        <w:t>Create Animal with sound() and subclasses Cat, Cow, Duck. Store them in an Animal[] and loop.</w:t>
      </w:r>
    </w:p>
    <w:p w14:paraId="1AF5EAD7" w14:textId="77777777" w:rsidR="00A04F47" w:rsidRPr="00D06583" w:rsidRDefault="00000000">
      <w:pPr>
        <w:keepNext/>
        <w:spacing w:before="120" w:after="40"/>
      </w:pPr>
      <w:r w:rsidRPr="00D06583">
        <w:rPr>
          <w:b/>
          <w:sz w:val="21"/>
        </w:rPr>
        <w:t>Code: AnimalDemo.java</w:t>
      </w:r>
    </w:p>
    <w:p w14:paraId="673F0482"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779CD739"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Lab 5 - Exercise 2 (Basic)</w:t>
      </w:r>
    </w:p>
    <w:p w14:paraId="56F9AA67"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Animal with sound(); Cat, Cow, Duck; store in Animal[] and loop.</w:t>
      </w:r>
    </w:p>
    <w:p w14:paraId="430B25A2"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1DAF8721"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class Animal {</w:t>
      </w:r>
    </w:p>
    <w:p w14:paraId="71DFB73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void sound() { System.out.println("Some generic animal sound"); }</w:t>
      </w:r>
    </w:p>
    <w:p w14:paraId="2E844B4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24482F78"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class Cat extends Animal { @Override void sound() { System.out.println("Meow"); } }</w:t>
      </w:r>
    </w:p>
    <w:p w14:paraId="0051D82D"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class Cow extends Animal { @Override void sound() { System.out.println("Moo"); } }</w:t>
      </w:r>
    </w:p>
    <w:p w14:paraId="5EDEF80F"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class Duck extends Animal { @Override void sound() { System.out.println("Quack"); } }</w:t>
      </w:r>
    </w:p>
    <w:p w14:paraId="2ADF3CC1"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512A9027"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public class AnimalDemo {</w:t>
      </w:r>
    </w:p>
    <w:p w14:paraId="68E9126A"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public static void main(String[] args) {</w:t>
      </w:r>
    </w:p>
    <w:p w14:paraId="50745C13"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EXPLAIN: array type is the parent; elements can be ANY subclass (upcasting is automatic)</w:t>
      </w:r>
    </w:p>
    <w:p w14:paraId="1AFD3081"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Animal[] zoo = { new Cat(), new Cow(), new Duck() };</w:t>
      </w:r>
    </w:p>
    <w:p w14:paraId="7E3A720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2335FE25"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for (Animal a : zoo) {</w:t>
      </w:r>
    </w:p>
    <w:p w14:paraId="6963858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EXPLAIN: dynamic dispatch - the JVM looks at the REAL object at run time,</w:t>
      </w:r>
    </w:p>
    <w:p w14:paraId="2A05FC03"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so the right sound() runs even though 'a' is typed Animal</w:t>
      </w:r>
    </w:p>
    <w:p w14:paraId="42A1B783"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a.sound();</w:t>
      </w:r>
    </w:p>
    <w:p w14:paraId="5109EDD0"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04F51A82"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4A06ADD1"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7D46F46D" w14:textId="77777777" w:rsidR="00A04F47" w:rsidRPr="00D06583" w:rsidRDefault="00A04F47">
      <w:pPr>
        <w:spacing w:after="40"/>
      </w:pPr>
    </w:p>
    <w:p w14:paraId="261C0112" w14:textId="77777777" w:rsidR="00A04F47" w:rsidRPr="00D06583" w:rsidRDefault="00000000">
      <w:pPr>
        <w:keepNext/>
        <w:spacing w:before="120" w:after="40"/>
      </w:pPr>
      <w:r w:rsidRPr="00D06583">
        <w:rPr>
          <w:b/>
          <w:sz w:val="21"/>
        </w:rPr>
        <w:t>Output</w:t>
      </w:r>
    </w:p>
    <w:p w14:paraId="1B61D29A"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Meow</w:t>
      </w:r>
    </w:p>
    <w:p w14:paraId="12D9273A"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Moo</w:t>
      </w:r>
    </w:p>
    <w:p w14:paraId="2FC2A846"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Quack</w:t>
      </w:r>
    </w:p>
    <w:p w14:paraId="59BE54DA" w14:textId="77777777" w:rsidR="00A04F47" w:rsidRPr="00D06583" w:rsidRDefault="00A04F47">
      <w:pPr>
        <w:spacing w:after="40"/>
      </w:pPr>
    </w:p>
    <w:p w14:paraId="75CA1DB6" w14:textId="77777777" w:rsidR="00A04F47" w:rsidRPr="00D06583" w:rsidRDefault="00000000">
      <w:pPr>
        <w:keepNext/>
        <w:spacing w:before="120" w:after="40"/>
      </w:pPr>
      <w:r w:rsidRPr="00D06583">
        <w:rPr>
          <w:b/>
          <w:sz w:val="21"/>
        </w:rPr>
        <w:t>How it works</w:t>
      </w:r>
    </w:p>
    <w:p w14:paraId="65E2CC3F" w14:textId="77777777" w:rsidR="00A04F47" w:rsidRPr="00D06583" w:rsidRDefault="00000000">
      <w:r w:rsidRPr="00D06583">
        <w:t>I stored a Cat, a Cow and a Duck in one Animal array and looped through it. The loop only knows about Animal, but each object still makes its own sound. This is dynamic dispatch, because Java checks the real object at run time.</w:t>
      </w:r>
    </w:p>
    <w:p w14:paraId="48C273EA" w14:textId="77777777" w:rsidR="00A04F47" w:rsidRPr="00D06583" w:rsidRDefault="00000000">
      <w:pPr>
        <w:pStyle w:val="Heading2"/>
        <w:rPr>
          <w:color w:val="auto"/>
        </w:rPr>
      </w:pPr>
      <w:r w:rsidRPr="00D06583">
        <w:rPr>
          <w:color w:val="auto"/>
        </w:rPr>
        <w:t>Exercise 3</w:t>
      </w:r>
    </w:p>
    <w:p w14:paraId="66E5A87B" w14:textId="77777777" w:rsidR="00A04F47" w:rsidRPr="00D06583" w:rsidRDefault="00000000">
      <w:pPr>
        <w:spacing w:after="40"/>
      </w:pPr>
      <w:r w:rsidRPr="00D06583">
        <w:rPr>
          <w:b/>
        </w:rPr>
        <w:t xml:space="preserve">Exercise 3 (Intermediate): </w:t>
      </w:r>
      <w:r w:rsidRPr="00D06583">
        <w:t>Extend the employee hierarchy of Lab 4 with Intern. Compute total payroll for a mixed array without changing the payroll loop.</w:t>
      </w:r>
    </w:p>
    <w:p w14:paraId="137D53AC" w14:textId="77777777" w:rsidR="00A04F47" w:rsidRPr="00D06583" w:rsidRDefault="00000000">
      <w:pPr>
        <w:keepNext/>
        <w:spacing w:before="120" w:after="40"/>
      </w:pPr>
      <w:r w:rsidRPr="00D06583">
        <w:rPr>
          <w:b/>
          <w:sz w:val="21"/>
        </w:rPr>
        <w:t>Code: Payroll.java</w:t>
      </w:r>
    </w:p>
    <w:p w14:paraId="49FFB0E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7133137D"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Lab 5 - Exercise 3 (Intermediate)</w:t>
      </w:r>
    </w:p>
    <w:p w14:paraId="4F7FA6BC"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Employee hierarchy (Lab 4 style) extended with Intern.</w:t>
      </w:r>
    </w:p>
    <w:p w14:paraId="6F2C4BBE"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The payroll loop never changes when a new subclass is added - that is polymorphism.</w:t>
      </w:r>
    </w:p>
    <w:p w14:paraId="1162A2E0"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100F1FC1"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class Employee {</w:t>
      </w:r>
    </w:p>
    <w:p w14:paraId="2F41E151"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protected String name;</w:t>
      </w:r>
    </w:p>
    <w:p w14:paraId="0D6DAEB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protected double baseSalary;</w:t>
      </w:r>
    </w:p>
    <w:p w14:paraId="43D4E84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Employee(String name, double baseSalary) { this.name = name; this.baseSalary = baseSalary; }</w:t>
      </w:r>
    </w:p>
    <w:p w14:paraId="59E04D1A"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double calculatePay() { return baseSalary; }</w:t>
      </w:r>
    </w:p>
    <w:p w14:paraId="0CFABFB5"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0A992D6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class Manager extends Employee {</w:t>
      </w:r>
    </w:p>
    <w:p w14:paraId="316F165E"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private double bonus;</w:t>
      </w:r>
    </w:p>
    <w:p w14:paraId="0DB9E11A"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Manager(String n, double s, double bonus) { super(n, s); this.bonus = bonus; }</w:t>
      </w:r>
    </w:p>
    <w:p w14:paraId="2EFD6AD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@Override double calculatePay() { return super.calculatePay() + bonus; }</w:t>
      </w:r>
    </w:p>
    <w:p w14:paraId="4AF80C53"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28FDA6A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class Developer extends Employee {</w:t>
      </w:r>
    </w:p>
    <w:p w14:paraId="25EFB1C9"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lastRenderedPageBreak/>
        <w:t xml:space="preserve">    private int overtimeHours;</w:t>
      </w:r>
    </w:p>
    <w:p w14:paraId="77842051"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Developer(String n, double s, int ot) { super(n, s); this.overtimeHours = ot; }</w:t>
      </w:r>
    </w:p>
    <w:p w14:paraId="22D8BB63"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@Override double calculatePay() { return super.calculatePay() + overtimeHours * 20; }</w:t>
      </w:r>
    </w:p>
    <w:p w14:paraId="6F999775"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7254632E"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NEW class: added without touching the payroll loop</w:t>
      </w:r>
    </w:p>
    <w:p w14:paraId="2A6DC955"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class Intern extends Employee {</w:t>
      </w:r>
    </w:p>
    <w:p w14:paraId="50D191D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Intern(String n, double stipend) { super(n, stipend); }</w:t>
      </w:r>
    </w:p>
    <w:p w14:paraId="12D44497"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@Override double calculatePay() { return baseSalary * 0.5; }   // half-rate stipend</w:t>
      </w:r>
    </w:p>
    <w:p w14:paraId="74580EC6"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713BAB6D"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192C6B36"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public class Payroll {</w:t>
      </w:r>
    </w:p>
    <w:p w14:paraId="5819BEC6"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public static void main(String[] args) {</w:t>
      </w:r>
    </w:p>
    <w:p w14:paraId="6EB888B2"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Employee[] staff = {</w:t>
      </w:r>
    </w:p>
    <w:p w14:paraId="3860FB8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new Manager("Rudo", 5000, 1000),</w:t>
      </w:r>
    </w:p>
    <w:p w14:paraId="7B9EC61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new Developer("Tendai", 4000, 10),</w:t>
      </w:r>
    </w:p>
    <w:p w14:paraId="1522E602"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new Intern("Kuda", 1200)</w:t>
      </w:r>
    </w:p>
    <w:p w14:paraId="76DE994A"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54AB9F6C"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570FCFA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double total = 0;</w:t>
      </w:r>
    </w:p>
    <w:p w14:paraId="149EC05F"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EXPLAIN: this loop knows only 'Employee'. Each calculatePay() call is dispatched</w:t>
      </w:r>
    </w:p>
    <w:p w14:paraId="2946A98C"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to the real object's version at run time.</w:t>
      </w:r>
    </w:p>
    <w:p w14:paraId="16E319B5"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for (Employee e : staff) {</w:t>
      </w:r>
    </w:p>
    <w:p w14:paraId="215DF0EC"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double pay = e.calculatePay();</w:t>
      </w:r>
    </w:p>
    <w:p w14:paraId="2BF0621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System.out.printf("%-8s %s -&gt; %.2f%n", e.name, e.getClass().getSimpleName(), pay);</w:t>
      </w:r>
    </w:p>
    <w:p w14:paraId="3FF06D8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total += pay;</w:t>
      </w:r>
    </w:p>
    <w:p w14:paraId="05A63447"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54303AA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System.out.printf("Total payroll: %.2f%n", total);</w:t>
      </w:r>
    </w:p>
    <w:p w14:paraId="594798C6"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2ABCB7ED"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24E8CA54" w14:textId="77777777" w:rsidR="00A04F47" w:rsidRPr="00D06583" w:rsidRDefault="00A04F47">
      <w:pPr>
        <w:spacing w:after="40"/>
      </w:pPr>
    </w:p>
    <w:p w14:paraId="11A6BA15" w14:textId="77777777" w:rsidR="00A04F47" w:rsidRPr="00D06583" w:rsidRDefault="00000000">
      <w:pPr>
        <w:keepNext/>
        <w:spacing w:before="120" w:after="40"/>
      </w:pPr>
      <w:r w:rsidRPr="00D06583">
        <w:rPr>
          <w:b/>
          <w:sz w:val="21"/>
        </w:rPr>
        <w:t>Output</w:t>
      </w:r>
    </w:p>
    <w:p w14:paraId="443D68A2"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Rudo     Manager -&gt; 6000.00</w:t>
      </w:r>
    </w:p>
    <w:p w14:paraId="02E3E0C1"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Tendai   Developer -&gt; 4200.00</w:t>
      </w:r>
    </w:p>
    <w:p w14:paraId="7B31EDAE"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Kuda     Intern -&gt; 600.00</w:t>
      </w:r>
    </w:p>
    <w:p w14:paraId="45781470"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Total payroll: 10800.00</w:t>
      </w:r>
    </w:p>
    <w:p w14:paraId="2AB4F092" w14:textId="77777777" w:rsidR="00A04F47" w:rsidRPr="00D06583" w:rsidRDefault="00A04F47">
      <w:pPr>
        <w:spacing w:after="40"/>
      </w:pPr>
    </w:p>
    <w:p w14:paraId="7A7DC962" w14:textId="77777777" w:rsidR="00A04F47" w:rsidRPr="00D06583" w:rsidRDefault="00000000">
      <w:pPr>
        <w:keepNext/>
        <w:spacing w:before="120" w:after="40"/>
      </w:pPr>
      <w:r w:rsidRPr="00D06583">
        <w:rPr>
          <w:b/>
          <w:sz w:val="21"/>
        </w:rPr>
        <w:t>How it works</w:t>
      </w:r>
    </w:p>
    <w:p w14:paraId="46A3A538" w14:textId="77777777" w:rsidR="00A04F47" w:rsidRPr="00D06583" w:rsidRDefault="00000000">
      <w:r w:rsidRPr="00D06583">
        <w:t>I added an Intern class and did not touch the payroll loop at all. The loop only knows about Employee, and each calculatePay() call runs the version belonging to the real object. That is what makes polymorphism useful, because new types can be added without changing existing code.</w:t>
      </w:r>
    </w:p>
    <w:p w14:paraId="0F062F7C" w14:textId="77777777" w:rsidR="00A04F47" w:rsidRPr="00D06583" w:rsidRDefault="00000000">
      <w:pPr>
        <w:pStyle w:val="Heading2"/>
        <w:rPr>
          <w:color w:val="auto"/>
        </w:rPr>
      </w:pPr>
      <w:r w:rsidRPr="00D06583">
        <w:rPr>
          <w:color w:val="auto"/>
        </w:rPr>
        <w:t>Exercise 4</w:t>
      </w:r>
    </w:p>
    <w:p w14:paraId="7B586F3A" w14:textId="77777777" w:rsidR="00A04F47" w:rsidRPr="00D06583" w:rsidRDefault="00000000">
      <w:pPr>
        <w:spacing w:after="40"/>
      </w:pPr>
      <w:r w:rsidRPr="00D06583">
        <w:rPr>
          <w:b/>
        </w:rPr>
        <w:t xml:space="preserve">Exercise 4 (Intermediate): </w:t>
      </w:r>
      <w:r w:rsidRPr="00D06583">
        <w:t>Write a program whose output differs depending on whether a method or a field is accessed through a superclass reference, and explain why.</w:t>
      </w:r>
    </w:p>
    <w:p w14:paraId="0AAFF358" w14:textId="77777777" w:rsidR="00A04F47" w:rsidRPr="00D06583" w:rsidRDefault="00000000">
      <w:pPr>
        <w:keepNext/>
        <w:spacing w:before="120" w:after="40"/>
      </w:pPr>
      <w:r w:rsidRPr="00D06583">
        <w:rPr>
          <w:b/>
          <w:sz w:val="21"/>
        </w:rPr>
        <w:t>Code: FieldVsMethod.java</w:t>
      </w:r>
    </w:p>
    <w:p w14:paraId="1B172068"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6142FA6A"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Lab 5 - Exercise 4 (Intermediate)</w:t>
      </w:r>
    </w:p>
    <w:p w14:paraId="618D9D08"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Output differs between a METHOD and a FIELD accessed through a superclass reference.</w:t>
      </w:r>
    </w:p>
    <w:p w14:paraId="10CE24A9"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4F611852"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EXPLANATION:</w:t>
      </w:r>
    </w:p>
    <w:p w14:paraId="5AEEF31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 Methods are resolved at RUN time from the actual object  -&gt; child's version runs.</w:t>
      </w:r>
    </w:p>
    <w:p w14:paraId="1BF038AF"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 Fields (and static methods) are resolved at COMPILE time from the reference's declared type</w:t>
      </w:r>
    </w:p>
    <w:p w14:paraId="69BB530F"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-&gt; the parent's field is read. Fields are "hidden", never overridden.</w:t>
      </w:r>
    </w:p>
    <w:p w14:paraId="526E5D36"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6EFAB6A2"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class Parent {</w:t>
      </w:r>
    </w:p>
    <w:p w14:paraId="233D52C6"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String label = "Parent field";</w:t>
      </w:r>
    </w:p>
    <w:p w14:paraId="029D3B6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String who()  { return "Parent method"; }</w:t>
      </w:r>
    </w:p>
    <w:p w14:paraId="64FC2D6A"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static String kind() { return "Parent static"; }</w:t>
      </w:r>
    </w:p>
    <w:p w14:paraId="39671D4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43DB924C"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class Child extends Parent {</w:t>
      </w:r>
    </w:p>
    <w:p w14:paraId="59885575"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String label = "Child field";            // hides, does not override</w:t>
      </w:r>
    </w:p>
    <w:p w14:paraId="5E43604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@Override String who() { return "Child method"; }</w:t>
      </w:r>
    </w:p>
    <w:p w14:paraId="59D0E6B8"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static String kind() { return "Child static"; }   // hides, does not override</w:t>
      </w:r>
    </w:p>
    <w:p w14:paraId="3E300EC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lastRenderedPageBreak/>
        <w:t>}</w:t>
      </w:r>
    </w:p>
    <w:p w14:paraId="54B33A96"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7ADB6DF8"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public class FieldVsMethod {</w:t>
      </w:r>
    </w:p>
    <w:p w14:paraId="4F16CF5C"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public static void main(String[] args) {</w:t>
      </w:r>
    </w:p>
    <w:p w14:paraId="391DD776"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Parent ref = new Child();     // declared type Parent, real object Child</w:t>
      </w:r>
    </w:p>
    <w:p w14:paraId="48DF97F1"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44D4DCB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System.out.println(ref.who());     // Child method  (dynamic dispatch)</w:t>
      </w:r>
    </w:p>
    <w:p w14:paraId="3524C627"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System.out.println(ref.label);     // Parent field  (decided by declared type)</w:t>
      </w:r>
    </w:p>
    <w:p w14:paraId="5ED2A64D"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System.out.println(Parent.kind()); // Parent static (static: no polymorphism)</w:t>
      </w:r>
    </w:p>
    <w:p w14:paraId="5242B389"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63EE6742"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Child real = (Child) ref;</w:t>
      </w:r>
    </w:p>
    <w:p w14:paraId="4BFC3CAC"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System.out.println(real.label);    // Child field   (declared type is now Child)</w:t>
      </w:r>
    </w:p>
    <w:p w14:paraId="26B0695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58C582FF"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2C3F556B" w14:textId="77777777" w:rsidR="00A04F47" w:rsidRPr="00D06583" w:rsidRDefault="00A04F47">
      <w:pPr>
        <w:spacing w:after="40"/>
      </w:pPr>
    </w:p>
    <w:p w14:paraId="14BCA91D" w14:textId="77777777" w:rsidR="00A04F47" w:rsidRPr="00D06583" w:rsidRDefault="00000000">
      <w:pPr>
        <w:keepNext/>
        <w:spacing w:before="120" w:after="40"/>
      </w:pPr>
      <w:r w:rsidRPr="00D06583">
        <w:rPr>
          <w:b/>
          <w:sz w:val="21"/>
        </w:rPr>
        <w:t>Output</w:t>
      </w:r>
    </w:p>
    <w:p w14:paraId="24B07CB4"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Child method</w:t>
      </w:r>
    </w:p>
    <w:p w14:paraId="21ACBD97"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Parent field</w:t>
      </w:r>
    </w:p>
    <w:p w14:paraId="7AF2062B"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Parent static</w:t>
      </w:r>
    </w:p>
    <w:p w14:paraId="31E3A84B"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Child field</w:t>
      </w:r>
    </w:p>
    <w:p w14:paraId="05BC04B7" w14:textId="77777777" w:rsidR="00A04F47" w:rsidRPr="00D06583" w:rsidRDefault="00A04F47">
      <w:pPr>
        <w:spacing w:after="40"/>
      </w:pPr>
    </w:p>
    <w:p w14:paraId="190D8E30" w14:textId="77777777" w:rsidR="00A04F47" w:rsidRPr="00D06583" w:rsidRDefault="00000000">
      <w:pPr>
        <w:keepNext/>
        <w:spacing w:before="120" w:after="40"/>
      </w:pPr>
      <w:r w:rsidRPr="00D06583">
        <w:rPr>
          <w:b/>
          <w:sz w:val="21"/>
        </w:rPr>
        <w:t>How it works</w:t>
      </w:r>
    </w:p>
    <w:p w14:paraId="381499A2" w14:textId="77777777" w:rsidR="00A04F47" w:rsidRPr="00D06583" w:rsidRDefault="00000000">
      <w:r w:rsidRPr="00D06583">
        <w:t>The method call prints Child method, but the field prints Parent field, even though both go through the same Parent reference. Methods are chosen at run time from the real object. Fields and static methods are chosen at compile time from the declared type, so they are hidden rather than overridden.</w:t>
      </w:r>
    </w:p>
    <w:p w14:paraId="0956BFA9" w14:textId="77777777" w:rsidR="00A04F47" w:rsidRPr="00D06583" w:rsidRDefault="00000000">
      <w:pPr>
        <w:pStyle w:val="Heading2"/>
        <w:rPr>
          <w:color w:val="auto"/>
        </w:rPr>
      </w:pPr>
      <w:r w:rsidRPr="00D06583">
        <w:rPr>
          <w:color w:val="auto"/>
        </w:rPr>
        <w:t>Exercise 5</w:t>
      </w:r>
    </w:p>
    <w:p w14:paraId="600367C5" w14:textId="77777777" w:rsidR="00A04F47" w:rsidRPr="00D06583" w:rsidRDefault="00000000">
      <w:pPr>
        <w:spacing w:after="40"/>
      </w:pPr>
      <w:r w:rsidRPr="00D06583">
        <w:rPr>
          <w:b/>
        </w:rPr>
        <w:t xml:space="preserve">Exercise 5 (Challenge): </w:t>
      </w:r>
      <w:r w:rsidRPr="00D06583">
        <w:t>Implement a small PaymentProcessor.pay(Payment p) that uses instanceof pattern matching for CardPayment and MobileMoneyPayment. Then refactor it to use a polymorphic process() method and compare the two designs.</w:t>
      </w:r>
    </w:p>
    <w:p w14:paraId="7DB0E54D" w14:textId="77777777" w:rsidR="00A04F47" w:rsidRPr="00D06583" w:rsidRDefault="00000000">
      <w:pPr>
        <w:keepNext/>
        <w:spacing w:before="120" w:after="40"/>
      </w:pPr>
      <w:r w:rsidRPr="00D06583">
        <w:rPr>
          <w:b/>
          <w:sz w:val="21"/>
        </w:rPr>
        <w:t>Code: PaymentDemo.java</w:t>
      </w:r>
    </w:p>
    <w:p w14:paraId="0659BB07"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3B68BF5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Lab 5 - Exercise 5 (Challenge)</w:t>
      </w:r>
    </w:p>
    <w:p w14:paraId="3C81C84C"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Design A: PaymentProcessor.pay() uses instanceof pattern matching.</w:t>
      </w:r>
    </w:p>
    <w:p w14:paraId="59EDD4F7"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Design B: refactored to a polymorphic process() method.</w:t>
      </w:r>
    </w:p>
    <w:p w14:paraId="140FDAE7"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3F4D9B39"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COMPARISON:</w:t>
      </w:r>
    </w:p>
    <w:p w14:paraId="1F48A23D"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A (instanceof chain): all type knowledge sits in ONE place, but every new payment type forces</w:t>
      </w:r>
    </w:p>
    <w:p w14:paraId="4084D168"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an edit to the processor (violates Open/Closed); forgetting a branch is a silent bug.</w:t>
      </w:r>
    </w:p>
    <w:p w14:paraId="4262550D"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B (polymorphism): each class owns its behaviour; adding BankTransfer means adding ONE class and</w:t>
      </w:r>
    </w:p>
    <w:p w14:paraId="5165BE7F"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changing nothing else. Preferred whenever behaviour belongs to the type itself.</w:t>
      </w:r>
    </w:p>
    <w:p w14:paraId="4749E1C2"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78669E39"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abstract class Payment {</w:t>
      </w:r>
    </w:p>
    <w:p w14:paraId="13D0ED3E"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protected final double amount;</w:t>
      </w:r>
    </w:p>
    <w:p w14:paraId="512A12CD"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Payment(double amount) { this.amount = amount; }</w:t>
      </w:r>
    </w:p>
    <w:p w14:paraId="562033EA"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Used by design B only</w:t>
      </w:r>
    </w:p>
    <w:p w14:paraId="2C747200"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abstract void process();</w:t>
      </w:r>
    </w:p>
    <w:p w14:paraId="0A462340"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3FC2F909"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class CardPayment extends Payment {</w:t>
      </w:r>
    </w:p>
    <w:p w14:paraId="35D89D3F"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final String cardNumber;</w:t>
      </w:r>
    </w:p>
    <w:p w14:paraId="52153E98"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CardPayment(double amount, String card) { super(amount); this.cardNumber = card; }</w:t>
      </w:r>
    </w:p>
    <w:p w14:paraId="140F3CB7"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@Override void process() {</w:t>
      </w:r>
    </w:p>
    <w:p w14:paraId="2798F6BF"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System.out.println("[B] Charging card ****" + cardNumber.substring(cardNumber.length() - 4)</w:t>
      </w:r>
    </w:p>
    <w:p w14:paraId="323ED50E"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 for $" + amount);</w:t>
      </w:r>
    </w:p>
    <w:p w14:paraId="2F80417E"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665D5C95"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26B5A9D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class MobileMoneyPayment extends Payment {</w:t>
      </w:r>
    </w:p>
    <w:p w14:paraId="2241F55A"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final String phone;</w:t>
      </w:r>
    </w:p>
    <w:p w14:paraId="576E3969"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MobileMoneyPayment(double amount, String phone) { super(amount); this.phone = phone; }</w:t>
      </w:r>
    </w:p>
    <w:p w14:paraId="3A9D686E"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@Override void process() {</w:t>
      </w:r>
    </w:p>
    <w:p w14:paraId="43BC2465"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System.out.println("[B] Sending mobile-money request to " + phone + " for $" + amount);</w:t>
      </w:r>
    </w:p>
    <w:p w14:paraId="23CD07C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0BAFB236"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lastRenderedPageBreak/>
        <w:t>}</w:t>
      </w:r>
    </w:p>
    <w:p w14:paraId="6E548A72"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3C502689"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 Design A ----------</w:t>
      </w:r>
    </w:p>
    <w:p w14:paraId="69E317A1"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class PaymentProcessorA {</w:t>
      </w:r>
    </w:p>
    <w:p w14:paraId="480E6EBA"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void pay(Payment p) {</w:t>
      </w:r>
    </w:p>
    <w:p w14:paraId="6CBABD58"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EXPLAIN: pattern matching - tests the type AND binds a typed variable in one step</w:t>
      </w:r>
    </w:p>
    <w:p w14:paraId="52FEC8C3"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if (p instanceof CardPayment c) {</w:t>
      </w:r>
    </w:p>
    <w:p w14:paraId="1368BAF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System.out.println("[A] Charging card ****" + c.cardNumber.substring(c.cardNumber.length() - 4)</w:t>
      </w:r>
    </w:p>
    <w:p w14:paraId="33D9F65E"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 for $" + c.amount);</w:t>
      </w:r>
    </w:p>
    <w:p w14:paraId="4BCD3D0E"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else if (p instanceof MobileMoneyPayment m) {</w:t>
      </w:r>
    </w:p>
    <w:p w14:paraId="1BAC11D0"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System.out.println("[A] Sending mobile-money request to " + m.phone + " for $" + m.amount);</w:t>
      </w:r>
    </w:p>
    <w:p w14:paraId="3334163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 else {</w:t>
      </w:r>
    </w:p>
    <w:p w14:paraId="70459BB7"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throw new IllegalArgumentException("Unknown payment type");</w:t>
      </w:r>
    </w:p>
    <w:p w14:paraId="3973A3D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2461E373"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5A5F72EA"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1AC8676F"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1534BA6F"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 Design B ----------</w:t>
      </w:r>
    </w:p>
    <w:p w14:paraId="22E0F52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class PaymentProcessorB {</w:t>
      </w:r>
    </w:p>
    <w:p w14:paraId="2B291E20"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void pay(Payment p) { p.process(); }     // no type checks at all</w:t>
      </w:r>
    </w:p>
    <w:p w14:paraId="6375865E"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2EB0AEB3"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4B2AC7BE"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public class PaymentDemo {</w:t>
      </w:r>
    </w:p>
    <w:p w14:paraId="433D9F23"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public static void main(String[] args) {</w:t>
      </w:r>
    </w:p>
    <w:p w14:paraId="2E0ED6C3"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Payment[] payments = {</w:t>
      </w:r>
    </w:p>
    <w:p w14:paraId="0A51B08A"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new CardPayment(100, "1234567812345678"),</w:t>
      </w:r>
    </w:p>
    <w:p w14:paraId="7AEE4C5C"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new MobileMoneyPayment(25.5, "+263771234567")</w:t>
      </w:r>
    </w:p>
    <w:p w14:paraId="22F46866"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1555D804"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PaymentProcessorA a = new PaymentProcessorA();</w:t>
      </w:r>
    </w:p>
    <w:p w14:paraId="194CC575"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PaymentProcessorB b = new PaymentProcessorB();</w:t>
      </w:r>
    </w:p>
    <w:p w14:paraId="313FCF3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for (Payment p : payments) { a.pay(p); }</w:t>
      </w:r>
    </w:p>
    <w:p w14:paraId="77FDC6F9"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for (Payment p : payments) { b.pay(p); }</w:t>
      </w:r>
    </w:p>
    <w:p w14:paraId="5DC735AB"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 xml:space="preserve">    }</w:t>
      </w:r>
    </w:p>
    <w:p w14:paraId="3E62BAA9" w14:textId="77777777" w:rsidR="00A04F47" w:rsidRPr="00D06583" w:rsidRDefault="00000000">
      <w:pPr>
        <w:shd w:val="clear" w:color="auto" w:fill="F3F4F6"/>
        <w:spacing w:after="0" w:line="240" w:lineRule="auto"/>
        <w:ind w:left="113"/>
      </w:pPr>
      <w:r w:rsidRPr="00D06583">
        <w:rPr>
          <w:rFonts w:ascii="Courier New" w:eastAsia="Courier New" w:hAnsi="Courier New"/>
          <w:sz w:val="16"/>
        </w:rPr>
        <w:t>}</w:t>
      </w:r>
    </w:p>
    <w:p w14:paraId="6C9FC18E" w14:textId="77777777" w:rsidR="00A04F47" w:rsidRPr="00D06583" w:rsidRDefault="00A04F47">
      <w:pPr>
        <w:spacing w:after="40"/>
      </w:pPr>
    </w:p>
    <w:p w14:paraId="47D14E76" w14:textId="77777777" w:rsidR="00A04F47" w:rsidRPr="00D06583" w:rsidRDefault="00000000">
      <w:pPr>
        <w:keepNext/>
        <w:spacing w:before="120" w:after="40"/>
      </w:pPr>
      <w:r w:rsidRPr="00D06583">
        <w:rPr>
          <w:b/>
          <w:sz w:val="21"/>
        </w:rPr>
        <w:t>Output</w:t>
      </w:r>
    </w:p>
    <w:p w14:paraId="43BBD1AB"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[A] Charging card ****5678 for $100.0</w:t>
      </w:r>
    </w:p>
    <w:p w14:paraId="17676DEE"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[A] Sending mobile-money request to +263771234567 for $25.5</w:t>
      </w:r>
    </w:p>
    <w:p w14:paraId="75F11102"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[B] Charging card ****5678 for $100.0</w:t>
      </w:r>
    </w:p>
    <w:p w14:paraId="3C2679DB" w14:textId="77777777" w:rsidR="00A04F47" w:rsidRPr="00D06583" w:rsidRDefault="00000000">
      <w:pPr>
        <w:shd w:val="clear" w:color="auto" w:fill="E8F0E8"/>
        <w:spacing w:after="0" w:line="240" w:lineRule="auto"/>
        <w:ind w:left="113"/>
      </w:pPr>
      <w:r w:rsidRPr="00D06583">
        <w:rPr>
          <w:rFonts w:ascii="Courier New" w:eastAsia="Courier New" w:hAnsi="Courier New"/>
          <w:sz w:val="16"/>
        </w:rPr>
        <w:t>[B] Sending mobile-money request to +263771234567 for $25.5</w:t>
      </w:r>
    </w:p>
    <w:p w14:paraId="2B1D916A" w14:textId="77777777" w:rsidR="00A04F47" w:rsidRPr="00D06583" w:rsidRDefault="00A04F47">
      <w:pPr>
        <w:spacing w:after="40"/>
      </w:pPr>
    </w:p>
    <w:p w14:paraId="28605498" w14:textId="77777777" w:rsidR="00A04F47" w:rsidRPr="00D06583" w:rsidRDefault="00000000">
      <w:pPr>
        <w:keepNext/>
        <w:spacing w:before="120" w:after="40"/>
      </w:pPr>
      <w:r w:rsidRPr="00D06583">
        <w:rPr>
          <w:b/>
          <w:sz w:val="21"/>
        </w:rPr>
        <w:t>How it works</w:t>
      </w:r>
    </w:p>
    <w:p w14:paraId="129A10D5" w14:textId="77777777" w:rsidR="00A04F47" w:rsidRPr="00D06583" w:rsidRDefault="00000000">
      <w:r w:rsidRPr="00D06583">
        <w:t>Design A checks the type with instanceof, which works but means I must edit the processor every time a new payment type appears. Design B gives each payment its own process() method, so adding a new type is just adding a class. I think B is the better design because it is easier to extend and harder to get wrong.</w:t>
      </w:r>
    </w:p>
    <w:p w14:paraId="3B84650A" w14:textId="77777777" w:rsidR="00A04F47" w:rsidRPr="00D06583" w:rsidRDefault="00000000">
      <w:pPr>
        <w:pStyle w:val="Heading1"/>
        <w:rPr>
          <w:color w:val="auto"/>
        </w:rPr>
      </w:pPr>
      <w:r w:rsidRPr="00D06583">
        <w:rPr>
          <w:color w:val="auto"/>
        </w:rPr>
        <w:t>3. What I learned</w:t>
      </w:r>
    </w:p>
    <w:p w14:paraId="61250A2C" w14:textId="77777777" w:rsidR="00A04F47" w:rsidRPr="00D06583" w:rsidRDefault="00000000">
      <w:r w:rsidRPr="00D06583">
        <w:t>I now understand that overloading is decided at compile time while overriding is decided at run time. Fields and static methods are not polymorphic, which surprised me at first. The payment example showed how polymorphism lets me add new types without editing the code that uses them.</w:t>
      </w:r>
    </w:p>
    <w:sectPr w:rsidR="00A04F47" w:rsidRPr="00D06583"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E2057" w14:textId="77777777" w:rsidR="00853423" w:rsidRDefault="00853423">
      <w:pPr>
        <w:spacing w:after="0" w:line="240" w:lineRule="auto"/>
      </w:pPr>
      <w:r>
        <w:separator/>
      </w:r>
    </w:p>
  </w:endnote>
  <w:endnote w:type="continuationSeparator" w:id="0">
    <w:p w14:paraId="7A3494D8" w14:textId="77777777" w:rsidR="00853423" w:rsidRDefault="00853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5059" w14:textId="61172701" w:rsidR="00A04F47" w:rsidRDefault="00D06583">
    <w:pPr>
      <w:pStyle w:val="Footer"/>
      <w:jc w:val="center"/>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914EB" w14:textId="77777777" w:rsidR="00853423" w:rsidRDefault="00853423">
      <w:pPr>
        <w:spacing w:after="0" w:line="240" w:lineRule="auto"/>
      </w:pPr>
      <w:r>
        <w:separator/>
      </w:r>
    </w:p>
  </w:footnote>
  <w:footnote w:type="continuationSeparator" w:id="0">
    <w:p w14:paraId="2853CC8C" w14:textId="77777777" w:rsidR="00853423" w:rsidRDefault="00853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517498">
    <w:abstractNumId w:val="8"/>
  </w:num>
  <w:num w:numId="2" w16cid:durableId="1618944583">
    <w:abstractNumId w:val="6"/>
  </w:num>
  <w:num w:numId="3" w16cid:durableId="1227183866">
    <w:abstractNumId w:val="5"/>
  </w:num>
  <w:num w:numId="4" w16cid:durableId="1605113010">
    <w:abstractNumId w:val="4"/>
  </w:num>
  <w:num w:numId="5" w16cid:durableId="1899050601">
    <w:abstractNumId w:val="7"/>
  </w:num>
  <w:num w:numId="6" w16cid:durableId="1774126050">
    <w:abstractNumId w:val="3"/>
  </w:num>
  <w:num w:numId="7" w16cid:durableId="1994865430">
    <w:abstractNumId w:val="2"/>
  </w:num>
  <w:num w:numId="8" w16cid:durableId="1156455935">
    <w:abstractNumId w:val="1"/>
  </w:num>
  <w:num w:numId="9" w16cid:durableId="110488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3BD"/>
    <w:rsid w:val="00853423"/>
    <w:rsid w:val="00A04F47"/>
    <w:rsid w:val="00AA1D8D"/>
    <w:rsid w:val="00B47730"/>
    <w:rsid w:val="00CB0664"/>
    <w:rsid w:val="00D065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0A80C"/>
  <w14:defaultImageDpi w14:val="300"/>
  <w15:docId w15:val="{97B5C85F-075A-4D63-9DE6-368A5B1B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1680</Words>
  <Characters>9578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 ANDRE</cp:lastModifiedBy>
  <cp:revision>2</cp:revision>
  <dcterms:created xsi:type="dcterms:W3CDTF">2013-12-23T23:15:00Z</dcterms:created>
  <dcterms:modified xsi:type="dcterms:W3CDTF">2026-10-15T10:52:00Z</dcterms:modified>
  <cp:category/>
</cp:coreProperties>
</file>