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8DB6" w14:textId="77777777" w:rsidR="00325A0A" w:rsidRPr="00C76F50" w:rsidRDefault="00000000">
      <w:r w:rsidRPr="00C76F50">
        <w:rPr>
          <w:b/>
          <w:sz w:val="44"/>
        </w:rPr>
        <w:t>Lab 9: Nested Types, Enums, Records and the Object Contract</w:t>
      </w:r>
    </w:p>
    <w:p w14:paraId="2B604148" w14:textId="77777777" w:rsidR="00325A0A" w:rsidRPr="00C76F50" w:rsidRDefault="00000000">
      <w:r w:rsidRPr="00C76F50">
        <w:rPr>
          <w:sz w:val="24"/>
        </w:rPr>
        <w:t>Lab report: Object-Oriented Programming in Java</w:t>
      </w:r>
    </w:p>
    <w:p w14:paraId="26B5298B" w14:textId="77777777" w:rsidR="00325A0A" w:rsidRPr="00C76F50" w:rsidRDefault="00000000">
      <w:pPr>
        <w:pStyle w:val="Heading1"/>
        <w:rPr>
          <w:color w:val="auto"/>
        </w:rPr>
      </w:pPr>
      <w:r w:rsidRPr="00C76F50">
        <w:rPr>
          <w:color w:val="auto"/>
        </w:rPr>
        <w:t>1. What this lab is about</w:t>
      </w:r>
    </w:p>
    <w:p w14:paraId="0F0790CA" w14:textId="77777777" w:rsidR="00325A0A" w:rsidRPr="00C76F50" w:rsidRDefault="00000000">
      <w:r w:rsidRPr="00C76F50">
        <w:t>The goals for this lab were to:</w:t>
      </w:r>
    </w:p>
    <w:p w14:paraId="304A6050" w14:textId="77777777" w:rsidR="00325A0A" w:rsidRPr="00C76F50" w:rsidRDefault="00000000">
      <w:pPr>
        <w:pStyle w:val="ListBullet"/>
      </w:pPr>
      <w:r w:rsidRPr="00C76F50">
        <w:t>Distinguish static nested, inner (member), local and anonymous classes.</w:t>
      </w:r>
    </w:p>
    <w:p w14:paraId="305DA91E" w14:textId="77777777" w:rsidR="00325A0A" w:rsidRPr="00C76F50" w:rsidRDefault="00000000">
      <w:pPr>
        <w:pStyle w:val="ListBullet"/>
      </w:pPr>
      <w:r w:rsidRPr="00C76F50">
        <w:t>Model fixed sets of constants with enum, including fields, constructors and methods.</w:t>
      </w:r>
    </w:p>
    <w:p w14:paraId="142DA564" w14:textId="77777777" w:rsidR="00325A0A" w:rsidRPr="00C76F50" w:rsidRDefault="00000000">
      <w:pPr>
        <w:pStyle w:val="ListBullet"/>
      </w:pPr>
      <w:r w:rsidRPr="00C76F50">
        <w:t>Create immutable data carriers with record.</w:t>
      </w:r>
    </w:p>
    <w:p w14:paraId="362E975D" w14:textId="77777777" w:rsidR="00325A0A" w:rsidRPr="00C76F50" w:rsidRDefault="00000000">
      <w:pPr>
        <w:pStyle w:val="ListBullet"/>
      </w:pPr>
      <w:r w:rsidRPr="00C76F50">
        <w:t>Override equals, hashCode and toString correctly and explain why they must be consistent.</w:t>
      </w:r>
    </w:p>
    <w:p w14:paraId="3471A0CE" w14:textId="77777777" w:rsidR="00325A0A" w:rsidRPr="00C76F50" w:rsidRDefault="00000000">
      <w:pPr>
        <w:pStyle w:val="Heading1"/>
        <w:rPr>
          <w:color w:val="auto"/>
        </w:rPr>
      </w:pPr>
      <w:r w:rsidRPr="00C76F50">
        <w:rPr>
          <w:color w:val="auto"/>
        </w:rPr>
        <w:t>2. My solutions</w:t>
      </w:r>
    </w:p>
    <w:p w14:paraId="0632C665" w14:textId="77777777" w:rsidR="00325A0A" w:rsidRPr="00C76F50" w:rsidRDefault="00000000">
      <w:pPr>
        <w:pStyle w:val="Heading2"/>
        <w:rPr>
          <w:color w:val="auto"/>
        </w:rPr>
      </w:pPr>
      <w:r w:rsidRPr="00C76F50">
        <w:rPr>
          <w:color w:val="auto"/>
        </w:rPr>
        <w:t>Exercise 1</w:t>
      </w:r>
    </w:p>
    <w:p w14:paraId="64F1D613" w14:textId="77777777" w:rsidR="00325A0A" w:rsidRPr="00C76F50" w:rsidRDefault="00000000">
      <w:pPr>
        <w:spacing w:after="40"/>
      </w:pPr>
      <w:r w:rsidRPr="00C76F50">
        <w:rPr>
          <w:b/>
        </w:rPr>
        <w:t xml:space="preserve">Exercise 1 (Basic): </w:t>
      </w:r>
      <w:r w:rsidRPr="00C76F50">
        <w:t>Define an enum Level { LOW, MEDIUM, HIGH } and a switch that prints advice for each.</w:t>
      </w:r>
    </w:p>
    <w:p w14:paraId="2CAE7863" w14:textId="77777777" w:rsidR="00325A0A" w:rsidRPr="00C76F50" w:rsidRDefault="00000000">
      <w:pPr>
        <w:keepNext/>
        <w:spacing w:before="120" w:after="40"/>
      </w:pPr>
      <w:r w:rsidRPr="00C76F50">
        <w:rPr>
          <w:b/>
          <w:sz w:val="21"/>
        </w:rPr>
        <w:t>Code: LevelAdvice.java</w:t>
      </w:r>
    </w:p>
    <w:p w14:paraId="3C4D2D81"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77D788E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Lab 9 - Exercise 1 (Basic)</w:t>
      </w:r>
    </w:p>
    <w:p w14:paraId="22ABD3F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enum Level { LOW, MEDIUM, HIGH } and a switch printing advice for each.</w:t>
      </w:r>
    </w:p>
    <w:p w14:paraId="34F09B9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an enum is a fixed set of named constants; the compiler checks switch coverage.</w:t>
      </w:r>
    </w:p>
    <w:p w14:paraId="0D8E451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5FDCE5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enum Level { LOW, MEDIUM, HIGH }</w:t>
      </w:r>
    </w:p>
    <w:p w14:paraId="14E1958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D333A0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public class LevelAdvice {</w:t>
      </w:r>
    </w:p>
    <w:p w14:paraId="21462FC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static String advice(Level level) {</w:t>
      </w:r>
    </w:p>
    <w:p w14:paraId="1CA2D9B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modern switch expression - no fall-through, and must cover every constant</w:t>
      </w:r>
    </w:p>
    <w:p w14:paraId="2E86990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return switch (level) {</w:t>
      </w:r>
    </w:p>
    <w:p w14:paraId="7CA92B5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case LOW    -&gt; "Relax - no action needed.";</w:t>
      </w:r>
    </w:p>
    <w:p w14:paraId="00F13A6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case MEDIUM -&gt; "Keep an eye on it.";</w:t>
      </w:r>
    </w:p>
    <w:p w14:paraId="415A03B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case HIGH   -&gt; "Act immediately!";</w:t>
      </w:r>
    </w:p>
    <w:p w14:paraId="354E5BB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1A20D8D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92C734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394F07D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static void main(String[] args) {</w:t>
      </w:r>
    </w:p>
    <w:p w14:paraId="27ED956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for (Level l : Level.values()) {          // values() returns all constants in order</w:t>
      </w:r>
    </w:p>
    <w:p w14:paraId="608994B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System.out.println(l + " (ordinal " + l.ordinal() + "): " + advice(l));</w:t>
      </w:r>
    </w:p>
    <w:p w14:paraId="191C0E5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645E3CB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System.out.println("Parsed: " + Level.valueOf("HIGH"));</w:t>
      </w:r>
    </w:p>
    <w:p w14:paraId="0E4B81D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01C19EC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7BF5FC0E" w14:textId="77777777" w:rsidR="00325A0A" w:rsidRPr="00C76F50" w:rsidRDefault="00325A0A">
      <w:pPr>
        <w:spacing w:after="40"/>
      </w:pPr>
    </w:p>
    <w:p w14:paraId="26D3A046" w14:textId="77777777" w:rsidR="00325A0A" w:rsidRPr="00C76F50" w:rsidRDefault="00000000">
      <w:pPr>
        <w:keepNext/>
        <w:spacing w:before="120" w:after="40"/>
      </w:pPr>
      <w:r w:rsidRPr="00C76F50">
        <w:rPr>
          <w:b/>
          <w:sz w:val="21"/>
        </w:rPr>
        <w:t>Output</w:t>
      </w:r>
    </w:p>
    <w:p w14:paraId="1FB8594D"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LOW (ordinal 0): Relax - no action needed.</w:t>
      </w:r>
    </w:p>
    <w:p w14:paraId="7E469777"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MEDIUM (ordinal 1): Keep an eye on it.</w:t>
      </w:r>
    </w:p>
    <w:p w14:paraId="752DAEC8"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HIGH (ordinal 2): Act immediately!</w:t>
      </w:r>
    </w:p>
    <w:p w14:paraId="749726EA"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Parsed: HIGH</w:t>
      </w:r>
    </w:p>
    <w:p w14:paraId="65BCCD60" w14:textId="77777777" w:rsidR="00325A0A" w:rsidRPr="00C76F50" w:rsidRDefault="00325A0A">
      <w:pPr>
        <w:spacing w:after="40"/>
      </w:pPr>
    </w:p>
    <w:p w14:paraId="171FCB25" w14:textId="77777777" w:rsidR="00325A0A" w:rsidRPr="00C76F50" w:rsidRDefault="00000000">
      <w:pPr>
        <w:keepNext/>
        <w:spacing w:before="120" w:after="40"/>
      </w:pPr>
      <w:r w:rsidRPr="00C76F50">
        <w:rPr>
          <w:b/>
          <w:sz w:val="21"/>
        </w:rPr>
        <w:lastRenderedPageBreak/>
        <w:t>How it works</w:t>
      </w:r>
    </w:p>
    <w:p w14:paraId="39C11A2A" w14:textId="77777777" w:rsidR="00325A0A" w:rsidRPr="00C76F50" w:rsidRDefault="00000000">
      <w:r w:rsidRPr="00C76F50">
        <w:t>A switch expression on an enum must handle every constant, so the compiler would warn me if I forgot one. I also used values() to loop over all the levels and valueOf() to turn text back into an enum constant.</w:t>
      </w:r>
    </w:p>
    <w:p w14:paraId="4015A14A" w14:textId="77777777" w:rsidR="00325A0A" w:rsidRPr="00C76F50" w:rsidRDefault="00000000">
      <w:pPr>
        <w:pStyle w:val="Heading2"/>
        <w:rPr>
          <w:color w:val="auto"/>
        </w:rPr>
      </w:pPr>
      <w:r w:rsidRPr="00C76F50">
        <w:rPr>
          <w:color w:val="auto"/>
        </w:rPr>
        <w:t>Exercise 2</w:t>
      </w:r>
    </w:p>
    <w:p w14:paraId="18D95A2B" w14:textId="77777777" w:rsidR="00325A0A" w:rsidRPr="00C76F50" w:rsidRDefault="00000000">
      <w:pPr>
        <w:spacing w:after="40"/>
      </w:pPr>
      <w:r w:rsidRPr="00C76F50">
        <w:rPr>
          <w:b/>
        </w:rPr>
        <w:t xml:space="preserve">Exercise 2 (Basic): </w:t>
      </w:r>
      <w:r w:rsidRPr="00C76F50">
        <w:t>Create a record Student(String name, int age) and print it, compare two equal records and read a component.</w:t>
      </w:r>
    </w:p>
    <w:p w14:paraId="6564E5A2" w14:textId="77777777" w:rsidR="00325A0A" w:rsidRPr="00C76F50" w:rsidRDefault="00000000">
      <w:pPr>
        <w:keepNext/>
        <w:spacing w:before="120" w:after="40"/>
      </w:pPr>
      <w:r w:rsidRPr="00C76F50">
        <w:rPr>
          <w:b/>
          <w:sz w:val="21"/>
        </w:rPr>
        <w:t>Code: RecordDemo.java</w:t>
      </w:r>
    </w:p>
    <w:p w14:paraId="6ACA52A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6ED2234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Lab 9 - Exercise 2 (Basic)</w:t>
      </w:r>
    </w:p>
    <w:p w14:paraId="0EA0BE81"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record Student(String name, int age): print, compare equal records, read a component.</w:t>
      </w:r>
    </w:p>
    <w:p w14:paraId="47B90EA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a record is a compact immutable data class - the compiler generates the constructor,</w:t>
      </w:r>
    </w:p>
    <w:p w14:paraId="217370C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accessors (name(), age()), equals(), hashCode() and toString() for us.</w:t>
      </w:r>
    </w:p>
    <w:p w14:paraId="64B9B1B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42E4BC1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record Student(String name, int age) { }</w:t>
      </w:r>
    </w:p>
    <w:p w14:paraId="5C11623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1F12B2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public class RecordDemo {</w:t>
      </w:r>
    </w:p>
    <w:p w14:paraId="3C121F5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static void main(String[] args) {</w:t>
      </w:r>
    </w:p>
    <w:p w14:paraId="1E49E73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Student a = new Student("Tariro", 20);</w:t>
      </w:r>
    </w:p>
    <w:p w14:paraId="1438C85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Student b = new Student("Tariro", 20);</w:t>
      </w:r>
    </w:p>
    <w:p w14:paraId="616A2F0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Student c = new Student("Farai", 22);</w:t>
      </w:r>
    </w:p>
    <w:p w14:paraId="419C258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1E59303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                          // Student[name=Tariro, age=20]</w:t>
      </w:r>
    </w:p>
    <w:p w14:paraId="5E9ABAD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System.out.println("a.equals(b) = " + a.equals(b));   // true: compared by VALUE</w:t>
      </w:r>
    </w:p>
    <w:p w14:paraId="70FDB6C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 == b      = " + (a == b));      // false: different objects</w:t>
      </w:r>
    </w:p>
    <w:p w14:paraId="505A85E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System.out.println("a.equals(c) = " + a.equals(c));</w:t>
      </w:r>
    </w:p>
    <w:p w14:paraId="3BCFC80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System.out.println("Component: a.name() = " + a.name());   // accessor, not getName()</w:t>
      </w:r>
    </w:p>
    <w:p w14:paraId="2D38CD71"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72E444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44FE955D" w14:textId="77777777" w:rsidR="00325A0A" w:rsidRPr="00C76F50" w:rsidRDefault="00325A0A">
      <w:pPr>
        <w:spacing w:after="40"/>
      </w:pPr>
    </w:p>
    <w:p w14:paraId="75B4D98A" w14:textId="77777777" w:rsidR="00325A0A" w:rsidRPr="00C76F50" w:rsidRDefault="00000000">
      <w:pPr>
        <w:keepNext/>
        <w:spacing w:before="120" w:after="40"/>
      </w:pPr>
      <w:r w:rsidRPr="00C76F50">
        <w:rPr>
          <w:b/>
          <w:sz w:val="21"/>
        </w:rPr>
        <w:t>Output</w:t>
      </w:r>
    </w:p>
    <w:p w14:paraId="360A6B49"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Student[name=Tariro, age=20]</w:t>
      </w:r>
    </w:p>
    <w:p w14:paraId="48C29594"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a.equals(b) = true</w:t>
      </w:r>
    </w:p>
    <w:p w14:paraId="6BF1223C"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 == b      = false</w:t>
      </w:r>
    </w:p>
    <w:p w14:paraId="1CBB3EFA"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a.equals(c) = false</w:t>
      </w:r>
    </w:p>
    <w:p w14:paraId="566BB4F1"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Component: a.name() = Tariro</w:t>
      </w:r>
    </w:p>
    <w:p w14:paraId="7D095D42" w14:textId="77777777" w:rsidR="00325A0A" w:rsidRPr="00C76F50" w:rsidRDefault="00325A0A">
      <w:pPr>
        <w:spacing w:after="40"/>
      </w:pPr>
    </w:p>
    <w:p w14:paraId="6B4BB9C4" w14:textId="77777777" w:rsidR="00325A0A" w:rsidRPr="00C76F50" w:rsidRDefault="00000000">
      <w:pPr>
        <w:keepNext/>
        <w:spacing w:before="120" w:after="40"/>
      </w:pPr>
      <w:r w:rsidRPr="00C76F50">
        <w:rPr>
          <w:b/>
          <w:sz w:val="21"/>
        </w:rPr>
        <w:t>How it works</w:t>
      </w:r>
    </w:p>
    <w:p w14:paraId="532279BB" w14:textId="77777777" w:rsidR="00325A0A" w:rsidRPr="00C76F50" w:rsidRDefault="00000000">
      <w:r w:rsidRPr="00C76F50">
        <w:t>A record writes a lot of code for me: the constructor, accessors, equals, hashCode and toString. Two students with the same name and age are equal, but == is false because they are different objects. I read the name with a.name(), without a get prefix.</w:t>
      </w:r>
    </w:p>
    <w:p w14:paraId="6CA4D991" w14:textId="77777777" w:rsidR="00325A0A" w:rsidRPr="00C76F50" w:rsidRDefault="00000000">
      <w:pPr>
        <w:pStyle w:val="Heading2"/>
        <w:rPr>
          <w:color w:val="auto"/>
        </w:rPr>
      </w:pPr>
      <w:r w:rsidRPr="00C76F50">
        <w:rPr>
          <w:color w:val="auto"/>
        </w:rPr>
        <w:t>Exercise 3</w:t>
      </w:r>
    </w:p>
    <w:p w14:paraId="0B3B7954" w14:textId="77777777" w:rsidR="00325A0A" w:rsidRPr="00C76F50" w:rsidRDefault="00000000">
      <w:pPr>
        <w:spacing w:after="40"/>
      </w:pPr>
      <w:r w:rsidRPr="00C76F50">
        <w:rPr>
          <w:b/>
        </w:rPr>
        <w:t xml:space="preserve">Exercise 3 (Intermediate): </w:t>
      </w:r>
      <w:r w:rsidRPr="00C76F50">
        <w:t>Add equals/hashCode to a Book class (by ISBN) and prove that a HashSet&lt;Book&gt; rejects duplicates.</w:t>
      </w:r>
    </w:p>
    <w:p w14:paraId="03AA437E" w14:textId="77777777" w:rsidR="00325A0A" w:rsidRPr="00C76F50" w:rsidRDefault="00000000">
      <w:pPr>
        <w:keepNext/>
        <w:spacing w:before="120" w:after="40"/>
      </w:pPr>
      <w:r w:rsidRPr="00C76F50">
        <w:rPr>
          <w:b/>
          <w:sz w:val="21"/>
        </w:rPr>
        <w:t>Code: BookDemo.java</w:t>
      </w:r>
    </w:p>
    <w:p w14:paraId="35EBE03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import java.util.*;</w:t>
      </w:r>
    </w:p>
    <w:p w14:paraId="350459B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02F3B2B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5A1C683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Lab 9 - Exercise 3 (Intermediate)</w:t>
      </w:r>
    </w:p>
    <w:p w14:paraId="0ED67C8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Book with equals/hashCode by ISBN; prove a HashSet&lt;Book&gt; rejects duplicates.</w:t>
      </w:r>
    </w:p>
    <w:p w14:paraId="5574AF5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HashSet uses hashCode() to find the bucket, then equals() to confirm a match.</w:t>
      </w:r>
    </w:p>
    <w:p w14:paraId="7876B9E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Override BOTH together, using the same fields, or the set will not detect duplicates.</w:t>
      </w:r>
    </w:p>
    <w:p w14:paraId="7DC78A7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6B18019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class Book {</w:t>
      </w:r>
    </w:p>
    <w:p w14:paraId="13031D7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private final String isbn;</w:t>
      </w:r>
    </w:p>
    <w:p w14:paraId="798EE71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lastRenderedPageBreak/>
        <w:t xml:space="preserve">    private final String title;</w:t>
      </w:r>
    </w:p>
    <w:p w14:paraId="7A44AE1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Book(String isbn, String title) { this.isbn = isbn; this.title = title; }</w:t>
      </w:r>
    </w:p>
    <w:p w14:paraId="37D81DB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8F9FD6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@Override public boolean equals(Object o) {</w:t>
      </w:r>
    </w:p>
    <w:p w14:paraId="297C450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if (this == o) return true;</w:t>
      </w:r>
    </w:p>
    <w:p w14:paraId="1F70A59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if (!(o instanceof Book other)) return false;      // pattern matching</w:t>
      </w:r>
    </w:p>
    <w:p w14:paraId="3F8C497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return isbn.equals(other.isbn);                    // identity = ISBN only</w:t>
      </w:r>
    </w:p>
    <w:p w14:paraId="03EC723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0E6831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@Override public int hashCode() { return Objects.hash(isbn); }   // consistent with equals</w:t>
      </w:r>
    </w:p>
    <w:p w14:paraId="464004C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@Override public String toString() { return title + " [" + isbn + "]"; }</w:t>
      </w:r>
    </w:p>
    <w:p w14:paraId="21038CE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2041282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EAE166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public class BookDemo {</w:t>
      </w:r>
    </w:p>
    <w:p w14:paraId="779ECDD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static void main(String[] args) {</w:t>
      </w:r>
    </w:p>
    <w:p w14:paraId="224B187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Set&lt;Book&gt; shelf = new HashSet&lt;&gt;();</w:t>
      </w:r>
    </w:p>
    <w:p w14:paraId="35F5FD4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System.out.println("add 1st copy: " + shelf.add(new Book("978-0132350884", "Clean Code")));</w:t>
      </w:r>
    </w:p>
    <w:p w14:paraId="390225D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System.out.println("add duplicate (same ISBN, different object): "</w:t>
      </w:r>
    </w:p>
    <w:p w14:paraId="2271B66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shelf.add(new Book("978-0132350884", "Clean Code (2nd copy)")));  // false -&gt; rejected</w:t>
      </w:r>
    </w:p>
    <w:p w14:paraId="7F6EF0A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System.out.println("add different: " + shelf.add(new Book("978-0134685991", "Effective Java")));</w:t>
      </w:r>
    </w:p>
    <w:p w14:paraId="5E12CD5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System.out.println("Set size = " + shelf.size());    // 2</w:t>
      </w:r>
    </w:p>
    <w:p w14:paraId="125D90D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System.out.println(shelf);</w:t>
      </w:r>
    </w:p>
    <w:p w14:paraId="2A8ABEC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7C5D25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6B239C69" w14:textId="77777777" w:rsidR="00325A0A" w:rsidRPr="00C76F50" w:rsidRDefault="00325A0A">
      <w:pPr>
        <w:spacing w:after="40"/>
      </w:pPr>
    </w:p>
    <w:p w14:paraId="5034608E" w14:textId="77777777" w:rsidR="00325A0A" w:rsidRPr="00C76F50" w:rsidRDefault="00000000">
      <w:pPr>
        <w:keepNext/>
        <w:spacing w:before="120" w:after="40"/>
      </w:pPr>
      <w:r w:rsidRPr="00C76F50">
        <w:rPr>
          <w:b/>
          <w:sz w:val="21"/>
        </w:rPr>
        <w:t>Output</w:t>
      </w:r>
    </w:p>
    <w:p w14:paraId="0468FD88"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add 1st copy: true</w:t>
      </w:r>
    </w:p>
    <w:p w14:paraId="4AD30AFE"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add duplicate (same ISBN, different object): false</w:t>
      </w:r>
    </w:p>
    <w:p w14:paraId="1D59A225"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add different: true</w:t>
      </w:r>
    </w:p>
    <w:p w14:paraId="12AE2030"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Set size = 2</w:t>
      </w:r>
    </w:p>
    <w:p w14:paraId="3D159480"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[Effective Java [978-0134685991], Clean Code [978-0132350884]]</w:t>
      </w:r>
    </w:p>
    <w:p w14:paraId="7FEEBBC7" w14:textId="77777777" w:rsidR="00325A0A" w:rsidRPr="00C76F50" w:rsidRDefault="00325A0A">
      <w:pPr>
        <w:spacing w:after="40"/>
      </w:pPr>
    </w:p>
    <w:p w14:paraId="04A6B3DD" w14:textId="77777777" w:rsidR="00325A0A" w:rsidRPr="00C76F50" w:rsidRDefault="00000000">
      <w:pPr>
        <w:keepNext/>
        <w:spacing w:before="120" w:after="40"/>
      </w:pPr>
      <w:r w:rsidRPr="00C76F50">
        <w:rPr>
          <w:b/>
          <w:sz w:val="21"/>
        </w:rPr>
        <w:t>How it works</w:t>
      </w:r>
    </w:p>
    <w:p w14:paraId="0A4ECE6D" w14:textId="77777777" w:rsidR="00325A0A" w:rsidRPr="00C76F50" w:rsidRDefault="00000000">
      <w:r w:rsidRPr="00C76F50">
        <w:t>I based equals and hashCode on the ISBN only and kept them consistent with each other. When I added a second book with the same ISBN to the HashSet, add() returned false and the size stayed at 2, so the duplicate was rejected.</w:t>
      </w:r>
    </w:p>
    <w:p w14:paraId="0C51D45D" w14:textId="77777777" w:rsidR="00325A0A" w:rsidRPr="00C76F50" w:rsidRDefault="00000000">
      <w:pPr>
        <w:pStyle w:val="Heading2"/>
        <w:rPr>
          <w:color w:val="auto"/>
        </w:rPr>
      </w:pPr>
      <w:r w:rsidRPr="00C76F50">
        <w:rPr>
          <w:color w:val="auto"/>
        </w:rPr>
        <w:t>Exercise 4</w:t>
      </w:r>
    </w:p>
    <w:p w14:paraId="3A4CA012" w14:textId="77777777" w:rsidR="00325A0A" w:rsidRPr="00C76F50" w:rsidRDefault="00000000">
      <w:pPr>
        <w:spacing w:after="40"/>
      </w:pPr>
      <w:r w:rsidRPr="00C76F50">
        <w:rPr>
          <w:b/>
        </w:rPr>
        <w:t xml:space="preserve">Exercise 4 (Intermediate): </w:t>
      </w:r>
      <w:r w:rsidRPr="00C76F50">
        <w:t>Write a LinkedList class with a private static nested Node class, and an inner Iterator class so the list works in a for-each loop.</w:t>
      </w:r>
    </w:p>
    <w:p w14:paraId="28A5936E" w14:textId="77777777" w:rsidR="00325A0A" w:rsidRPr="00C76F50" w:rsidRDefault="00000000">
      <w:pPr>
        <w:keepNext/>
        <w:spacing w:before="120" w:after="40"/>
      </w:pPr>
      <w:r w:rsidRPr="00C76F50">
        <w:rPr>
          <w:b/>
          <w:sz w:val="21"/>
        </w:rPr>
        <w:t>Code: MyLinkedList.java</w:t>
      </w:r>
    </w:p>
    <w:p w14:paraId="7315A1F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import java.util.Iterator;</w:t>
      </w:r>
    </w:p>
    <w:p w14:paraId="1FF3C47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import java.util.NoSuchElementException;</w:t>
      </w:r>
    </w:p>
    <w:p w14:paraId="65C40DF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D58EB0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473CBEF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Lab 9 - Exercise 4 (Intermediate)</w:t>
      </w:r>
    </w:p>
    <w:p w14:paraId="0076BA4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LinkedList with a private static nested Node and an inner Iterator class,</w:t>
      </w:r>
    </w:p>
    <w:p w14:paraId="65D550F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so the list works in a for-each loop.</w:t>
      </w:r>
    </w:p>
    <w:p w14:paraId="43901AC1"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0A5F293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public class MyLinkedList&lt;T&gt; implements Iterable&lt;T&gt; {</w:t>
      </w:r>
    </w:p>
    <w:p w14:paraId="7FBC16C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6DC322F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static nested -&gt; does not need an enclosing list object; private -&gt; an implementation detail</w:t>
      </w:r>
    </w:p>
    <w:p w14:paraId="72223B6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private static class Node&lt;E&gt; {</w:t>
      </w:r>
    </w:p>
    <w:p w14:paraId="264E6D4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E value;</w:t>
      </w:r>
    </w:p>
    <w:p w14:paraId="29C3554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Node&lt;E&gt; next;</w:t>
      </w:r>
    </w:p>
    <w:p w14:paraId="45AB2A6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Node(E value) { this.value = value; }</w:t>
      </w:r>
    </w:p>
    <w:p w14:paraId="5286B8A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1567264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3134477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private Node&lt;T&gt; head, tail;</w:t>
      </w:r>
    </w:p>
    <w:p w14:paraId="3DA55EC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lastRenderedPageBreak/>
        <w:t xml:space="preserve">    private int size;</w:t>
      </w:r>
    </w:p>
    <w:p w14:paraId="0C315F3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5D1DBA6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void add(T value) {</w:t>
      </w:r>
    </w:p>
    <w:p w14:paraId="58851F4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Node&lt;T&gt; n = new Node&lt;&gt;(value);</w:t>
      </w:r>
    </w:p>
    <w:p w14:paraId="060E4F3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if (head == null) head = tail = n;</w:t>
      </w:r>
    </w:p>
    <w:p w14:paraId="6E02026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else { tail.next = n; tail = n; }</w:t>
      </w:r>
    </w:p>
    <w:p w14:paraId="5E238C0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size++;</w:t>
      </w:r>
    </w:p>
    <w:p w14:paraId="14BEC0A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4F0B82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int size() { return size; }</w:t>
      </w:r>
    </w:p>
    <w:p w14:paraId="51D59DF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0B18DE1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Iterable requires iterator(); for-each loops call it behind the scenes</w:t>
      </w:r>
    </w:p>
    <w:p w14:paraId="540C493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@Override public Iterator&lt;T&gt; iterator() { return new ListIterator(); }</w:t>
      </w:r>
    </w:p>
    <w:p w14:paraId="76623D7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31DCE0B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INNER (non-static) class -&gt; belongs to one list and reads its 'head' directly</w:t>
      </w:r>
    </w:p>
    <w:p w14:paraId="01A48D7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private class ListIterator implements Iterator&lt;T&gt; {</w:t>
      </w:r>
    </w:p>
    <w:p w14:paraId="20D4CE2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private Node&lt;T&gt; current = head;</w:t>
      </w:r>
    </w:p>
    <w:p w14:paraId="1EF65F0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@Override public boolean hasNext() { return current != null; }</w:t>
      </w:r>
    </w:p>
    <w:p w14:paraId="6CA95EB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@Override public T next() {</w:t>
      </w:r>
    </w:p>
    <w:p w14:paraId="38A42EC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if (current == null) throw new NoSuchElementException();</w:t>
      </w:r>
    </w:p>
    <w:p w14:paraId="0DA417E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T v = current.value;</w:t>
      </w:r>
    </w:p>
    <w:p w14:paraId="6B360A4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current = current.next;</w:t>
      </w:r>
    </w:p>
    <w:p w14:paraId="13352E5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return v;</w:t>
      </w:r>
    </w:p>
    <w:p w14:paraId="7A3EC23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54AEEF82"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56273B8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3A24443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static void main(String[] args) {</w:t>
      </w:r>
    </w:p>
    <w:p w14:paraId="1C5A1ACC"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MyLinkedList&lt;String&gt; list = new MyLinkedList&lt;&gt;();</w:t>
      </w:r>
    </w:p>
    <w:p w14:paraId="47C2C0A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list.add("alpha"); list.add("beta"); list.add("gamma");</w:t>
      </w:r>
    </w:p>
    <w:p w14:paraId="1565978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for (String s : list) System.out.println(s);     // works thanks to Iterable</w:t>
      </w:r>
    </w:p>
    <w:p w14:paraId="75727C6A"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System.out.println("size = " + list.size());</w:t>
      </w:r>
    </w:p>
    <w:p w14:paraId="441BEA11"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DEF55E1"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61BE926C" w14:textId="77777777" w:rsidR="00325A0A" w:rsidRPr="00C76F50" w:rsidRDefault="00325A0A">
      <w:pPr>
        <w:spacing w:after="40"/>
      </w:pPr>
    </w:p>
    <w:p w14:paraId="67041279" w14:textId="77777777" w:rsidR="00325A0A" w:rsidRPr="00C76F50" w:rsidRDefault="00000000">
      <w:pPr>
        <w:keepNext/>
        <w:spacing w:before="120" w:after="40"/>
      </w:pPr>
      <w:r w:rsidRPr="00C76F50">
        <w:rPr>
          <w:b/>
          <w:sz w:val="21"/>
        </w:rPr>
        <w:t>Output</w:t>
      </w:r>
    </w:p>
    <w:p w14:paraId="2245929C"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alpha</w:t>
      </w:r>
    </w:p>
    <w:p w14:paraId="62163EAA"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beta</w:t>
      </w:r>
    </w:p>
    <w:p w14:paraId="0A6EF15A"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gamma</w:t>
      </w:r>
    </w:p>
    <w:p w14:paraId="5D2DCB42"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size = 3</w:t>
      </w:r>
    </w:p>
    <w:p w14:paraId="40DB7A58" w14:textId="77777777" w:rsidR="00325A0A" w:rsidRPr="00C76F50" w:rsidRDefault="00325A0A">
      <w:pPr>
        <w:spacing w:after="40"/>
      </w:pPr>
    </w:p>
    <w:p w14:paraId="3EF153DE" w14:textId="77777777" w:rsidR="00325A0A" w:rsidRPr="00C76F50" w:rsidRDefault="00000000">
      <w:pPr>
        <w:keepNext/>
        <w:spacing w:before="120" w:after="40"/>
      </w:pPr>
      <w:r w:rsidRPr="00C76F50">
        <w:rPr>
          <w:b/>
          <w:sz w:val="21"/>
        </w:rPr>
        <w:t>How it works</w:t>
      </w:r>
    </w:p>
    <w:p w14:paraId="4B2B3394" w14:textId="77777777" w:rsidR="00325A0A" w:rsidRPr="00C76F50" w:rsidRDefault="00000000">
      <w:r w:rsidRPr="00C76F50">
        <w:t>Node is a private static nested class because it is only an internal detail. The iterator is an inner class so it can read the list's head directly. Because the list implements Iterable, I can use it in a normal for-each loop.</w:t>
      </w:r>
    </w:p>
    <w:p w14:paraId="53669CFD" w14:textId="77777777" w:rsidR="00325A0A" w:rsidRPr="00C76F50" w:rsidRDefault="00000000">
      <w:pPr>
        <w:pStyle w:val="Heading2"/>
        <w:rPr>
          <w:color w:val="auto"/>
        </w:rPr>
      </w:pPr>
      <w:r w:rsidRPr="00C76F50">
        <w:rPr>
          <w:color w:val="auto"/>
        </w:rPr>
        <w:t>Exercise 5</w:t>
      </w:r>
    </w:p>
    <w:p w14:paraId="22A18927" w14:textId="77777777" w:rsidR="00325A0A" w:rsidRPr="00C76F50" w:rsidRDefault="00000000">
      <w:pPr>
        <w:spacing w:after="40"/>
      </w:pPr>
      <w:r w:rsidRPr="00C76F50">
        <w:rPr>
          <w:b/>
        </w:rPr>
        <w:t xml:space="preserve">Exercise 5 (Challenge): </w:t>
      </w:r>
      <w:r w:rsidRPr="00C76F50">
        <w:t>Create an enum Coin with values PENNY(1), NICKEL(5), DIME(10), QUARTER(25) and a method that returns the fewest coins for a given amount.</w:t>
      </w:r>
    </w:p>
    <w:p w14:paraId="2A175E95" w14:textId="77777777" w:rsidR="00325A0A" w:rsidRPr="00C76F50" w:rsidRDefault="00000000">
      <w:pPr>
        <w:keepNext/>
        <w:spacing w:before="120" w:after="40"/>
      </w:pPr>
      <w:r w:rsidRPr="00C76F50">
        <w:rPr>
          <w:b/>
          <w:sz w:val="21"/>
        </w:rPr>
        <w:t>Code: Coin.java</w:t>
      </w:r>
    </w:p>
    <w:p w14:paraId="5D94438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1BF09F17"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Lab 9 - Exercise 5 (Challenge)</w:t>
      </w:r>
    </w:p>
    <w:p w14:paraId="7913FC8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enum Coin PENNY(1), NICKEL(5), DIME(10), QUARTER(25); fewest coins for an amount.</w:t>
      </w:r>
    </w:p>
    <w:p w14:paraId="0ECC030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EXPLAIN: enums can have fields, constructors and methods. The greedy strategy (largest coin</w:t>
      </w:r>
    </w:p>
    <w:p w14:paraId="439D666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first) is optimal for this particular coin system.</w:t>
      </w:r>
    </w:p>
    <w:p w14:paraId="086F74F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36E6C38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public enum Coin {</w:t>
      </w:r>
    </w:p>
    <w:p w14:paraId="4DE7FAC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PENNY(1), NICKEL(5), DIME(10), QUARTER(25);</w:t>
      </w:r>
    </w:p>
    <w:p w14:paraId="578D150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5A6CEB8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private final int cents;</w:t>
      </w:r>
    </w:p>
    <w:p w14:paraId="1F95BF5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Coin(int cents) { this.cents = cents; }     // enum constructors are implicitly private</w:t>
      </w:r>
    </w:p>
    <w:p w14:paraId="4EDB3AA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int getCents() { return cents; }</w:t>
      </w:r>
    </w:p>
    <w:p w14:paraId="4B654F9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08AC100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static void change(int amount) {</w:t>
      </w:r>
    </w:p>
    <w:p w14:paraId="4BF0B0A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System.out.print(amount + " cents -&gt; ");</w:t>
      </w:r>
    </w:p>
    <w:p w14:paraId="6BB56F5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lastRenderedPageBreak/>
        <w:t xml:space="preserve">        Coin[] all = Coin.values();</w:t>
      </w:r>
    </w:p>
    <w:p w14:paraId="2A7CA4A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int totalCoins = 0;</w:t>
      </w:r>
    </w:p>
    <w:p w14:paraId="0AC4C0D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 go from the largest coin (last constant) down to the smallest</w:t>
      </w:r>
    </w:p>
    <w:p w14:paraId="3926670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for (int i = all.length - 1; i &gt;= 0; i--) {</w:t>
      </w:r>
    </w:p>
    <w:p w14:paraId="114B1B23"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int count = amount / all[i].cents;</w:t>
      </w:r>
    </w:p>
    <w:p w14:paraId="095CCBE9"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if (count &gt; 0) {</w:t>
      </w:r>
    </w:p>
    <w:p w14:paraId="480753FB"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System.out.print(count + " x " + all[i] + "  ");</w:t>
      </w:r>
    </w:p>
    <w:p w14:paraId="5C2D8FB6"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amount %= all[i].cents;</w:t>
      </w:r>
    </w:p>
    <w:p w14:paraId="5AEF168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totalCoins += count;</w:t>
      </w:r>
    </w:p>
    <w:p w14:paraId="21410C78"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57882AFD"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1DE60C1F"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System.out.println("(" + totalCoins + " coins)");</w:t>
      </w:r>
    </w:p>
    <w:p w14:paraId="1D6BBD6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494EF954"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75BFF995"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public static void main(String[] args) {</w:t>
      </w:r>
    </w:p>
    <w:p w14:paraId="60D6C2D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change(67);   // 2 quarters, 1 dime, 1 nickel, 2 pennies = 6</w:t>
      </w:r>
    </w:p>
    <w:p w14:paraId="29FC7EC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change(99);</w:t>
      </w:r>
    </w:p>
    <w:p w14:paraId="56996520"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change(5);</w:t>
      </w:r>
    </w:p>
    <w:p w14:paraId="55C9509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 xml:space="preserve">    }</w:t>
      </w:r>
    </w:p>
    <w:p w14:paraId="2726AEFE" w14:textId="77777777" w:rsidR="00325A0A" w:rsidRPr="00C76F50" w:rsidRDefault="00000000">
      <w:pPr>
        <w:shd w:val="clear" w:color="auto" w:fill="F3F4F6"/>
        <w:spacing w:after="0" w:line="240" w:lineRule="auto"/>
        <w:ind w:left="113"/>
      </w:pPr>
      <w:r w:rsidRPr="00C76F50">
        <w:rPr>
          <w:rFonts w:ascii="Courier New" w:eastAsia="Courier New" w:hAnsi="Courier New"/>
          <w:sz w:val="16"/>
        </w:rPr>
        <w:t>}</w:t>
      </w:r>
    </w:p>
    <w:p w14:paraId="121407D7" w14:textId="77777777" w:rsidR="00325A0A" w:rsidRPr="00C76F50" w:rsidRDefault="00325A0A">
      <w:pPr>
        <w:spacing w:after="40"/>
      </w:pPr>
    </w:p>
    <w:p w14:paraId="257D741C" w14:textId="77777777" w:rsidR="00325A0A" w:rsidRPr="00C76F50" w:rsidRDefault="00000000">
      <w:pPr>
        <w:keepNext/>
        <w:spacing w:before="120" w:after="40"/>
      </w:pPr>
      <w:r w:rsidRPr="00C76F50">
        <w:rPr>
          <w:b/>
          <w:sz w:val="21"/>
        </w:rPr>
        <w:t>Output</w:t>
      </w:r>
    </w:p>
    <w:p w14:paraId="58DC2811"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67 cents -&gt; 2 x QUARTER  1 x DIME  1 x NICKEL  2 x PENNY  (6 coins)</w:t>
      </w:r>
    </w:p>
    <w:p w14:paraId="10FA0279"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99 cents -&gt; 3 x QUARTER  2 x DIME  4 x PENNY  (9 coins)</w:t>
      </w:r>
    </w:p>
    <w:p w14:paraId="623D9DD1" w14:textId="77777777" w:rsidR="00325A0A" w:rsidRPr="00C76F50" w:rsidRDefault="00000000">
      <w:pPr>
        <w:shd w:val="clear" w:color="auto" w:fill="E8F0E8"/>
        <w:spacing w:after="0" w:line="240" w:lineRule="auto"/>
        <w:ind w:left="113"/>
      </w:pPr>
      <w:r w:rsidRPr="00C76F50">
        <w:rPr>
          <w:rFonts w:ascii="Courier New" w:eastAsia="Courier New" w:hAnsi="Courier New"/>
          <w:sz w:val="16"/>
        </w:rPr>
        <w:t>5 cents -&gt; 1 x NICKEL  (1 coins)</w:t>
      </w:r>
    </w:p>
    <w:p w14:paraId="70DC4E2A" w14:textId="77777777" w:rsidR="00325A0A" w:rsidRPr="00C76F50" w:rsidRDefault="00325A0A">
      <w:pPr>
        <w:spacing w:after="40"/>
      </w:pPr>
    </w:p>
    <w:p w14:paraId="4EAF8908" w14:textId="77777777" w:rsidR="00325A0A" w:rsidRPr="00C76F50" w:rsidRDefault="00000000">
      <w:pPr>
        <w:keepNext/>
        <w:spacing w:before="120" w:after="40"/>
      </w:pPr>
      <w:r w:rsidRPr="00C76F50">
        <w:rPr>
          <w:b/>
          <w:sz w:val="21"/>
        </w:rPr>
        <w:t>How it works</w:t>
      </w:r>
    </w:p>
    <w:p w14:paraId="3F28E7C6" w14:textId="77777777" w:rsidR="00325A0A" w:rsidRPr="00C76F50" w:rsidRDefault="00000000">
      <w:r w:rsidRPr="00C76F50">
        <w:t>Each coin constant carries its value in cents. To make change I start with the largest coin and take as many as fit, then move to the next. For these coins that greedy method gives the fewest coins, for example 67 cents is 6 coins.</w:t>
      </w:r>
    </w:p>
    <w:p w14:paraId="1F50780A" w14:textId="77777777" w:rsidR="00325A0A" w:rsidRPr="00C76F50" w:rsidRDefault="00000000">
      <w:pPr>
        <w:pStyle w:val="Heading1"/>
        <w:rPr>
          <w:color w:val="auto"/>
        </w:rPr>
      </w:pPr>
      <w:r w:rsidRPr="00C76F50">
        <w:rPr>
          <w:color w:val="auto"/>
        </w:rPr>
        <w:t>3. What I learned</w:t>
      </w:r>
    </w:p>
    <w:p w14:paraId="6D19DAB1" w14:textId="77777777" w:rsidR="00325A0A" w:rsidRPr="00C76F50" w:rsidRDefault="00000000">
      <w:r w:rsidRPr="00C76F50">
        <w:t>Nested classes, enums and records let me express ideas in less code. I saw why equals and hashCode must be overridden together, because HashSet depends on both. Enums that carry data, like Coin, turned out to be very handy.</w:t>
      </w:r>
    </w:p>
    <w:sectPr w:rsidR="00325A0A" w:rsidRPr="00C76F50"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BFC8" w14:textId="77777777" w:rsidR="00695EE7" w:rsidRDefault="00695EE7">
      <w:pPr>
        <w:spacing w:after="0" w:line="240" w:lineRule="auto"/>
      </w:pPr>
      <w:r>
        <w:separator/>
      </w:r>
    </w:p>
  </w:endnote>
  <w:endnote w:type="continuationSeparator" w:id="0">
    <w:p w14:paraId="3D24A486" w14:textId="77777777" w:rsidR="00695EE7" w:rsidRDefault="00695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4A32" w14:textId="424EC455" w:rsidR="00325A0A" w:rsidRDefault="00C76F50">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BE02" w14:textId="77777777" w:rsidR="00695EE7" w:rsidRDefault="00695EE7">
      <w:pPr>
        <w:spacing w:after="0" w:line="240" w:lineRule="auto"/>
      </w:pPr>
      <w:r>
        <w:separator/>
      </w:r>
    </w:p>
  </w:footnote>
  <w:footnote w:type="continuationSeparator" w:id="0">
    <w:p w14:paraId="24979CFC" w14:textId="77777777" w:rsidR="00695EE7" w:rsidRDefault="00695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695240">
    <w:abstractNumId w:val="8"/>
  </w:num>
  <w:num w:numId="2" w16cid:durableId="937711514">
    <w:abstractNumId w:val="6"/>
  </w:num>
  <w:num w:numId="3" w16cid:durableId="1576672250">
    <w:abstractNumId w:val="5"/>
  </w:num>
  <w:num w:numId="4" w16cid:durableId="1398938563">
    <w:abstractNumId w:val="4"/>
  </w:num>
  <w:num w:numId="5" w16cid:durableId="1391150551">
    <w:abstractNumId w:val="7"/>
  </w:num>
  <w:num w:numId="6" w16cid:durableId="723138091">
    <w:abstractNumId w:val="3"/>
  </w:num>
  <w:num w:numId="7" w16cid:durableId="478347706">
    <w:abstractNumId w:val="2"/>
  </w:num>
  <w:num w:numId="8" w16cid:durableId="1516110989">
    <w:abstractNumId w:val="1"/>
  </w:num>
  <w:num w:numId="9" w16cid:durableId="90213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A0A"/>
    <w:rsid w:val="00326F90"/>
    <w:rsid w:val="003513BD"/>
    <w:rsid w:val="00695EE7"/>
    <w:rsid w:val="00AA1D8D"/>
    <w:rsid w:val="00B47730"/>
    <w:rsid w:val="00C76F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238E5"/>
  <w14:defaultImageDpi w14:val="300"/>
  <w15:docId w15:val="{97B5C85F-075A-4D63-9DE6-368A5B1B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2</cp:revision>
  <dcterms:created xsi:type="dcterms:W3CDTF">2013-12-23T23:15:00Z</dcterms:created>
  <dcterms:modified xsi:type="dcterms:W3CDTF">2026-10-15T10:55:00Z</dcterms:modified>
  <cp:category/>
</cp:coreProperties>
</file>