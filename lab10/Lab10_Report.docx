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A5E7" w14:textId="77777777" w:rsidR="007D48AC" w:rsidRPr="00BA190B" w:rsidRDefault="00000000">
      <w:r w:rsidRPr="00BA190B">
        <w:rPr>
          <w:b/>
          <w:sz w:val="44"/>
        </w:rPr>
        <w:t>Lab 10: File I/O, Lambdas and Streams</w:t>
      </w:r>
    </w:p>
    <w:p w14:paraId="2A593D3A" w14:textId="77777777" w:rsidR="007D48AC" w:rsidRPr="00BA190B" w:rsidRDefault="00000000">
      <w:r w:rsidRPr="00BA190B">
        <w:rPr>
          <w:sz w:val="24"/>
        </w:rPr>
        <w:t>Lab report: Object-Oriented Programming in Java</w:t>
      </w:r>
    </w:p>
    <w:p w14:paraId="3C8E974A" w14:textId="77777777" w:rsidR="007D48AC" w:rsidRPr="00BA190B" w:rsidRDefault="00000000">
      <w:pPr>
        <w:pStyle w:val="Heading1"/>
        <w:rPr>
          <w:color w:val="auto"/>
        </w:rPr>
      </w:pPr>
      <w:r w:rsidRPr="00BA190B">
        <w:rPr>
          <w:color w:val="auto"/>
        </w:rPr>
        <w:t>1. What this lab is about</w:t>
      </w:r>
    </w:p>
    <w:p w14:paraId="454EB4B8" w14:textId="77777777" w:rsidR="007D48AC" w:rsidRPr="00BA190B" w:rsidRDefault="00000000">
      <w:r w:rsidRPr="00BA190B">
        <w:t>The goals for this lab were to:</w:t>
      </w:r>
    </w:p>
    <w:p w14:paraId="7777D194" w14:textId="77777777" w:rsidR="007D48AC" w:rsidRPr="00BA190B" w:rsidRDefault="00000000">
      <w:pPr>
        <w:pStyle w:val="ListBullet"/>
      </w:pPr>
      <w:r w:rsidRPr="00BA190B">
        <w:t>Read and write text files with java.nio.file and handle IOException.</w:t>
      </w:r>
    </w:p>
    <w:p w14:paraId="4AB019B2" w14:textId="77777777" w:rsidR="007D48AC" w:rsidRPr="00BA190B" w:rsidRDefault="00000000">
      <w:pPr>
        <w:pStyle w:val="ListBullet"/>
      </w:pPr>
      <w:r w:rsidRPr="00BA190B">
        <w:t>Persist and restore objects using a simple CSV format.</w:t>
      </w:r>
    </w:p>
    <w:p w14:paraId="60D6901D" w14:textId="77777777" w:rsidR="007D48AC" w:rsidRPr="00BA190B" w:rsidRDefault="00000000">
      <w:pPr>
        <w:pStyle w:val="ListBullet"/>
      </w:pPr>
      <w:r w:rsidRPr="00BA190B">
        <w:t>Write lambda expressions and method references, and identify functional interfaces.</w:t>
      </w:r>
    </w:p>
    <w:p w14:paraId="22638932" w14:textId="77777777" w:rsidR="007D48AC" w:rsidRPr="00BA190B" w:rsidRDefault="00000000">
      <w:pPr>
        <w:pStyle w:val="ListBullet"/>
      </w:pPr>
      <w:r w:rsidRPr="00BA190B">
        <w:t>Process collections declaratively with the Stream API (filter, map, sorted, collect, reduce).</w:t>
      </w:r>
    </w:p>
    <w:p w14:paraId="5F9302C7" w14:textId="77777777" w:rsidR="007D48AC" w:rsidRPr="00BA190B" w:rsidRDefault="00000000">
      <w:pPr>
        <w:pStyle w:val="Heading1"/>
        <w:rPr>
          <w:color w:val="auto"/>
        </w:rPr>
      </w:pPr>
      <w:r w:rsidRPr="00BA190B">
        <w:rPr>
          <w:color w:val="auto"/>
        </w:rPr>
        <w:t>2. My solutions</w:t>
      </w:r>
    </w:p>
    <w:p w14:paraId="25DE6E4D" w14:textId="77777777" w:rsidR="007D48AC" w:rsidRPr="00BA190B" w:rsidRDefault="00000000">
      <w:pPr>
        <w:pStyle w:val="Heading2"/>
        <w:rPr>
          <w:color w:val="auto"/>
        </w:rPr>
      </w:pPr>
      <w:r w:rsidRPr="00BA190B">
        <w:rPr>
          <w:color w:val="auto"/>
        </w:rPr>
        <w:t>Exercise 1</w:t>
      </w:r>
    </w:p>
    <w:p w14:paraId="613A49ED" w14:textId="77777777" w:rsidR="007D48AC" w:rsidRPr="00BA190B" w:rsidRDefault="00000000">
      <w:pPr>
        <w:spacing w:after="40"/>
      </w:pPr>
      <w:r w:rsidRPr="00BA190B">
        <w:rPr>
          <w:b/>
        </w:rPr>
        <w:t xml:space="preserve">Exercise 1 (Basic): </w:t>
      </w:r>
      <w:r w:rsidRPr="00BA190B">
        <w:t>Write a program that saves five lines typed by the user to a file and then reads them back.</w:t>
      </w:r>
    </w:p>
    <w:p w14:paraId="1432EDA8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Code: SaveLines.java</w:t>
      </w:r>
    </w:p>
    <w:p w14:paraId="00D3F05F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java.io.IOException;</w:t>
      </w:r>
    </w:p>
    <w:p w14:paraId="5DB911AD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java.nio.file.*;</w:t>
      </w:r>
    </w:p>
    <w:p w14:paraId="1FE7F74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java.util.*;</w:t>
      </w:r>
    </w:p>
    <w:p w14:paraId="21067DDE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1117790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/**</w:t>
      </w:r>
    </w:p>
    <w:p w14:paraId="4C8AD10B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Lab 10 - Exercise 1 (Basic)</w:t>
      </w:r>
    </w:p>
    <w:p w14:paraId="04826220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Save five lines typed by the user to a file, then read them back.</w:t>
      </w:r>
    </w:p>
    <w:p w14:paraId="18FB11E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*/</w:t>
      </w:r>
    </w:p>
    <w:p w14:paraId="72EAD88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public class SaveLines {</w:t>
      </w:r>
    </w:p>
    <w:p w14:paraId="3681BEC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2A80F5B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Path file = Path.of("lines.txt");</w:t>
      </w:r>
    </w:p>
    <w:p w14:paraId="305F5F5F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List&lt;String&gt; lines = new ArrayList&lt;&gt;();</w:t>
      </w:r>
    </w:p>
    <w:p w14:paraId="55DA9CF2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try (Scanner in = new Scanner(System.in)) {</w:t>
      </w:r>
    </w:p>
    <w:p w14:paraId="3EC3DD2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for (int i = 1; i &lt;= 5; i++) {</w:t>
      </w:r>
    </w:p>
    <w:p w14:paraId="7B08414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System.out.print("Line " + i + ": ");</w:t>
      </w:r>
    </w:p>
    <w:p w14:paraId="06BD941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lines.add(in.nextLine());</w:t>
      </w:r>
    </w:p>
    <w:p w14:paraId="31E718E3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}</w:t>
      </w:r>
    </w:p>
    <w:p w14:paraId="09B290D6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}</w:t>
      </w:r>
    </w:p>
    <w:p w14:paraId="226B2973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try {</w:t>
      </w:r>
    </w:p>
    <w:p w14:paraId="0421F41A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// EXPLAIN: Files.write creates/overwrites the file and closes it for us</w:t>
      </w:r>
    </w:p>
    <w:p w14:paraId="259E3C53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Files.write(file, lines);</w:t>
      </w:r>
    </w:p>
    <w:p w14:paraId="427CFC71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System.out.println("\nSaved to " + file.toAbsolutePath().getFileName());</w:t>
      </w:r>
    </w:p>
    <w:p w14:paraId="4FED4F0B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5DFE4A96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// EXPLAIN: readAllLines loads the whole file as a List&lt;String&gt;</w:t>
      </w:r>
    </w:p>
    <w:p w14:paraId="7F80446A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List&lt;String&gt; back = Files.readAllLines(file);</w:t>
      </w:r>
    </w:p>
    <w:p w14:paraId="76CD943C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System.out.println("Read back:");</w:t>
      </w:r>
    </w:p>
    <w:p w14:paraId="47BCBA35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for (String s : back) System.out.println("  " + s);</w:t>
      </w:r>
    </w:p>
    <w:p w14:paraId="2E405933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} catch (IOException e) {                    // checked exception from NIO calls</w:t>
      </w:r>
    </w:p>
    <w:p w14:paraId="75AABA1D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System.out.println("I/O problem: " + e.getMessage());</w:t>
      </w:r>
    </w:p>
    <w:p w14:paraId="31B2DA6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}</w:t>
      </w:r>
    </w:p>
    <w:p w14:paraId="3571829A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}</w:t>
      </w:r>
    </w:p>
    <w:p w14:paraId="5EAC17F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}</w:t>
      </w:r>
    </w:p>
    <w:p w14:paraId="0B2096FC" w14:textId="77777777" w:rsidR="007D48AC" w:rsidRPr="00BA190B" w:rsidRDefault="007D48AC">
      <w:pPr>
        <w:spacing w:after="40"/>
      </w:pPr>
    </w:p>
    <w:p w14:paraId="7C4CE7C2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Output (Input: five typed lines)</w:t>
      </w:r>
    </w:p>
    <w:p w14:paraId="2D63EFBE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Line 1: Line 2: Line 3: Line 4: Line 5: </w:t>
      </w:r>
    </w:p>
    <w:p w14:paraId="6DF12603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Saved to lines.txt</w:t>
      </w:r>
    </w:p>
    <w:p w14:paraId="574C20B2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Read back:</w:t>
      </w:r>
    </w:p>
    <w:p w14:paraId="1E8F442D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lastRenderedPageBreak/>
        <w:t xml:space="preserve">  first line</w:t>
      </w:r>
    </w:p>
    <w:p w14:paraId="79374152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second line</w:t>
      </w:r>
    </w:p>
    <w:p w14:paraId="57D1D1DC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third line</w:t>
      </w:r>
    </w:p>
    <w:p w14:paraId="276CD47E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fourth line</w:t>
      </w:r>
    </w:p>
    <w:p w14:paraId="1520AB03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fifth line</w:t>
      </w:r>
    </w:p>
    <w:p w14:paraId="214D3F46" w14:textId="77777777" w:rsidR="007D48AC" w:rsidRPr="00BA190B" w:rsidRDefault="007D48AC">
      <w:pPr>
        <w:spacing w:after="40"/>
      </w:pPr>
    </w:p>
    <w:p w14:paraId="2B812836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How it works</w:t>
      </w:r>
    </w:p>
    <w:p w14:paraId="14F079E9" w14:textId="77777777" w:rsidR="007D48AC" w:rsidRPr="00BA190B" w:rsidRDefault="00000000">
      <w:r w:rsidRPr="00BA190B">
        <w:t>The program takes five typed lines, writes them to lines.txt with Files.write and reads them back with Files.readAllLines. Since file methods can throw IOException, which is checked, I wrapped them in try/catch.</w:t>
      </w:r>
    </w:p>
    <w:p w14:paraId="68818E66" w14:textId="77777777" w:rsidR="007D48AC" w:rsidRPr="00BA190B" w:rsidRDefault="00000000">
      <w:pPr>
        <w:pStyle w:val="Heading2"/>
        <w:rPr>
          <w:color w:val="auto"/>
        </w:rPr>
      </w:pPr>
      <w:r w:rsidRPr="00BA190B">
        <w:rPr>
          <w:color w:val="auto"/>
        </w:rPr>
        <w:t>Exercise 2</w:t>
      </w:r>
    </w:p>
    <w:p w14:paraId="4D40C615" w14:textId="77777777" w:rsidR="007D48AC" w:rsidRPr="00BA190B" w:rsidRDefault="00000000">
      <w:pPr>
        <w:spacing w:after="40"/>
      </w:pPr>
      <w:r w:rsidRPr="00BA190B">
        <w:rPr>
          <w:b/>
        </w:rPr>
        <w:t xml:space="preserve">Exercise 2 (Basic): </w:t>
      </w:r>
      <w:r w:rsidRPr="00BA190B">
        <w:t>Use a Predicate and removeIf to delete all even numbers from a list.</w:t>
      </w:r>
    </w:p>
    <w:p w14:paraId="48FBE41A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Code: RemoveEven.java</w:t>
      </w:r>
    </w:p>
    <w:p w14:paraId="026A966F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java.util.*;</w:t>
      </w:r>
    </w:p>
    <w:p w14:paraId="4E19E3C2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java.util.function.Predicate;</w:t>
      </w:r>
    </w:p>
    <w:p w14:paraId="5243759A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0103638D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/**</w:t>
      </w:r>
    </w:p>
    <w:p w14:paraId="7A0EBA16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Lab 10 - Exercise 2 (Basic)</w:t>
      </w:r>
    </w:p>
    <w:p w14:paraId="2205E21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Use a Predicate and removeIf to delete all even numbers from a list.</w:t>
      </w:r>
    </w:p>
    <w:p w14:paraId="56BF7AB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EXPLAIN: Predicate&lt;T&gt; is a functional interface (one method: boolean test(T)).</w:t>
      </w:r>
    </w:p>
    <w:p w14:paraId="0AD3FA67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         A lambda  n -&gt; n % 2 == 0  is a short way to implement it.</w:t>
      </w:r>
    </w:p>
    <w:p w14:paraId="013A0A2D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*/</w:t>
      </w:r>
    </w:p>
    <w:p w14:paraId="2AA52223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public class RemoveEven {</w:t>
      </w:r>
    </w:p>
    <w:p w14:paraId="1C1B5EA0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6109F12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// EXPLAIN: List.of is immutable, so wrap it in an ArrayList to allow removal</w:t>
      </w:r>
    </w:p>
    <w:p w14:paraId="5575899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List&lt;Integer&gt; nums = new ArrayList&lt;&gt;(List.of(1, 2, 3, 4, 5, 6, 7, 8, 9, 10));</w:t>
      </w:r>
    </w:p>
    <w:p w14:paraId="192C90B2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System.out.println("Before: " + nums);</w:t>
      </w:r>
    </w:p>
    <w:p w14:paraId="5DB7B58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6BBC1D70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Predicate&lt;Integer&gt; isEven = n -&gt; n % 2 == 0;</w:t>
      </w:r>
    </w:p>
    <w:p w14:paraId="2AC23545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nums.removeIf(isEven);                       // removes every element for which test() is true</w:t>
      </w:r>
    </w:p>
    <w:p w14:paraId="77825AF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5EE90A86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System.out.println("After : " + nums);</w:t>
      </w:r>
    </w:p>
    <w:p w14:paraId="2D45B17D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}</w:t>
      </w:r>
    </w:p>
    <w:p w14:paraId="65B6D715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}</w:t>
      </w:r>
    </w:p>
    <w:p w14:paraId="32663631" w14:textId="77777777" w:rsidR="007D48AC" w:rsidRPr="00BA190B" w:rsidRDefault="007D48AC">
      <w:pPr>
        <w:spacing w:after="40"/>
      </w:pPr>
    </w:p>
    <w:p w14:paraId="1639CF6B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Output</w:t>
      </w:r>
    </w:p>
    <w:p w14:paraId="42D6F8A3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Before: [1, 2, 3, 4, 5, 6, 7, 8, 9, 10]</w:t>
      </w:r>
    </w:p>
    <w:p w14:paraId="4C0D6AF8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After : [1, 3, 5, 7, 9]</w:t>
      </w:r>
    </w:p>
    <w:p w14:paraId="39CD7932" w14:textId="77777777" w:rsidR="007D48AC" w:rsidRPr="00BA190B" w:rsidRDefault="007D48AC">
      <w:pPr>
        <w:spacing w:after="40"/>
      </w:pPr>
    </w:p>
    <w:p w14:paraId="1AAF497C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How it works</w:t>
      </w:r>
    </w:p>
    <w:p w14:paraId="51A2D71D" w14:textId="77777777" w:rsidR="007D48AC" w:rsidRPr="00BA190B" w:rsidRDefault="00000000">
      <w:r w:rsidRPr="00BA190B">
        <w:t>Predicate is a functional interface, so I could write the rule as a lambda, n -&gt; n % 2 == 0. removeIf then deletes every number that matches, leaving only the odd ones. I had to wrap the list in an ArrayList because List.of is not changeable.</w:t>
      </w:r>
    </w:p>
    <w:p w14:paraId="6F234ECC" w14:textId="77777777" w:rsidR="007D48AC" w:rsidRPr="00BA190B" w:rsidRDefault="00000000">
      <w:pPr>
        <w:pStyle w:val="Heading2"/>
        <w:rPr>
          <w:color w:val="auto"/>
        </w:rPr>
      </w:pPr>
      <w:r w:rsidRPr="00BA190B">
        <w:rPr>
          <w:color w:val="auto"/>
        </w:rPr>
        <w:t>Exercise 3</w:t>
      </w:r>
    </w:p>
    <w:p w14:paraId="3892CB17" w14:textId="77777777" w:rsidR="007D48AC" w:rsidRPr="00BA190B" w:rsidRDefault="00000000">
      <w:pPr>
        <w:spacing w:after="40"/>
      </w:pPr>
      <w:r w:rsidRPr="00BA190B">
        <w:rPr>
          <w:b/>
        </w:rPr>
        <w:t xml:space="preserve">Exercise 3 (Intermediate): </w:t>
      </w:r>
      <w:r w:rsidRPr="00BA190B">
        <w:t>Read a text file and print the number of lines, words and characters.</w:t>
      </w:r>
    </w:p>
    <w:p w14:paraId="7286093E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Code: TextStats.java</w:t>
      </w:r>
    </w:p>
    <w:p w14:paraId="1B1D9233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java.io.IOException;</w:t>
      </w:r>
    </w:p>
    <w:p w14:paraId="587E7FF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java.nio.file.*;</w:t>
      </w:r>
    </w:p>
    <w:p w14:paraId="08005E4F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java.util.List;</w:t>
      </w:r>
    </w:p>
    <w:p w14:paraId="112EB0ED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47463EBA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/**</w:t>
      </w:r>
    </w:p>
    <w:p w14:paraId="6CE13C1C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Lab 10 - Exercise 3 (Intermediate)</w:t>
      </w:r>
    </w:p>
    <w:p w14:paraId="17CBF682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Read a text file and print number of lines, words and characters.</w:t>
      </w:r>
    </w:p>
    <w:p w14:paraId="06BCA84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Usage: java TextStats [file]    (defaults to sample.txt)</w:t>
      </w:r>
    </w:p>
    <w:p w14:paraId="0E90777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*/</w:t>
      </w:r>
    </w:p>
    <w:p w14:paraId="574421F7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lastRenderedPageBreak/>
        <w:t>public class TextStats {</w:t>
      </w:r>
    </w:p>
    <w:p w14:paraId="6BD7E5BB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54953171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Path file = Path.of(args.length &gt; 0 ? args[0] : "sample.txt");</w:t>
      </w:r>
    </w:p>
    <w:p w14:paraId="7A96954A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try {</w:t>
      </w:r>
    </w:p>
    <w:p w14:paraId="7DEA1E8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List&lt;String&gt; lines = Files.readAllLines(file);</w:t>
      </w:r>
    </w:p>
    <w:p w14:paraId="19A241EB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long words = 0, chars = 0;</w:t>
      </w:r>
    </w:p>
    <w:p w14:paraId="00C78740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for (String line : lines) {</w:t>
      </w:r>
    </w:p>
    <w:p w14:paraId="019C628B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chars += line.length();</w:t>
      </w:r>
    </w:p>
    <w:p w14:paraId="677D1C20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String t = line.trim();</w:t>
      </w:r>
    </w:p>
    <w:p w14:paraId="45ACF4B7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if (!t.isEmpty()) words += t.split("\\s+").length;   // split on runs of whitespace</w:t>
      </w:r>
    </w:p>
    <w:p w14:paraId="1734F017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}</w:t>
      </w:r>
    </w:p>
    <w:p w14:paraId="64EB7380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System.out.println("File      : " + file);</w:t>
      </w:r>
    </w:p>
    <w:p w14:paraId="37BAEAD7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System.out.println("Lines     : " + lines.size());</w:t>
      </w:r>
    </w:p>
    <w:p w14:paraId="18CFFED1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System.out.println("Words     : " + words);</w:t>
      </w:r>
    </w:p>
    <w:p w14:paraId="7E6F610D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System.out.println("Characters: " + chars + " (excluding line breaks)");</w:t>
      </w:r>
    </w:p>
    <w:p w14:paraId="11EB3AB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} catch (IOException e) {</w:t>
      </w:r>
    </w:p>
    <w:p w14:paraId="0838563A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System.out.println("Cannot read " + file + ": " + e.getMessage());</w:t>
      </w:r>
    </w:p>
    <w:p w14:paraId="74509714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}</w:t>
      </w:r>
    </w:p>
    <w:p w14:paraId="52C0DA51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}</w:t>
      </w:r>
    </w:p>
    <w:p w14:paraId="4B843F9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}</w:t>
      </w:r>
    </w:p>
    <w:p w14:paraId="2B88B92F" w14:textId="77777777" w:rsidR="007D48AC" w:rsidRPr="00BA190B" w:rsidRDefault="007D48AC">
      <w:pPr>
        <w:spacing w:after="40"/>
      </w:pPr>
    </w:p>
    <w:p w14:paraId="3735096E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Output</w:t>
      </w:r>
    </w:p>
    <w:p w14:paraId="08B79423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File      : sample.txt</w:t>
      </w:r>
    </w:p>
    <w:p w14:paraId="05BAA7A9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Lines     : 4</w:t>
      </w:r>
    </w:p>
    <w:p w14:paraId="64BEA08F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Words     : 14</w:t>
      </w:r>
    </w:p>
    <w:p w14:paraId="00228790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Characters: 88 (excluding line breaks)</w:t>
      </w:r>
    </w:p>
    <w:p w14:paraId="47B74B38" w14:textId="77777777" w:rsidR="007D48AC" w:rsidRPr="00BA190B" w:rsidRDefault="007D48AC">
      <w:pPr>
        <w:spacing w:after="40"/>
      </w:pPr>
    </w:p>
    <w:p w14:paraId="5DCD8E1E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How it works</w:t>
      </w:r>
    </w:p>
    <w:p w14:paraId="31D1F6E8" w14:textId="77777777" w:rsidR="007D48AC" w:rsidRPr="00BA190B" w:rsidRDefault="00000000">
      <w:r w:rsidRPr="00BA190B">
        <w:t>The program reads sample.txt and counts lines, words and characters. Words are counted by splitting on whitespace, and blank lines are skipped so they do not add an extra word.</w:t>
      </w:r>
    </w:p>
    <w:p w14:paraId="5EF9EC3C" w14:textId="77777777" w:rsidR="007D48AC" w:rsidRPr="00BA190B" w:rsidRDefault="00000000">
      <w:pPr>
        <w:pStyle w:val="Heading2"/>
        <w:rPr>
          <w:color w:val="auto"/>
        </w:rPr>
      </w:pPr>
      <w:r w:rsidRPr="00BA190B">
        <w:rPr>
          <w:color w:val="auto"/>
        </w:rPr>
        <w:t>Exercise 4</w:t>
      </w:r>
    </w:p>
    <w:p w14:paraId="34E89E5A" w14:textId="77777777" w:rsidR="007D48AC" w:rsidRPr="00BA190B" w:rsidRDefault="00000000">
      <w:pPr>
        <w:spacing w:after="40"/>
      </w:pPr>
      <w:r w:rsidRPr="00BA190B">
        <w:rPr>
          <w:b/>
        </w:rPr>
        <w:t xml:space="preserve">Exercise 4 (Intermediate): </w:t>
      </w:r>
      <w:r w:rsidRPr="00BA190B">
        <w:t>Given a list of Student records, use streams to print the names of those above the class average, sorted alphabetically.</w:t>
      </w:r>
    </w:p>
    <w:p w14:paraId="5B0FB364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Code: AboveAverage.java</w:t>
      </w:r>
    </w:p>
    <w:p w14:paraId="0461F53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java.util.*;</w:t>
      </w:r>
    </w:p>
    <w:p w14:paraId="3D0942C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java.util.stream.*;</w:t>
      </w:r>
    </w:p>
    <w:p w14:paraId="2753B98A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5201B687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/**</w:t>
      </w:r>
    </w:p>
    <w:p w14:paraId="26C43941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Lab 10 - Exercise 4 (Intermediate)</w:t>
      </w:r>
    </w:p>
    <w:p w14:paraId="50D52EC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With a list of Student records, use streams to print names above the class average, sorted A-Z.</w:t>
      </w:r>
    </w:p>
    <w:p w14:paraId="1D708307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*/</w:t>
      </w:r>
    </w:p>
    <w:p w14:paraId="005F6B41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record Student(String name, int marks) { }</w:t>
      </w:r>
    </w:p>
    <w:p w14:paraId="67A24991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57ED3F47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public class AboveAverage {</w:t>
      </w:r>
    </w:p>
    <w:p w14:paraId="43A17BD5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25186995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List&lt;Student&gt; students = List.of(</w:t>
      </w:r>
    </w:p>
    <w:p w14:paraId="34972C62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new Student("Tendai", 72), new Student("Anesu", 85), new Student("Rudo", 60),</w:t>
      </w:r>
    </w:p>
    <w:p w14:paraId="268E685F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new Student("Farai", 91), new Student("Kuda", 55), new Student("Chipo", 78));</w:t>
      </w:r>
    </w:p>
    <w:p w14:paraId="4046C3E7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75D64204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// EXPLAIN: mapToInt -&gt; primitive stream; average() returns OptionalDouble</w:t>
      </w:r>
    </w:p>
    <w:p w14:paraId="37AF9022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double avg = students.stream().mapToInt(Student::marks).average().orElse(0);</w:t>
      </w:r>
    </w:p>
    <w:p w14:paraId="65394BC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System.out.printf("Class average = %.2f%n", avg);</w:t>
      </w:r>
    </w:p>
    <w:p w14:paraId="621D12EB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106BA45B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// EXPLAIN: pipeline = source -&gt; filter -&gt; map -&gt; sorted -&gt; terminal operation</w:t>
      </w:r>
    </w:p>
    <w:p w14:paraId="0C8CE884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List&lt;String&gt; above = students.stream()</w:t>
      </w:r>
    </w:p>
    <w:p w14:paraId="14C0BEF0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.filter(s -&gt; s.marks() &gt; avg)</w:t>
      </w:r>
    </w:p>
    <w:p w14:paraId="4169AC64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.map(Student::name)</w:t>
      </w:r>
    </w:p>
    <w:p w14:paraId="0E0762CE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.sorted()</w:t>
      </w:r>
    </w:p>
    <w:p w14:paraId="4C663095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.collect(Collectors.toList());</w:t>
      </w:r>
    </w:p>
    <w:p w14:paraId="0762A35E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System.out.println("Above average: " + above);</w:t>
      </w:r>
    </w:p>
    <w:p w14:paraId="6E21FB74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}</w:t>
      </w:r>
    </w:p>
    <w:p w14:paraId="28B874B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}</w:t>
      </w:r>
    </w:p>
    <w:p w14:paraId="4762A01E" w14:textId="77777777" w:rsidR="007D48AC" w:rsidRPr="00BA190B" w:rsidRDefault="007D48AC">
      <w:pPr>
        <w:spacing w:after="40"/>
      </w:pPr>
    </w:p>
    <w:p w14:paraId="2DA5809B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Output</w:t>
      </w:r>
    </w:p>
    <w:p w14:paraId="41438EC1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Class average = 73.50</w:t>
      </w:r>
    </w:p>
    <w:p w14:paraId="57C850C9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Above average: [Anesu, Chipo, Farai]</w:t>
      </w:r>
    </w:p>
    <w:p w14:paraId="3AD02495" w14:textId="77777777" w:rsidR="007D48AC" w:rsidRPr="00BA190B" w:rsidRDefault="007D48AC">
      <w:pPr>
        <w:spacing w:after="40"/>
      </w:pPr>
    </w:p>
    <w:p w14:paraId="5E1841BE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How it works</w:t>
      </w:r>
    </w:p>
    <w:p w14:paraId="639EF927" w14:textId="77777777" w:rsidR="007D48AC" w:rsidRPr="00BA190B" w:rsidRDefault="00000000">
      <w:r w:rsidRPr="00BA190B">
        <w:t>I used a stream pipeline: calculate the average mark, keep the students above it, take their names, sort them and collect to a list. The class average is 73.50, so Anesu, Chipo and Farai are above it.</w:t>
      </w:r>
    </w:p>
    <w:p w14:paraId="64C932EB" w14:textId="77777777" w:rsidR="007D48AC" w:rsidRPr="00BA190B" w:rsidRDefault="00000000">
      <w:pPr>
        <w:pStyle w:val="Heading2"/>
        <w:rPr>
          <w:color w:val="auto"/>
        </w:rPr>
      </w:pPr>
      <w:r w:rsidRPr="00BA190B">
        <w:rPr>
          <w:color w:val="auto"/>
        </w:rPr>
        <w:t>Exercise 5</w:t>
      </w:r>
    </w:p>
    <w:p w14:paraId="15B354D7" w14:textId="77777777" w:rsidR="007D48AC" w:rsidRPr="00BA190B" w:rsidRDefault="00000000">
      <w:pPr>
        <w:spacing w:after="40"/>
      </w:pPr>
      <w:r w:rsidRPr="00BA190B">
        <w:rPr>
          <w:b/>
        </w:rPr>
        <w:t xml:space="preserve">Exercise 5 (Challenge): </w:t>
      </w:r>
      <w:r w:rsidRPr="00BA190B">
        <w:t>Load learners from learners.csv, group them by grade band (A, B, C) with Collectors.groupingBy, and write one report file per band.</w:t>
      </w:r>
    </w:p>
    <w:p w14:paraId="1BCA6C10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Code: GroupLearners.java</w:t>
      </w:r>
    </w:p>
    <w:p w14:paraId="3FA05EE1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java.io.IOException;</w:t>
      </w:r>
    </w:p>
    <w:p w14:paraId="0664B901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java.nio.file.*;</w:t>
      </w:r>
    </w:p>
    <w:p w14:paraId="611A17FB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java.util.*;</w:t>
      </w:r>
    </w:p>
    <w:p w14:paraId="4116D000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import java.util.stream.*;</w:t>
      </w:r>
    </w:p>
    <w:p w14:paraId="23366558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78DAB68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/**</w:t>
      </w:r>
    </w:p>
    <w:p w14:paraId="7999903D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Lab 10 - Exercise 5 (Challenge)</w:t>
      </w:r>
    </w:p>
    <w:p w14:paraId="133F78B6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Load learners from learners.csv, group by grade band (A, B, C) with Collectors.groupingBy,</w:t>
      </w:r>
    </w:p>
    <w:p w14:paraId="05069E09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 and write one report file per band. (Marks below 50 are banded "F" so nobody is dropped.)</w:t>
      </w:r>
    </w:p>
    <w:p w14:paraId="69E9706C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*/</w:t>
      </w:r>
    </w:p>
    <w:p w14:paraId="3B8ABF11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public class GroupLearners {</w:t>
      </w:r>
    </w:p>
    <w:p w14:paraId="54D0D53A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record Learner(String name, int marks) {</w:t>
      </w:r>
    </w:p>
    <w:p w14:paraId="6A90FB0B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String band() {</w:t>
      </w:r>
    </w:p>
    <w:p w14:paraId="56FBC131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if (marks &gt;= 75) return "A";</w:t>
      </w:r>
    </w:p>
    <w:p w14:paraId="132F59BB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if (marks &gt;= 60) return "B";</w:t>
      </w:r>
    </w:p>
    <w:p w14:paraId="1A92281D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if (marks &gt;= 50) return "C";</w:t>
      </w:r>
    </w:p>
    <w:p w14:paraId="74199774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return "F";</w:t>
      </w:r>
    </w:p>
    <w:p w14:paraId="14D442D1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}</w:t>
      </w:r>
    </w:p>
    <w:p w14:paraId="2E140134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}</w:t>
      </w:r>
    </w:p>
    <w:p w14:paraId="507EE0FC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2E8A0D1F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public static void main(String[] args) throws IOException {</w:t>
      </w:r>
    </w:p>
    <w:p w14:paraId="0126357B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// EXPLAIN: skip(1) drops the CSV header row; each line is split into its columns</w:t>
      </w:r>
    </w:p>
    <w:p w14:paraId="31DE73A5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List&lt;Learner&gt; learners = Files.readAllLines(Path.of("learners.csv")).stream()</w:t>
      </w:r>
    </w:p>
    <w:p w14:paraId="3E07511E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.skip(1)</w:t>
      </w:r>
    </w:p>
    <w:p w14:paraId="39BFB883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.filter(l -&gt; !l.isBlank())</w:t>
      </w:r>
    </w:p>
    <w:p w14:paraId="0B165C33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.map(l -&gt; l.split(","))</w:t>
      </w:r>
    </w:p>
    <w:p w14:paraId="73DBC580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.map(p -&gt; new Learner(p[0].trim(), Integer.parseInt(p[1].trim())))</w:t>
      </w:r>
    </w:p>
    <w:p w14:paraId="5134A973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.toList();</w:t>
      </w:r>
    </w:p>
    <w:p w14:paraId="6C55749F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2567DB6B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// EXPLAIN: groupingBy builds Map&lt;band, List&lt;Learner&gt;&gt;; TreeMap keeps A,B,C,F in order</w:t>
      </w:r>
    </w:p>
    <w:p w14:paraId="1C5961D4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Map&lt;String, List&lt;Learner&gt;&gt; byBand = learners.stream()</w:t>
      </w:r>
    </w:p>
    <w:p w14:paraId="2C0AC035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    .collect(Collectors.groupingBy(Learner::band, TreeMap::new, Collectors.toList()));</w:t>
      </w:r>
    </w:p>
    <w:p w14:paraId="337C81F4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4A92392B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for (Map.Entry&lt;String, List&lt;Learner&gt;&gt; e : byBand.entrySet()) {</w:t>
      </w:r>
    </w:p>
    <w:p w14:paraId="66A8040E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List&lt;String&gt; report = new ArrayList&lt;&gt;();</w:t>
      </w:r>
    </w:p>
    <w:p w14:paraId="56B07A55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report.add("Band " + e.getKey() + " report - " + e.getValue().size() + " learner(s)");</w:t>
      </w:r>
    </w:p>
    <w:p w14:paraId="4B51E246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for (Learner l : e.getValue()) report.add(l.name() + "," + l.marks());</w:t>
      </w:r>
    </w:p>
    <w:p w14:paraId="1F6277A4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</w:t>
      </w:r>
    </w:p>
    <w:p w14:paraId="1F948ABF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Path out = Path.of("report_" + e.getKey() + ".txt");</w:t>
      </w:r>
    </w:p>
    <w:p w14:paraId="209B95C2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Files.write(out, report);                       // one file per band</w:t>
      </w:r>
    </w:p>
    <w:p w14:paraId="0BCCFB30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    System.out.println("Wrote " + out + ": " + e.getValue().stream().map(Learner::name).toList());</w:t>
      </w:r>
    </w:p>
    <w:p w14:paraId="51CD0D65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    }</w:t>
      </w:r>
    </w:p>
    <w:p w14:paraId="4287B4EE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 xml:space="preserve">    }</w:t>
      </w:r>
    </w:p>
    <w:p w14:paraId="6B34F51C" w14:textId="77777777" w:rsidR="007D48AC" w:rsidRPr="00BA190B" w:rsidRDefault="00000000">
      <w:pPr>
        <w:shd w:val="clear" w:color="auto" w:fill="F3F4F6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}</w:t>
      </w:r>
    </w:p>
    <w:p w14:paraId="69AC2D87" w14:textId="77777777" w:rsidR="007D48AC" w:rsidRPr="00BA190B" w:rsidRDefault="007D48AC">
      <w:pPr>
        <w:spacing w:after="40"/>
      </w:pPr>
    </w:p>
    <w:p w14:paraId="0D5B85B6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lastRenderedPageBreak/>
        <w:t>Output</w:t>
      </w:r>
    </w:p>
    <w:p w14:paraId="0B255FA7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Wrote report_A.txt: [Anesu, Farai, Chipo]</w:t>
      </w:r>
    </w:p>
    <w:p w14:paraId="33D3368D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Wrote report_B.txt: [Tendai, Rudo, Tafara]</w:t>
      </w:r>
    </w:p>
    <w:p w14:paraId="48E0917E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Wrote report_C.txt: [Nyasha]</w:t>
      </w:r>
    </w:p>
    <w:p w14:paraId="6A3A798B" w14:textId="77777777" w:rsidR="007D48AC" w:rsidRPr="00BA190B" w:rsidRDefault="00000000">
      <w:pPr>
        <w:shd w:val="clear" w:color="auto" w:fill="E8F0E8"/>
        <w:spacing w:after="0" w:line="240" w:lineRule="auto"/>
        <w:ind w:left="113"/>
      </w:pPr>
      <w:r w:rsidRPr="00BA190B">
        <w:rPr>
          <w:rFonts w:ascii="Courier New" w:eastAsia="Courier New" w:hAnsi="Courier New"/>
          <w:sz w:val="16"/>
        </w:rPr>
        <w:t>Wrote report_F.txt: [Kuda]</w:t>
      </w:r>
    </w:p>
    <w:p w14:paraId="6055C37A" w14:textId="77777777" w:rsidR="007D48AC" w:rsidRPr="00BA190B" w:rsidRDefault="007D48AC">
      <w:pPr>
        <w:spacing w:after="40"/>
      </w:pPr>
    </w:p>
    <w:p w14:paraId="5539146F" w14:textId="77777777" w:rsidR="007D48AC" w:rsidRPr="00BA190B" w:rsidRDefault="00000000">
      <w:pPr>
        <w:keepNext/>
        <w:spacing w:before="120" w:after="40"/>
      </w:pPr>
      <w:r w:rsidRPr="00BA190B">
        <w:rPr>
          <w:b/>
          <w:sz w:val="21"/>
        </w:rPr>
        <w:t>How it works</w:t>
      </w:r>
    </w:p>
    <w:p w14:paraId="09D1BC7F" w14:textId="77777777" w:rsidR="007D48AC" w:rsidRPr="00BA190B" w:rsidRDefault="00000000">
      <w:r w:rsidRPr="00BA190B">
        <w:t>The program reads learners.csv, skips the header and turns each row into a record. Collectors.groupingBy puts them into grade bands, and one report file is written for each band. I added an F band so that learners below 50 are not lost.</w:t>
      </w:r>
    </w:p>
    <w:p w14:paraId="4E390344" w14:textId="77777777" w:rsidR="007D48AC" w:rsidRPr="00BA190B" w:rsidRDefault="00000000">
      <w:pPr>
        <w:pStyle w:val="Heading1"/>
        <w:rPr>
          <w:color w:val="auto"/>
        </w:rPr>
      </w:pPr>
      <w:r w:rsidRPr="00BA190B">
        <w:rPr>
          <w:color w:val="auto"/>
        </w:rPr>
        <w:t>3. What I learned</w:t>
      </w:r>
    </w:p>
    <w:p w14:paraId="7C3F2B34" w14:textId="77777777" w:rsidR="007D48AC" w:rsidRPr="00BA190B" w:rsidRDefault="00000000">
      <w:r w:rsidRPr="00BA190B">
        <w:t>Working with files, lambdas and streams made my programs a lot shorter. java.nio.file handles reading and writing simply, lambdas implement one-method interfaces, and streams let me filter, map, sort and group data in a few readable lines.</w:t>
      </w:r>
    </w:p>
    <w:sectPr w:rsidR="007D48AC" w:rsidRPr="00BA190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DE31C" w14:textId="77777777" w:rsidR="00EC34DE" w:rsidRDefault="00EC34DE">
      <w:pPr>
        <w:spacing w:after="0" w:line="240" w:lineRule="auto"/>
      </w:pPr>
      <w:r>
        <w:separator/>
      </w:r>
    </w:p>
  </w:endnote>
  <w:endnote w:type="continuationSeparator" w:id="0">
    <w:p w14:paraId="3096C2E0" w14:textId="77777777" w:rsidR="00EC34DE" w:rsidRDefault="00EC3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B2ABE" w14:textId="77777777" w:rsidR="00BA190B" w:rsidRDefault="00BA19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3BD70" w14:textId="73739508" w:rsidR="007D48AC" w:rsidRPr="00BA190B" w:rsidRDefault="00BA190B">
    <w:pPr>
      <w:pStyle w:val="Footer"/>
      <w:jc w:val="center"/>
    </w:pPr>
    <w:r>
      <w:rPr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913F8" w14:textId="77777777" w:rsidR="00BA190B" w:rsidRDefault="00BA19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396D8" w14:textId="77777777" w:rsidR="00EC34DE" w:rsidRDefault="00EC34DE">
      <w:pPr>
        <w:spacing w:after="0" w:line="240" w:lineRule="auto"/>
      </w:pPr>
      <w:r>
        <w:separator/>
      </w:r>
    </w:p>
  </w:footnote>
  <w:footnote w:type="continuationSeparator" w:id="0">
    <w:p w14:paraId="1F44548C" w14:textId="77777777" w:rsidR="00EC34DE" w:rsidRDefault="00EC3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A8533" w14:textId="77777777" w:rsidR="00BA190B" w:rsidRDefault="00BA19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1087" w14:textId="77777777" w:rsidR="00BA190B" w:rsidRDefault="00BA19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C6D6F" w14:textId="77777777" w:rsidR="00BA190B" w:rsidRDefault="00BA19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553345">
    <w:abstractNumId w:val="8"/>
  </w:num>
  <w:num w:numId="2" w16cid:durableId="1175530920">
    <w:abstractNumId w:val="6"/>
  </w:num>
  <w:num w:numId="3" w16cid:durableId="2018119250">
    <w:abstractNumId w:val="5"/>
  </w:num>
  <w:num w:numId="4" w16cid:durableId="1532262736">
    <w:abstractNumId w:val="4"/>
  </w:num>
  <w:num w:numId="5" w16cid:durableId="547762680">
    <w:abstractNumId w:val="7"/>
  </w:num>
  <w:num w:numId="6" w16cid:durableId="66461466">
    <w:abstractNumId w:val="3"/>
  </w:num>
  <w:num w:numId="7" w16cid:durableId="200678508">
    <w:abstractNumId w:val="2"/>
  </w:num>
  <w:num w:numId="8" w16cid:durableId="2059548222">
    <w:abstractNumId w:val="1"/>
  </w:num>
  <w:num w:numId="9" w16cid:durableId="54915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3BD"/>
    <w:rsid w:val="007D48AC"/>
    <w:rsid w:val="00AA1D8D"/>
    <w:rsid w:val="00B47730"/>
    <w:rsid w:val="00BA190B"/>
    <w:rsid w:val="00CB0664"/>
    <w:rsid w:val="00EC34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D0799"/>
  <w14:defaultImageDpi w14:val="300"/>
  <w15:docId w15:val="{97B5C85F-075A-4D63-9DE6-368A5B1B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1395</Words>
  <Characters>7956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ANDRE</cp:lastModifiedBy>
  <cp:revision>2</cp:revision>
  <dcterms:created xsi:type="dcterms:W3CDTF">2013-12-23T23:15:00Z</dcterms:created>
  <dcterms:modified xsi:type="dcterms:W3CDTF">2026-10-15T10:56:00Z</dcterms:modified>
  <cp:category/>
</cp:coreProperties>
</file>