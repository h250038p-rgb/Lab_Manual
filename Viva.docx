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40277" w14:textId="77777777" w:rsidR="004F13E4" w:rsidRPr="00D205C8" w:rsidRDefault="00E04BC6">
      <w:r w:rsidRPr="00D205C8">
        <w:rPr>
          <w:b/>
          <w:sz w:val="48"/>
        </w:rPr>
        <w:t xml:space="preserve">Viva </w:t>
      </w:r>
      <w:r w:rsidR="00EA765A" w:rsidRPr="00D205C8">
        <w:rPr>
          <w:b/>
          <w:sz w:val="48"/>
        </w:rPr>
        <w:t xml:space="preserve"> </w:t>
      </w:r>
    </w:p>
    <w:p w14:paraId="38AF6E04" w14:textId="77777777" w:rsidR="004F13E4" w:rsidRPr="00D205C8" w:rsidRDefault="00DD77F5">
      <w:r w:rsidRPr="00D205C8">
        <w:rPr>
          <w:sz w:val="24"/>
        </w:rPr>
        <w:t xml:space="preserve"> </w:t>
      </w:r>
    </w:p>
    <w:p w14:paraId="3D1C60AD" w14:textId="77777777" w:rsidR="004F13E4" w:rsidRPr="00D205C8" w:rsidRDefault="00E04BC6">
      <w:pPr>
        <w:pStyle w:val="Heading2"/>
        <w:rPr>
          <w:color w:val="auto"/>
        </w:rPr>
      </w:pPr>
      <w:r w:rsidRPr="00D205C8">
        <w:rPr>
          <w:color w:val="auto"/>
        </w:rPr>
        <w:t>1. What is the difference between a class and an object? Where in memory does each live?</w:t>
      </w:r>
    </w:p>
    <w:p w14:paraId="04B5A2CB" w14:textId="77777777" w:rsidR="004F13E4" w:rsidRPr="00D205C8" w:rsidRDefault="00E04BC6">
      <w:r w:rsidRPr="00D205C8">
        <w:t>A class is a blueprint. It describes what data something has and what it can do, but it is not a real thing yet. An object is one actual thing built from that blueprint. If Student is the class, then the student called Tariro with roll number 101 is an object. Many objects can come from one class, and each keeps its own values.</w:t>
      </w:r>
    </w:p>
    <w:p w14:paraId="47330656" w14:textId="77777777" w:rsidR="004F13E4" w:rsidRPr="00D205C8" w:rsidRDefault="00E04BC6">
      <w:r w:rsidRPr="00D205C8">
        <w:t>For memory, the objects live on the heap, and that is where new puts them. The class itself (its structure, methods and static fields) is loaded by the JVM into a separate area called the method area (metaspace in newer versions). A variable like Student s1 does not hold the object. It holds a reference, like an address, that points to the object on the heap. The reference itself sits on the stack if it is a local variable.</w:t>
      </w:r>
    </w:p>
    <w:p w14:paraId="0B86DAC0" w14:textId="77777777" w:rsidR="004F13E4" w:rsidRPr="00D205C8" w:rsidRDefault="00E04BC6">
      <w:pPr>
        <w:shd w:val="clear" w:color="auto" w:fill="F3F4F6"/>
        <w:spacing w:after="0" w:line="240" w:lineRule="auto"/>
        <w:ind w:left="170"/>
      </w:pPr>
      <w:r w:rsidRPr="00D205C8">
        <w:rPr>
          <w:rFonts w:ascii="Courier New" w:hAnsi="Courier New"/>
          <w:sz w:val="18"/>
        </w:rPr>
        <w:t>Student s1 = new Student();   // 's1' (reference) on the stack, the Student object on the heap</w:t>
      </w:r>
    </w:p>
    <w:p w14:paraId="4F82B27E" w14:textId="77777777" w:rsidR="004F13E4" w:rsidRPr="00D205C8" w:rsidRDefault="00E04BC6">
      <w:pPr>
        <w:shd w:val="clear" w:color="auto" w:fill="F3F4F6"/>
        <w:spacing w:after="0" w:line="240" w:lineRule="auto"/>
        <w:ind w:left="170"/>
      </w:pPr>
      <w:r w:rsidRPr="00D205C8">
        <w:rPr>
          <w:rFonts w:ascii="Courier New" w:hAnsi="Courier New"/>
          <w:sz w:val="18"/>
        </w:rPr>
        <w:t>Student s2 = s1;              // copies the reference only, so both point to the same object</w:t>
      </w:r>
    </w:p>
    <w:p w14:paraId="64067532" w14:textId="77777777" w:rsidR="004F13E4" w:rsidRPr="00D205C8" w:rsidRDefault="004F13E4">
      <w:pPr>
        <w:spacing w:after="0"/>
      </w:pPr>
    </w:p>
    <w:p w14:paraId="66CAEECE" w14:textId="77777777" w:rsidR="004F13E4" w:rsidRPr="00D205C8" w:rsidRDefault="00E04BC6">
      <w:pPr>
        <w:pStyle w:val="Heading2"/>
        <w:rPr>
          <w:color w:val="auto"/>
        </w:rPr>
      </w:pPr>
      <w:r w:rsidRPr="00D205C8">
        <w:rPr>
          <w:color w:val="auto"/>
        </w:rPr>
        <w:t>2. Why does Java not allow multiple inheritance of classes, and how do interfaces work around it?</w:t>
      </w:r>
    </w:p>
    <w:p w14:paraId="12384768" w14:textId="77777777" w:rsidR="004F13E4" w:rsidRPr="00D205C8" w:rsidRDefault="00E04BC6">
      <w:r w:rsidRPr="00D205C8">
        <w:t>If a class could extend two classes, and both had a method with the same name but different code, Java would not know which version to use. The same problem appears with the same field inherited by two paths. This is called the diamond problem. Java avoids the whole confusion by allowing only one parent class.</w:t>
      </w:r>
    </w:p>
    <w:p w14:paraId="141809D8" w14:textId="77777777" w:rsidR="004F13E4" w:rsidRPr="00D205C8" w:rsidRDefault="00E04BC6">
      <w:r w:rsidRPr="00D205C8">
        <w:t>Interfaces get around this because a class can implement as many interfaces as it likes. Traditionally an interface only declares what must be done and has no state or code, so there is nothing to clash. Since Java 8, interfaces can have default methods. If two of them clash, the compiler makes me override the method and choose, using InterfaceName.super.method().</w:t>
      </w:r>
    </w:p>
    <w:p w14:paraId="793E6B9F" w14:textId="77777777" w:rsidR="004F13E4" w:rsidRPr="00D205C8" w:rsidRDefault="00E04BC6">
      <w:pPr>
        <w:shd w:val="clear" w:color="auto" w:fill="F3F4F6"/>
        <w:spacing w:after="0" w:line="240" w:lineRule="auto"/>
        <w:ind w:left="170"/>
      </w:pPr>
      <w:r w:rsidRPr="00D205C8">
        <w:rPr>
          <w:rFonts w:ascii="Courier New" w:hAnsi="Courier New"/>
          <w:sz w:val="18"/>
        </w:rPr>
        <w:t>class Duck implements Flyable, Swimmable { ... }   // allowed: many interfaces</w:t>
      </w:r>
    </w:p>
    <w:p w14:paraId="6AB3AFE4" w14:textId="77777777" w:rsidR="004F13E4" w:rsidRPr="00D205C8" w:rsidRDefault="00E04BC6">
      <w:pPr>
        <w:shd w:val="clear" w:color="auto" w:fill="F3F4F6"/>
        <w:spacing w:after="0" w:line="240" w:lineRule="auto"/>
        <w:ind w:left="170"/>
      </w:pPr>
      <w:r w:rsidRPr="00D205C8">
        <w:rPr>
          <w:rFonts w:ascii="Courier New" w:hAnsi="Courier New"/>
          <w:sz w:val="18"/>
        </w:rPr>
        <w:t>// class Duck extends Bird, Animal { }               // NOT allowed: one parent class only</w:t>
      </w:r>
    </w:p>
    <w:p w14:paraId="0A6FA4DC" w14:textId="77777777" w:rsidR="004F13E4" w:rsidRPr="00D205C8" w:rsidRDefault="004F13E4">
      <w:pPr>
        <w:spacing w:after="0"/>
      </w:pPr>
    </w:p>
    <w:p w14:paraId="78143607" w14:textId="77777777" w:rsidR="004F13E4" w:rsidRPr="00D205C8" w:rsidRDefault="00E04BC6">
      <w:pPr>
        <w:pStyle w:val="Heading2"/>
        <w:rPr>
          <w:color w:val="auto"/>
        </w:rPr>
      </w:pPr>
      <w:r w:rsidRPr="00D205C8">
        <w:rPr>
          <w:color w:val="auto"/>
        </w:rPr>
        <w:t>3. Explain the difference between overloading and overriding with an example of each.</w:t>
      </w:r>
    </w:p>
    <w:p w14:paraId="3A69ADE5" w14:textId="77777777" w:rsidR="004F13E4" w:rsidRPr="00D205C8" w:rsidRDefault="00E04BC6">
      <w:r w:rsidRPr="00D205C8">
        <w:t>Overloading means writing several methods with the same name in the same class but with different parameter lists. The compiler picks the right one while compiling, based on the argument types, so it is called compile-time (static) polymorphism. Overriding means a subclass supplies its own version of a method it inherited, with the same name and parameters. Which version runs is decided at run time by the real type of the object, so it is run-time (dynamic) polymorphism.</w:t>
      </w:r>
    </w:p>
    <w:p w14:paraId="0340EDB5" w14:textId="77777777" w:rsidR="004F13E4" w:rsidRPr="00D205C8" w:rsidRDefault="00E04BC6">
      <w:r w:rsidRPr="00D205C8">
        <w:t>The return type alone cannot be used to overload a method. For overriding, I use @Override so the compiler checks that I really am replacing a parent method.</w:t>
      </w:r>
    </w:p>
    <w:p w14:paraId="6CEBDF1D" w14:textId="77777777" w:rsidR="004F13E4" w:rsidRPr="00D205C8" w:rsidRDefault="00E04BC6">
      <w:pPr>
        <w:shd w:val="clear" w:color="auto" w:fill="F3F4F6"/>
        <w:spacing w:after="0" w:line="240" w:lineRule="auto"/>
        <w:ind w:left="170"/>
      </w:pPr>
      <w:r w:rsidRPr="00D205C8">
        <w:rPr>
          <w:rFonts w:ascii="Courier New" w:hAnsi="Courier New"/>
          <w:sz w:val="18"/>
        </w:rPr>
        <w:t>// Overloading: same class, different parameters</w:t>
      </w:r>
    </w:p>
    <w:p w14:paraId="2FDB5BBE" w14:textId="77777777" w:rsidR="004F13E4" w:rsidRPr="00D205C8" w:rsidRDefault="00E04BC6">
      <w:pPr>
        <w:shd w:val="clear" w:color="auto" w:fill="F3F4F6"/>
        <w:spacing w:after="0" w:line="240" w:lineRule="auto"/>
        <w:ind w:left="170"/>
      </w:pPr>
      <w:r w:rsidRPr="00D205C8">
        <w:rPr>
          <w:rFonts w:ascii="Courier New" w:hAnsi="Courier New"/>
          <w:sz w:val="18"/>
        </w:rPr>
        <w:lastRenderedPageBreak/>
        <w:t>static void print(int x)    { ... }</w:t>
      </w:r>
    </w:p>
    <w:p w14:paraId="0D5B4A57" w14:textId="77777777" w:rsidR="004F13E4" w:rsidRPr="00D205C8" w:rsidRDefault="00E04BC6">
      <w:pPr>
        <w:shd w:val="clear" w:color="auto" w:fill="F3F4F6"/>
        <w:spacing w:after="0" w:line="240" w:lineRule="auto"/>
        <w:ind w:left="170"/>
      </w:pPr>
      <w:r w:rsidRPr="00D205C8">
        <w:rPr>
          <w:rFonts w:ascii="Courier New" w:hAnsi="Courier New"/>
          <w:sz w:val="18"/>
        </w:rPr>
        <w:t>static void print(String s) { ... }</w:t>
      </w:r>
    </w:p>
    <w:p w14:paraId="023F9592"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w:t>
      </w:r>
    </w:p>
    <w:p w14:paraId="5C59AAB9" w14:textId="77777777" w:rsidR="004F13E4" w:rsidRPr="00D205C8" w:rsidRDefault="00E04BC6">
      <w:pPr>
        <w:shd w:val="clear" w:color="auto" w:fill="F3F4F6"/>
        <w:spacing w:after="0" w:line="240" w:lineRule="auto"/>
        <w:ind w:left="170"/>
      </w:pPr>
      <w:r w:rsidRPr="00D205C8">
        <w:rPr>
          <w:rFonts w:ascii="Courier New" w:hAnsi="Courier New"/>
          <w:sz w:val="18"/>
        </w:rPr>
        <w:t>// Overriding: subclass replaces the parent's method</w:t>
      </w:r>
    </w:p>
    <w:p w14:paraId="76F76D3F" w14:textId="77777777" w:rsidR="004F13E4" w:rsidRPr="00D205C8" w:rsidRDefault="00E04BC6">
      <w:pPr>
        <w:shd w:val="clear" w:color="auto" w:fill="F3F4F6"/>
        <w:spacing w:after="0" w:line="240" w:lineRule="auto"/>
        <w:ind w:left="170"/>
      </w:pPr>
      <w:r w:rsidRPr="00D205C8">
        <w:rPr>
          <w:rFonts w:ascii="Courier New" w:hAnsi="Courier New"/>
          <w:sz w:val="18"/>
        </w:rPr>
        <w:t>class Animal { void sound() { System.out.println("..."); } }</w:t>
      </w:r>
    </w:p>
    <w:p w14:paraId="0D270C44" w14:textId="77777777" w:rsidR="004F13E4" w:rsidRPr="00D205C8" w:rsidRDefault="00E04BC6">
      <w:pPr>
        <w:shd w:val="clear" w:color="auto" w:fill="F3F4F6"/>
        <w:spacing w:after="0" w:line="240" w:lineRule="auto"/>
        <w:ind w:left="170"/>
      </w:pPr>
      <w:r w:rsidRPr="00D205C8">
        <w:rPr>
          <w:rFonts w:ascii="Courier New" w:hAnsi="Courier New"/>
          <w:sz w:val="18"/>
        </w:rPr>
        <w:t>class Cat extends Animal {</w:t>
      </w:r>
    </w:p>
    <w:p w14:paraId="2E0E4247"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@Override void sound() { System.out.println("Meow"); }</w:t>
      </w:r>
    </w:p>
    <w:p w14:paraId="741172C2" w14:textId="77777777" w:rsidR="004F13E4" w:rsidRPr="00D205C8" w:rsidRDefault="00E04BC6">
      <w:pPr>
        <w:shd w:val="clear" w:color="auto" w:fill="F3F4F6"/>
        <w:spacing w:after="0" w:line="240" w:lineRule="auto"/>
        <w:ind w:left="170"/>
      </w:pPr>
      <w:r w:rsidRPr="00D205C8">
        <w:rPr>
          <w:rFonts w:ascii="Courier New" w:hAnsi="Courier New"/>
          <w:sz w:val="18"/>
        </w:rPr>
        <w:t>}</w:t>
      </w:r>
    </w:p>
    <w:p w14:paraId="5C6C7BEE" w14:textId="77777777" w:rsidR="004F13E4" w:rsidRPr="00D205C8" w:rsidRDefault="004F13E4">
      <w:pPr>
        <w:spacing w:after="0"/>
      </w:pPr>
    </w:p>
    <w:p w14:paraId="48DB3240" w14:textId="77777777" w:rsidR="004F13E4" w:rsidRPr="00D205C8" w:rsidRDefault="00E04BC6">
      <w:pPr>
        <w:pStyle w:val="Heading2"/>
        <w:rPr>
          <w:color w:val="auto"/>
        </w:rPr>
      </w:pPr>
      <w:r w:rsidRPr="00D205C8">
        <w:rPr>
          <w:color w:val="auto"/>
        </w:rPr>
        <w:t>4. What happens if a superclass has no no-argument constructor and the subclass omits super(...)?</w:t>
      </w:r>
    </w:p>
    <w:p w14:paraId="1C23A475" w14:textId="77777777" w:rsidR="004F13E4" w:rsidRPr="00D205C8" w:rsidRDefault="00E04BC6">
      <w:r w:rsidRPr="00D205C8">
        <w:t>The code will not compile. Every constructor must begin by calling a parent constructor. If I do not write super(...) myself, the compiler quietly inserts super(), the no-argument version. But when a class defines any constructor of its own, Java stops creating the free default one. So if the parent only has Animal(String name), the hidden super() has nothing to match, and I get an error such as "constructor Animal in class Animal cannot be applied to given types".</w:t>
      </w:r>
    </w:p>
    <w:p w14:paraId="1E68E2DD" w14:textId="77777777" w:rsidR="004F13E4" w:rsidRPr="00D205C8" w:rsidRDefault="00E04BC6">
      <w:r w:rsidRPr="00D205C8">
        <w:t>There are two fixes. The first is to call the existing parent constructor directly with super(name). The second is to add a no-argument constructor to the parent.</w:t>
      </w:r>
    </w:p>
    <w:p w14:paraId="38D40144" w14:textId="77777777" w:rsidR="004F13E4" w:rsidRPr="00D205C8" w:rsidRDefault="00E04BC6">
      <w:pPr>
        <w:shd w:val="clear" w:color="auto" w:fill="F3F4F6"/>
        <w:spacing w:after="0" w:line="240" w:lineRule="auto"/>
        <w:ind w:left="170"/>
      </w:pPr>
      <w:r w:rsidRPr="00D205C8">
        <w:rPr>
          <w:rFonts w:ascii="Courier New" w:hAnsi="Courier New"/>
          <w:sz w:val="18"/>
        </w:rPr>
        <w:t>class Animal { Animal(String name) { } }</w:t>
      </w:r>
    </w:p>
    <w:p w14:paraId="38416465" w14:textId="77777777" w:rsidR="004F13E4" w:rsidRPr="00D205C8" w:rsidRDefault="00E04BC6">
      <w:pPr>
        <w:shd w:val="clear" w:color="auto" w:fill="F3F4F6"/>
        <w:spacing w:after="0" w:line="240" w:lineRule="auto"/>
        <w:ind w:left="170"/>
      </w:pPr>
      <w:r w:rsidRPr="00D205C8">
        <w:rPr>
          <w:rFonts w:ascii="Courier New" w:hAnsi="Courier New"/>
          <w:sz w:val="18"/>
        </w:rPr>
        <w:t>class Dog extends Animal {</w:t>
      </w:r>
    </w:p>
    <w:p w14:paraId="3FB5569A"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Dog(String name) { super(name); }   // required: explicit call to the only constructor</w:t>
      </w:r>
    </w:p>
    <w:p w14:paraId="2AC8189B" w14:textId="77777777" w:rsidR="004F13E4" w:rsidRPr="00D205C8" w:rsidRDefault="00E04BC6">
      <w:pPr>
        <w:shd w:val="clear" w:color="auto" w:fill="F3F4F6"/>
        <w:spacing w:after="0" w:line="240" w:lineRule="auto"/>
        <w:ind w:left="170"/>
      </w:pPr>
      <w:r w:rsidRPr="00D205C8">
        <w:rPr>
          <w:rFonts w:ascii="Courier New" w:hAnsi="Courier New"/>
          <w:sz w:val="18"/>
        </w:rPr>
        <w:t>}</w:t>
      </w:r>
    </w:p>
    <w:p w14:paraId="5964B0CC" w14:textId="77777777" w:rsidR="004F13E4" w:rsidRPr="00D205C8" w:rsidRDefault="004F13E4">
      <w:pPr>
        <w:spacing w:after="0"/>
      </w:pPr>
    </w:p>
    <w:p w14:paraId="06DF6EAF" w14:textId="77777777" w:rsidR="004F13E4" w:rsidRPr="00D205C8" w:rsidRDefault="00E04BC6">
      <w:pPr>
        <w:pStyle w:val="Heading2"/>
        <w:rPr>
          <w:color w:val="auto"/>
        </w:rPr>
      </w:pPr>
      <w:r w:rsidRPr="00D205C8">
        <w:rPr>
          <w:color w:val="auto"/>
        </w:rPr>
        <w:t>5. When would you choose an abstract class over an interface?</w:t>
      </w:r>
    </w:p>
    <w:p w14:paraId="44A5EA9E" w14:textId="77777777" w:rsidR="004F13E4" w:rsidRPr="00D205C8" w:rsidRDefault="00E04BC6">
      <w:r w:rsidRPr="00D205C8">
        <w:t>I choose an abstract class when the classes are closely related, are in a true is-a relationship, and I want them to share state (fields) or ready-made code, or I need constructors and non-public members. Examples from my labs are Shape with Circle and Rectangle, and Account with SavingsAccount and CurrentAccount, where deposit() is written once and monthlyFee() is left for each subclass.</w:t>
      </w:r>
    </w:p>
    <w:p w14:paraId="2C268E56" w14:textId="77777777" w:rsidR="004F13E4" w:rsidRPr="00D205C8" w:rsidRDefault="00E04BC6">
      <w:r w:rsidRPr="00D205C8">
        <w:t>I choose an interface when I want to describe an ability that unrelated classes can have, such as Flyable for both Bird and Aeroplane, or when a class needs to take on several roles, since a class can only extend one class but can implement many interfaces. A simple rule I use: abstract class for "what it is", interface for "what it can do".</w:t>
      </w:r>
    </w:p>
    <w:p w14:paraId="5E2F3209" w14:textId="77777777" w:rsidR="004F13E4" w:rsidRPr="00D205C8" w:rsidRDefault="00E04BC6">
      <w:pPr>
        <w:pStyle w:val="Heading2"/>
        <w:rPr>
          <w:color w:val="auto"/>
        </w:rPr>
      </w:pPr>
      <w:r w:rsidRPr="00D205C8">
        <w:rPr>
          <w:color w:val="auto"/>
        </w:rPr>
        <w:t>6. Why must hashCode be overridden whenever equals is overridden?</w:t>
      </w:r>
    </w:p>
    <w:p w14:paraId="539F7755" w14:textId="77777777" w:rsidR="004F13E4" w:rsidRPr="00D205C8" w:rsidRDefault="00E04BC6">
      <w:r w:rsidRPr="00D205C8">
        <w:t>There is a rule in the Object contract: if two objects are equal according to equals(), they must return the same hashCode(). Hash-based collections such as HashSet and HashMap use hashCode() to choose a bucket first and only then use equals() to compare the objects in it.</w:t>
      </w:r>
    </w:p>
    <w:p w14:paraId="27B1DF95" w14:textId="77777777" w:rsidR="004F13E4" w:rsidRPr="00D205C8" w:rsidRDefault="00E04BC6">
      <w:r w:rsidRPr="00D205C8">
        <w:t>If I override equals() but leave the default hashCode(), two objects that I consider equal (for example two Books with the same ISBN) will probably get different hash codes. They end up in different buckets, so the HashSet never compares them and happily keeps both, which breaks the idea of no duplicates. That is why I base both methods on the same fields, as I did with the ISBN in the Book class.</w:t>
      </w:r>
    </w:p>
    <w:p w14:paraId="6DDB1996" w14:textId="77777777" w:rsidR="004F13E4" w:rsidRPr="00D205C8" w:rsidRDefault="00E04BC6">
      <w:pPr>
        <w:shd w:val="clear" w:color="auto" w:fill="F3F4F6"/>
        <w:spacing w:after="0" w:line="240" w:lineRule="auto"/>
        <w:ind w:left="170"/>
      </w:pPr>
      <w:r w:rsidRPr="00D205C8">
        <w:rPr>
          <w:rFonts w:ascii="Courier New" w:hAnsi="Courier New"/>
          <w:sz w:val="18"/>
        </w:rPr>
        <w:t>@Override public boolean equals(Object o) {</w:t>
      </w:r>
    </w:p>
    <w:p w14:paraId="0971941E"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return o instanceof Book b &amp;&amp; isbn.equals(b.isbn);</w:t>
      </w:r>
    </w:p>
    <w:p w14:paraId="654C09DB" w14:textId="77777777" w:rsidR="004F13E4" w:rsidRPr="00D205C8" w:rsidRDefault="00E04BC6">
      <w:pPr>
        <w:shd w:val="clear" w:color="auto" w:fill="F3F4F6"/>
        <w:spacing w:after="0" w:line="240" w:lineRule="auto"/>
        <w:ind w:left="170"/>
      </w:pPr>
      <w:r w:rsidRPr="00D205C8">
        <w:rPr>
          <w:rFonts w:ascii="Courier New" w:hAnsi="Courier New"/>
          <w:sz w:val="18"/>
        </w:rPr>
        <w:lastRenderedPageBreak/>
        <w:t>}</w:t>
      </w:r>
    </w:p>
    <w:p w14:paraId="3122F0EC" w14:textId="77777777" w:rsidR="004F13E4" w:rsidRPr="00D205C8" w:rsidRDefault="00E04BC6">
      <w:pPr>
        <w:shd w:val="clear" w:color="auto" w:fill="F3F4F6"/>
        <w:spacing w:after="0" w:line="240" w:lineRule="auto"/>
        <w:ind w:left="170"/>
      </w:pPr>
      <w:r w:rsidRPr="00D205C8">
        <w:rPr>
          <w:rFonts w:ascii="Courier New" w:hAnsi="Courier New"/>
          <w:sz w:val="18"/>
        </w:rPr>
        <w:t>@Override public int hashCode() { return Objects.hash(isbn); }   // same field as equals</w:t>
      </w:r>
    </w:p>
    <w:p w14:paraId="248169D3" w14:textId="77777777" w:rsidR="004F13E4" w:rsidRPr="00D205C8" w:rsidRDefault="004F13E4">
      <w:pPr>
        <w:spacing w:after="0"/>
      </w:pPr>
    </w:p>
    <w:p w14:paraId="13C58033" w14:textId="77777777" w:rsidR="004F13E4" w:rsidRPr="00D205C8" w:rsidRDefault="00E04BC6">
      <w:pPr>
        <w:pStyle w:val="Heading2"/>
        <w:rPr>
          <w:color w:val="auto"/>
        </w:rPr>
      </w:pPr>
      <w:r w:rsidRPr="00D205C8">
        <w:rPr>
          <w:color w:val="auto"/>
        </w:rPr>
        <w:t>7. What is the difference between checked and unchecked exceptions? Give two examples of each.</w:t>
      </w:r>
    </w:p>
    <w:p w14:paraId="1AD3CF04" w14:textId="77777777" w:rsidR="004F13E4" w:rsidRPr="00D205C8" w:rsidRDefault="00E04BC6">
      <w:r w:rsidRPr="00D205C8">
        <w:t>Checked exceptions are checked by the compiler. If a method can throw one, I must either catch it or declare it with throws, or the code will not compile. They represent problems that a correct program could still meet, usually outside its control. They extend Exception but not RuntimeException. Examples are IOException and FileNotFoundException, and also my own InvalidAgeException.</w:t>
      </w:r>
    </w:p>
    <w:p w14:paraId="4AB97F8E" w14:textId="77777777" w:rsidR="004F13E4" w:rsidRPr="00D205C8" w:rsidRDefault="00E04BC6">
      <w:r w:rsidRPr="00D205C8">
        <w:t>Unchecked exceptions extend RuntimeException (or Error). The compiler does not force me to handle them. They usually mean a bug in the code that should be fixed rather than caught. Examples are NullPointerException and ArrayIndexOutOfBoundsException, and also ArithmeticException and IllegalArgumentException.</w:t>
      </w:r>
    </w:p>
    <w:p w14:paraId="495F3FC7" w14:textId="77777777" w:rsidR="004F13E4" w:rsidRPr="00D205C8" w:rsidRDefault="00E04BC6">
      <w:pPr>
        <w:pStyle w:val="Heading2"/>
        <w:rPr>
          <w:color w:val="auto"/>
        </w:rPr>
      </w:pPr>
      <w:r w:rsidRPr="00D205C8">
        <w:rPr>
          <w:color w:val="auto"/>
        </w:rPr>
        <w:t>8. Why can generics not be used with primitive types, and what is type erasure?</w:t>
      </w:r>
    </w:p>
    <w:p w14:paraId="661EA349" w14:textId="77777777" w:rsidR="004F13E4" w:rsidRPr="00D205C8" w:rsidRDefault="00E04BC6">
      <w:r w:rsidRPr="00D205C8">
        <w:t>Generics work with reference types only. The reason is type erasure: the compiler checks the types, and then removes the type parameters and replaces T with Object (or with its bound, such as Comparable). The same compiled code then works for every type. A primitive such as int is not an object and cannot be stored as an Object, so it cannot be a type argument. I use the wrapper classes instead, like List&lt;Integer&gt;, and Java converts automatically (autoboxing).</w:t>
      </w:r>
    </w:p>
    <w:p w14:paraId="406B1A3C" w14:textId="77777777" w:rsidR="004F13E4" w:rsidRPr="00D205C8" w:rsidRDefault="00E04BC6">
      <w:r w:rsidRPr="00D205C8">
        <w:t>Because of erasure, the type information does not exist at run time. That is why I cannot write new T() or check instanceof List&lt;String&gt;. It is also why my generic bubbleSort worked on Integer[] and String[] but not on int[].</w:t>
      </w:r>
    </w:p>
    <w:p w14:paraId="67DA4D28" w14:textId="77777777" w:rsidR="004F13E4" w:rsidRPr="00D205C8" w:rsidRDefault="00E04BC6">
      <w:pPr>
        <w:shd w:val="clear" w:color="auto" w:fill="F3F4F6"/>
        <w:spacing w:after="0" w:line="240" w:lineRule="auto"/>
        <w:ind w:left="170"/>
      </w:pPr>
      <w:r w:rsidRPr="00D205C8">
        <w:rPr>
          <w:rFonts w:ascii="Courier New" w:hAnsi="Courier New"/>
          <w:sz w:val="18"/>
        </w:rPr>
        <w:t>List&lt;Integer&gt; nums = new ArrayList&lt;&gt;();   // OK</w:t>
      </w:r>
    </w:p>
    <w:p w14:paraId="3CCEDDCF" w14:textId="77777777" w:rsidR="004F13E4" w:rsidRPr="00D205C8" w:rsidRDefault="00E04BC6">
      <w:pPr>
        <w:shd w:val="clear" w:color="auto" w:fill="F3F4F6"/>
        <w:spacing w:after="0" w:line="240" w:lineRule="auto"/>
        <w:ind w:left="170"/>
      </w:pPr>
      <w:r w:rsidRPr="00D205C8">
        <w:rPr>
          <w:rFonts w:ascii="Courier New" w:hAnsi="Courier New"/>
          <w:sz w:val="18"/>
        </w:rPr>
        <w:t>// List&lt;int&gt; bad = new ArrayList&lt;&gt;();     // compile error: int is a primitive</w:t>
      </w:r>
    </w:p>
    <w:p w14:paraId="672025B7" w14:textId="77777777" w:rsidR="004F13E4" w:rsidRPr="00D205C8" w:rsidRDefault="00E04BC6">
      <w:pPr>
        <w:shd w:val="clear" w:color="auto" w:fill="F3F4F6"/>
        <w:spacing w:after="0" w:line="240" w:lineRule="auto"/>
        <w:ind w:left="170"/>
      </w:pPr>
      <w:r w:rsidRPr="00D205C8">
        <w:rPr>
          <w:rFonts w:ascii="Courier New" w:hAnsi="Courier New"/>
          <w:sz w:val="18"/>
        </w:rPr>
        <w:t>nums.add(5);                              // autoboxing: int -&gt; Integer</w:t>
      </w:r>
    </w:p>
    <w:p w14:paraId="5753BD50" w14:textId="77777777" w:rsidR="004F13E4" w:rsidRPr="00D205C8" w:rsidRDefault="004F13E4">
      <w:pPr>
        <w:spacing w:after="0"/>
      </w:pPr>
    </w:p>
    <w:p w14:paraId="42928C1D" w14:textId="77777777" w:rsidR="004F13E4" w:rsidRPr="00D205C8" w:rsidRDefault="00E04BC6">
      <w:pPr>
        <w:pStyle w:val="Heading2"/>
        <w:rPr>
          <w:color w:val="auto"/>
        </w:rPr>
      </w:pPr>
      <w:r w:rsidRPr="00D205C8">
        <w:rPr>
          <w:color w:val="auto"/>
        </w:rPr>
        <w:t>9. What does final mean on a variable, a method and a class?</w:t>
      </w:r>
    </w:p>
    <w:p w14:paraId="0B161D83" w14:textId="77777777" w:rsidR="004F13E4" w:rsidRPr="00D205C8" w:rsidRDefault="00E04BC6">
      <w:r w:rsidRPr="00D205C8">
        <w:t>On a variable, final means it can be assigned only once. For a primitive that means the value never changes. For an object reference, it means the variable cannot point to a different object, although the object's own contents can still change if the object is mutable. A final field must be assigned once, in its declaration, an initialiser block or the constructor.</w:t>
      </w:r>
    </w:p>
    <w:p w14:paraId="6A76F06C" w14:textId="77777777" w:rsidR="004F13E4" w:rsidRPr="00D205C8" w:rsidRDefault="00E04BC6">
      <w:r w:rsidRPr="00D205C8">
        <w:t>On a method, final means subclasses cannot override it. On a class, final means nobody can extend it, as with String and my ImmutablePerson class. Final classes and fields are the starting point for making immutable classes.</w:t>
      </w:r>
    </w:p>
    <w:p w14:paraId="6FF24429" w14:textId="77777777" w:rsidR="004F13E4" w:rsidRPr="00D205C8" w:rsidRDefault="00E04BC6">
      <w:pPr>
        <w:shd w:val="clear" w:color="auto" w:fill="F3F4F6"/>
        <w:spacing w:after="0" w:line="240" w:lineRule="auto"/>
        <w:ind w:left="170"/>
      </w:pPr>
      <w:r w:rsidRPr="00D205C8">
        <w:rPr>
          <w:rFonts w:ascii="Courier New" w:hAnsi="Courier New"/>
          <w:sz w:val="18"/>
        </w:rPr>
        <w:t>final int MAX = 3;                       // variable: cannot be reassigned</w:t>
      </w:r>
    </w:p>
    <w:p w14:paraId="3C2DCC6F" w14:textId="77777777" w:rsidR="004F13E4" w:rsidRPr="00D205C8" w:rsidRDefault="00E04BC6">
      <w:pPr>
        <w:shd w:val="clear" w:color="auto" w:fill="F3F4F6"/>
        <w:spacing w:after="0" w:line="240" w:lineRule="auto"/>
        <w:ind w:left="170"/>
      </w:pPr>
      <w:r w:rsidRPr="00D205C8">
        <w:rPr>
          <w:rFonts w:ascii="Courier New" w:hAnsi="Courier New"/>
          <w:sz w:val="18"/>
        </w:rPr>
        <w:t>final void show() { }                   // method: cannot be overridden</w:t>
      </w:r>
    </w:p>
    <w:p w14:paraId="44089BC3" w14:textId="77777777" w:rsidR="004F13E4" w:rsidRPr="00D205C8" w:rsidRDefault="00E04BC6">
      <w:pPr>
        <w:shd w:val="clear" w:color="auto" w:fill="F3F4F6"/>
        <w:spacing w:after="0" w:line="240" w:lineRule="auto"/>
        <w:ind w:left="170"/>
      </w:pPr>
      <w:r w:rsidRPr="00D205C8">
        <w:rPr>
          <w:rFonts w:ascii="Courier New" w:hAnsi="Courier New"/>
          <w:sz w:val="18"/>
        </w:rPr>
        <w:t>final class ImmutablePerson { }          // class: cannot be extended</w:t>
      </w:r>
    </w:p>
    <w:p w14:paraId="194C4EBA" w14:textId="77777777" w:rsidR="004F13E4" w:rsidRPr="00D205C8" w:rsidRDefault="004F13E4">
      <w:pPr>
        <w:spacing w:after="0"/>
      </w:pPr>
    </w:p>
    <w:p w14:paraId="1F74E29B" w14:textId="77777777" w:rsidR="004F13E4" w:rsidRPr="00D205C8" w:rsidRDefault="00E04BC6">
      <w:pPr>
        <w:pStyle w:val="Heading2"/>
        <w:rPr>
          <w:color w:val="auto"/>
        </w:rPr>
      </w:pPr>
      <w:r w:rsidRPr="00D205C8">
        <w:rPr>
          <w:color w:val="auto"/>
        </w:rPr>
        <w:lastRenderedPageBreak/>
        <w:t>10. Explain dynamic method dispatch. Why are fields and static methods not polymorphic?</w:t>
      </w:r>
    </w:p>
    <w:p w14:paraId="62260E27" w14:textId="77777777" w:rsidR="004F13E4" w:rsidRPr="00D205C8" w:rsidRDefault="00E04BC6">
      <w:r w:rsidRPr="00D205C8">
        <w:t>Dynamic method dispatch is how Java decides at run time which overridden method to call. When I call a method through a parent reference, the JVM looks at the real object the reference points to and runs that class's version. In my Animal example, an Animal[] holding a Cat, Cow and Duck calls the right sound() for each, even though the loop only knows about Animal.</w:t>
      </w:r>
    </w:p>
    <w:p w14:paraId="68F9D0B2" w14:textId="77777777" w:rsidR="004F13E4" w:rsidRPr="00D205C8" w:rsidRDefault="00E04BC6">
      <w:r w:rsidRPr="00D205C8">
        <w:t>Fields and static methods do not take part in this because they are resolved at compile time using the declared type of the reference, not the real object. A field in a subclass with the same name only hides the parent's field. A static method belongs to the class, not to any object, so it is hidden, not overridden. In my FieldVsMethod program, the method printed Child method while the field printed Parent field through the same reference.</w:t>
      </w:r>
    </w:p>
    <w:p w14:paraId="52C83765" w14:textId="77777777" w:rsidR="004F13E4" w:rsidRPr="00D205C8" w:rsidRDefault="00E04BC6">
      <w:pPr>
        <w:shd w:val="clear" w:color="auto" w:fill="F3F4F6"/>
        <w:spacing w:after="0" w:line="240" w:lineRule="auto"/>
        <w:ind w:left="170"/>
      </w:pPr>
      <w:r w:rsidRPr="00D205C8">
        <w:rPr>
          <w:rFonts w:ascii="Courier New" w:hAnsi="Courier New"/>
          <w:sz w:val="18"/>
        </w:rPr>
        <w:t>Parent ref = new Child();</w:t>
      </w:r>
    </w:p>
    <w:p w14:paraId="66020BC2" w14:textId="77777777" w:rsidR="004F13E4" w:rsidRPr="00D205C8" w:rsidRDefault="00E04BC6">
      <w:pPr>
        <w:shd w:val="clear" w:color="auto" w:fill="F3F4F6"/>
        <w:spacing w:after="0" w:line="240" w:lineRule="auto"/>
        <w:ind w:left="170"/>
      </w:pPr>
      <w:r w:rsidRPr="00D205C8">
        <w:rPr>
          <w:rFonts w:ascii="Courier New" w:hAnsi="Courier New"/>
          <w:sz w:val="18"/>
        </w:rPr>
        <w:t>ref.who();      // Child's version (dynamic dispatch)</w:t>
      </w:r>
    </w:p>
    <w:p w14:paraId="778A0B28" w14:textId="77777777" w:rsidR="004F13E4" w:rsidRPr="00D205C8" w:rsidRDefault="00E04BC6">
      <w:pPr>
        <w:shd w:val="clear" w:color="auto" w:fill="F3F4F6"/>
        <w:spacing w:after="0" w:line="240" w:lineRule="auto"/>
        <w:ind w:left="170"/>
      </w:pPr>
      <w:r w:rsidRPr="00D205C8">
        <w:rPr>
          <w:rFonts w:ascii="Courier New" w:hAnsi="Courier New"/>
          <w:sz w:val="18"/>
        </w:rPr>
        <w:t>ref.label;      // Parent's field (decided at compile time by the declared type)</w:t>
      </w:r>
    </w:p>
    <w:p w14:paraId="05DAFD23" w14:textId="77777777" w:rsidR="004F13E4" w:rsidRPr="00D205C8" w:rsidRDefault="004F13E4">
      <w:pPr>
        <w:spacing w:after="0"/>
      </w:pPr>
    </w:p>
    <w:p w14:paraId="3D2DE814" w14:textId="77777777" w:rsidR="004F13E4" w:rsidRPr="00D205C8" w:rsidRDefault="00E04BC6">
      <w:pPr>
        <w:pStyle w:val="Heading2"/>
        <w:rPr>
          <w:color w:val="auto"/>
        </w:rPr>
      </w:pPr>
      <w:r w:rsidRPr="00D205C8">
        <w:rPr>
          <w:color w:val="auto"/>
        </w:rPr>
        <w:t>11. What is a functional interface, and how does a lambda relate to it?</w:t>
      </w:r>
    </w:p>
    <w:p w14:paraId="252D223B" w14:textId="77777777" w:rsidR="004F13E4" w:rsidRPr="00D205C8" w:rsidRDefault="00E04BC6">
      <w:r w:rsidRPr="00D205C8">
        <w:t>A functional interface is an interface with exactly one abstract method. Examples are Predicate&lt;T&gt; (test), Function&lt;T,R&gt; (apply), Comparator&lt;T&gt; (compare) and Runnable (run). It may also have default or static methods, and the @FunctionalInterface annotation lets the compiler check the rule.</w:t>
      </w:r>
    </w:p>
    <w:p w14:paraId="4F86F88A" w14:textId="77777777" w:rsidR="004F13E4" w:rsidRPr="00D205C8" w:rsidRDefault="00E04BC6">
      <w:r w:rsidRPr="00D205C8">
        <w:t>A lambda is a short way to write an implementation of that single method without making a whole class. The compiler works out which functional interface is needed from the context. In my lab, n -&gt; n % 2 == 0 implemented Predicate&lt;Integer&gt;, and I passed it to removeIf. The same idea is behind my Strategy and Observer examples.</w:t>
      </w:r>
    </w:p>
    <w:p w14:paraId="07F9AE70" w14:textId="77777777" w:rsidR="004F13E4" w:rsidRPr="00D205C8" w:rsidRDefault="00E04BC6">
      <w:pPr>
        <w:shd w:val="clear" w:color="auto" w:fill="F3F4F6"/>
        <w:spacing w:after="0" w:line="240" w:lineRule="auto"/>
        <w:ind w:left="170"/>
      </w:pPr>
      <w:r w:rsidRPr="00D205C8">
        <w:rPr>
          <w:rFonts w:ascii="Courier New" w:hAnsi="Courier New"/>
          <w:sz w:val="18"/>
        </w:rPr>
        <w:t>Predicate&lt;Integer&gt; isEven = n -&gt; n % 2 == 0;   // implements the single method test(n)</w:t>
      </w:r>
    </w:p>
    <w:p w14:paraId="10A5AC2C" w14:textId="77777777" w:rsidR="004F13E4" w:rsidRPr="00D205C8" w:rsidRDefault="00E04BC6">
      <w:pPr>
        <w:shd w:val="clear" w:color="auto" w:fill="F3F4F6"/>
        <w:spacing w:after="0" w:line="240" w:lineRule="auto"/>
        <w:ind w:left="170"/>
      </w:pPr>
      <w:r w:rsidRPr="00D205C8">
        <w:rPr>
          <w:rFonts w:ascii="Courier New" w:hAnsi="Courier New"/>
          <w:sz w:val="18"/>
        </w:rPr>
        <w:t>nums.removeIf(isEven);</w:t>
      </w:r>
    </w:p>
    <w:p w14:paraId="3ECAD147" w14:textId="77777777" w:rsidR="004F13E4" w:rsidRPr="00D205C8" w:rsidRDefault="004F13E4">
      <w:pPr>
        <w:spacing w:after="0"/>
      </w:pPr>
    </w:p>
    <w:p w14:paraId="05CB5A9A" w14:textId="77777777" w:rsidR="004F13E4" w:rsidRPr="00D205C8" w:rsidRDefault="00E04BC6">
      <w:pPr>
        <w:pStyle w:val="Heading2"/>
        <w:rPr>
          <w:color w:val="auto"/>
        </w:rPr>
      </w:pPr>
      <w:r w:rsidRPr="00D205C8">
        <w:rPr>
          <w:color w:val="auto"/>
        </w:rPr>
        <w:t>12. How does try-with-resources differ from try/finally?</w:t>
      </w:r>
    </w:p>
    <w:p w14:paraId="655F7632" w14:textId="77777777" w:rsidR="004F13E4" w:rsidRPr="00D205C8" w:rsidRDefault="00E04BC6">
      <w:r w:rsidRPr="00D205C8">
        <w:t>Both are meant to make sure a resource, like a file or a Scanner, is closed. With try/finally I must write the close() call myself in the finally block, check for null, and handle the exception that close() itself might throw, which makes the code long and easy to get wrong.</w:t>
      </w:r>
    </w:p>
    <w:p w14:paraId="1A465B78" w14:textId="77777777" w:rsidR="004F13E4" w:rsidRPr="00D205C8" w:rsidRDefault="00E04BC6">
      <w:r w:rsidRPr="00D205C8">
        <w:t>With try-with-resources I open the resource in parentheses after try, as long as it implements AutoCloseable. Java closes it automatically at the end of the block, whether the code finished normally or threw an exception, and closes several resources in reverse order. If both the body and close() throw, the body's exception is the main one and the close exception is attached as a suppressed exception, so it is not lost. The code is shorter and safer.</w:t>
      </w:r>
    </w:p>
    <w:p w14:paraId="182FD560" w14:textId="77777777" w:rsidR="004F13E4" w:rsidRPr="00D205C8" w:rsidRDefault="00E04BC6">
      <w:pPr>
        <w:shd w:val="clear" w:color="auto" w:fill="F3F4F6"/>
        <w:spacing w:after="0" w:line="240" w:lineRule="auto"/>
        <w:ind w:left="170"/>
      </w:pPr>
      <w:r w:rsidRPr="00D205C8">
        <w:rPr>
          <w:rFonts w:ascii="Courier New" w:hAnsi="Courier New"/>
          <w:sz w:val="18"/>
        </w:rPr>
        <w:t>// try/finally</w:t>
      </w:r>
    </w:p>
    <w:p w14:paraId="7E1981FD" w14:textId="77777777" w:rsidR="004F13E4" w:rsidRPr="00D205C8" w:rsidRDefault="00E04BC6">
      <w:pPr>
        <w:shd w:val="clear" w:color="auto" w:fill="F3F4F6"/>
        <w:spacing w:after="0" w:line="240" w:lineRule="auto"/>
        <w:ind w:left="170"/>
      </w:pPr>
      <w:r w:rsidRPr="00D205C8">
        <w:rPr>
          <w:rFonts w:ascii="Courier New" w:hAnsi="Courier New"/>
          <w:sz w:val="18"/>
        </w:rPr>
        <w:t>Scanner in = null;</w:t>
      </w:r>
    </w:p>
    <w:p w14:paraId="339CB701" w14:textId="77777777" w:rsidR="004F13E4" w:rsidRPr="00D205C8" w:rsidRDefault="00E04BC6">
      <w:pPr>
        <w:shd w:val="clear" w:color="auto" w:fill="F3F4F6"/>
        <w:spacing w:after="0" w:line="240" w:lineRule="auto"/>
        <w:ind w:left="170"/>
      </w:pPr>
      <w:r w:rsidRPr="00D205C8">
        <w:rPr>
          <w:rFonts w:ascii="Courier New" w:hAnsi="Courier New"/>
          <w:sz w:val="18"/>
        </w:rPr>
        <w:t>try { in = new Scanner(System.in); ... }</w:t>
      </w:r>
    </w:p>
    <w:p w14:paraId="1E257104" w14:textId="77777777" w:rsidR="004F13E4" w:rsidRPr="00D205C8" w:rsidRDefault="00E04BC6">
      <w:pPr>
        <w:shd w:val="clear" w:color="auto" w:fill="F3F4F6"/>
        <w:spacing w:after="0" w:line="240" w:lineRule="auto"/>
        <w:ind w:left="170"/>
      </w:pPr>
      <w:r w:rsidRPr="00D205C8">
        <w:rPr>
          <w:rFonts w:ascii="Courier New" w:hAnsi="Courier New"/>
          <w:sz w:val="18"/>
        </w:rPr>
        <w:t>finally { if (in != null) in.close(); }</w:t>
      </w:r>
    </w:p>
    <w:p w14:paraId="1D6D5D27"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w:t>
      </w:r>
    </w:p>
    <w:p w14:paraId="079B6B93" w14:textId="77777777" w:rsidR="004F13E4" w:rsidRPr="00D205C8" w:rsidRDefault="00E04BC6">
      <w:pPr>
        <w:shd w:val="clear" w:color="auto" w:fill="F3F4F6"/>
        <w:spacing w:after="0" w:line="240" w:lineRule="auto"/>
        <w:ind w:left="170"/>
      </w:pPr>
      <w:r w:rsidRPr="00D205C8">
        <w:rPr>
          <w:rFonts w:ascii="Courier New" w:hAnsi="Courier New"/>
          <w:sz w:val="18"/>
        </w:rPr>
        <w:t>// try-with-resources</w:t>
      </w:r>
    </w:p>
    <w:p w14:paraId="707AA809" w14:textId="77777777" w:rsidR="004F13E4" w:rsidRPr="00D205C8" w:rsidRDefault="00E04BC6">
      <w:pPr>
        <w:shd w:val="clear" w:color="auto" w:fill="F3F4F6"/>
        <w:spacing w:after="0" w:line="240" w:lineRule="auto"/>
        <w:ind w:left="170"/>
      </w:pPr>
      <w:r w:rsidRPr="00D205C8">
        <w:rPr>
          <w:rFonts w:ascii="Courier New" w:hAnsi="Courier New"/>
          <w:sz w:val="18"/>
        </w:rPr>
        <w:t>try (Scanner in = new Scanner(System.in)) {</w:t>
      </w:r>
    </w:p>
    <w:p w14:paraId="2C8D65F8" w14:textId="77777777" w:rsidR="004F13E4" w:rsidRPr="00D205C8" w:rsidRDefault="00E04BC6">
      <w:pPr>
        <w:shd w:val="clear" w:color="auto" w:fill="F3F4F6"/>
        <w:spacing w:after="0" w:line="240" w:lineRule="auto"/>
        <w:ind w:left="170"/>
      </w:pPr>
      <w:r w:rsidRPr="00D205C8">
        <w:rPr>
          <w:rFonts w:ascii="Courier New" w:hAnsi="Courier New"/>
          <w:sz w:val="18"/>
        </w:rPr>
        <w:t xml:space="preserve">    ...</w:t>
      </w:r>
    </w:p>
    <w:p w14:paraId="478DA8F2" w14:textId="77777777" w:rsidR="004F13E4" w:rsidRPr="00D205C8" w:rsidRDefault="00E04BC6">
      <w:pPr>
        <w:shd w:val="clear" w:color="auto" w:fill="F3F4F6"/>
        <w:spacing w:after="0" w:line="240" w:lineRule="auto"/>
        <w:ind w:left="170"/>
      </w:pPr>
      <w:r w:rsidRPr="00D205C8">
        <w:rPr>
          <w:rFonts w:ascii="Courier New" w:hAnsi="Courier New"/>
          <w:sz w:val="18"/>
        </w:rPr>
        <w:lastRenderedPageBreak/>
        <w:t>}   // in.close() called automatically</w:t>
      </w:r>
    </w:p>
    <w:p w14:paraId="20971B31" w14:textId="77777777" w:rsidR="004F13E4" w:rsidRPr="00D205C8" w:rsidRDefault="004F13E4">
      <w:pPr>
        <w:spacing w:after="0"/>
      </w:pPr>
    </w:p>
    <w:p w14:paraId="5FFAE105" w14:textId="77777777" w:rsidR="00E04BC6" w:rsidRPr="00D205C8" w:rsidRDefault="00161B24">
      <w:r w:rsidRPr="00D205C8">
        <w:t xml:space="preserve"> </w:t>
      </w:r>
    </w:p>
    <w:sectPr w:rsidR="00E04BC6" w:rsidRPr="00D205C8"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22548" w14:textId="77777777" w:rsidR="00CC5CFE" w:rsidRDefault="00CC5CFE">
      <w:pPr>
        <w:spacing w:after="0" w:line="240" w:lineRule="auto"/>
      </w:pPr>
      <w:r>
        <w:separator/>
      </w:r>
    </w:p>
  </w:endnote>
  <w:endnote w:type="continuationSeparator" w:id="0">
    <w:p w14:paraId="0CAD58C9" w14:textId="77777777" w:rsidR="00CC5CFE" w:rsidRDefault="00CC5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8182" w14:textId="77777777" w:rsidR="004F13E4" w:rsidRDefault="00EA765A">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64CD" w14:textId="77777777" w:rsidR="00CC5CFE" w:rsidRDefault="00CC5CFE">
      <w:pPr>
        <w:spacing w:after="0" w:line="240" w:lineRule="auto"/>
      </w:pPr>
      <w:r>
        <w:separator/>
      </w:r>
    </w:p>
  </w:footnote>
  <w:footnote w:type="continuationSeparator" w:id="0">
    <w:p w14:paraId="159C007D" w14:textId="77777777" w:rsidR="00CC5CFE" w:rsidRDefault="00CC5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521152">
    <w:abstractNumId w:val="8"/>
  </w:num>
  <w:num w:numId="2" w16cid:durableId="1675498630">
    <w:abstractNumId w:val="6"/>
  </w:num>
  <w:num w:numId="3" w16cid:durableId="181171303">
    <w:abstractNumId w:val="5"/>
  </w:num>
  <w:num w:numId="4" w16cid:durableId="653725408">
    <w:abstractNumId w:val="4"/>
  </w:num>
  <w:num w:numId="5" w16cid:durableId="1429617447">
    <w:abstractNumId w:val="7"/>
  </w:num>
  <w:num w:numId="6" w16cid:durableId="529690096">
    <w:abstractNumId w:val="3"/>
  </w:num>
  <w:num w:numId="7" w16cid:durableId="715205716">
    <w:abstractNumId w:val="2"/>
  </w:num>
  <w:num w:numId="8" w16cid:durableId="856886307">
    <w:abstractNumId w:val="1"/>
  </w:num>
  <w:num w:numId="9" w16cid:durableId="1654601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B24"/>
    <w:rsid w:val="00263401"/>
    <w:rsid w:val="0029639D"/>
    <w:rsid w:val="00326F90"/>
    <w:rsid w:val="003513BD"/>
    <w:rsid w:val="004F13E4"/>
    <w:rsid w:val="00AA1D8D"/>
    <w:rsid w:val="00B47730"/>
    <w:rsid w:val="00CB0664"/>
    <w:rsid w:val="00CC5CFE"/>
    <w:rsid w:val="00D205C8"/>
    <w:rsid w:val="00DD77F5"/>
    <w:rsid w:val="00E04BC6"/>
    <w:rsid w:val="00EA7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B72AD"/>
  <w14:defaultImageDpi w14:val="300"/>
  <w15:docId w15:val="{1110972D-CF2A-49BA-8ADE-20873339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8E1A51-8ED7-4252-A326-6E139656A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1668</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5</cp:revision>
  <dcterms:created xsi:type="dcterms:W3CDTF">2013-12-23T23:15:00Z</dcterms:created>
  <dcterms:modified xsi:type="dcterms:W3CDTF">2026-10-15T10:58:00Z</dcterms:modified>
  <cp:category/>
</cp:coreProperties>
</file>