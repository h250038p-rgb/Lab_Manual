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B6FB2" w14:textId="77777777" w:rsidR="00B90264" w:rsidRPr="0028110B" w:rsidRDefault="00000000">
      <w:r w:rsidRPr="0028110B">
        <w:rPr>
          <w:b/>
          <w:sz w:val="44"/>
        </w:rPr>
        <w:t>Lab 2: Constructors, the this Keyword and static Members</w:t>
      </w:r>
    </w:p>
    <w:p w14:paraId="3398BED4" w14:textId="77777777" w:rsidR="00B90264" w:rsidRPr="0028110B" w:rsidRDefault="00000000">
      <w:r w:rsidRPr="0028110B">
        <w:rPr>
          <w:sz w:val="24"/>
        </w:rPr>
        <w:t>Lab report: Object-Oriented Programming in Java</w:t>
      </w:r>
    </w:p>
    <w:p w14:paraId="05DDA994" w14:textId="77777777" w:rsidR="00B90264" w:rsidRPr="0028110B" w:rsidRDefault="00000000">
      <w:pPr>
        <w:pStyle w:val="Heading1"/>
        <w:rPr>
          <w:color w:val="auto"/>
        </w:rPr>
      </w:pPr>
      <w:r w:rsidRPr="0028110B">
        <w:rPr>
          <w:color w:val="auto"/>
        </w:rPr>
        <w:t>1. What this lab is about</w:t>
      </w:r>
    </w:p>
    <w:p w14:paraId="23BF4F16" w14:textId="77777777" w:rsidR="00B90264" w:rsidRPr="0028110B" w:rsidRDefault="00000000">
      <w:r w:rsidRPr="0028110B">
        <w:t>The goals for this lab were to:</w:t>
      </w:r>
    </w:p>
    <w:p w14:paraId="7D49BAEE" w14:textId="77777777" w:rsidR="00B90264" w:rsidRPr="0028110B" w:rsidRDefault="00000000">
      <w:pPr>
        <w:pStyle w:val="ListBullet"/>
      </w:pPr>
      <w:r w:rsidRPr="0028110B">
        <w:t>Initialise objects safely using constructors.</w:t>
      </w:r>
    </w:p>
    <w:p w14:paraId="109548A8" w14:textId="77777777" w:rsidR="00B90264" w:rsidRPr="0028110B" w:rsidRDefault="00000000">
      <w:pPr>
        <w:pStyle w:val="ListBullet"/>
      </w:pPr>
      <w:r w:rsidRPr="0028110B">
        <w:t>Overload constructors and chain them with this(...).</w:t>
      </w:r>
    </w:p>
    <w:p w14:paraId="4A1102D0" w14:textId="77777777" w:rsidR="00B90264" w:rsidRPr="0028110B" w:rsidRDefault="00000000">
      <w:pPr>
        <w:pStyle w:val="ListBullet"/>
      </w:pPr>
      <w:r w:rsidRPr="0028110B">
        <w:t>Use this to distinguish fields from parameters.</w:t>
      </w:r>
    </w:p>
    <w:p w14:paraId="09A5BEBB" w14:textId="77777777" w:rsidR="00B90264" w:rsidRPr="0028110B" w:rsidRDefault="00000000">
      <w:pPr>
        <w:pStyle w:val="ListBullet"/>
      </w:pPr>
      <w:r w:rsidRPr="0028110B">
        <w:t>Explain the difference between instance members and static members.</w:t>
      </w:r>
    </w:p>
    <w:p w14:paraId="3692C541" w14:textId="77777777" w:rsidR="00B90264" w:rsidRPr="0028110B" w:rsidRDefault="00000000">
      <w:pPr>
        <w:pStyle w:val="ListBullet"/>
      </w:pPr>
      <w:r w:rsidRPr="0028110B">
        <w:t>Use static and instance initialiser blocks.</w:t>
      </w:r>
    </w:p>
    <w:p w14:paraId="37A626BB" w14:textId="77777777" w:rsidR="00B90264" w:rsidRPr="0028110B" w:rsidRDefault="00000000">
      <w:pPr>
        <w:pStyle w:val="Heading1"/>
        <w:rPr>
          <w:color w:val="auto"/>
        </w:rPr>
      </w:pPr>
      <w:r w:rsidRPr="0028110B">
        <w:rPr>
          <w:color w:val="auto"/>
        </w:rPr>
        <w:t>2. My solutions</w:t>
      </w:r>
    </w:p>
    <w:p w14:paraId="7C289EC9" w14:textId="77777777" w:rsidR="00B90264" w:rsidRPr="0028110B" w:rsidRDefault="00000000">
      <w:pPr>
        <w:pStyle w:val="Heading2"/>
        <w:rPr>
          <w:color w:val="auto"/>
        </w:rPr>
      </w:pPr>
      <w:r w:rsidRPr="0028110B">
        <w:rPr>
          <w:color w:val="auto"/>
        </w:rPr>
        <w:t>Exercise 1 and 2</w:t>
      </w:r>
    </w:p>
    <w:p w14:paraId="3D607078" w14:textId="77777777" w:rsidR="00B90264" w:rsidRPr="0028110B" w:rsidRDefault="00000000">
      <w:pPr>
        <w:spacing w:after="40"/>
      </w:pPr>
      <w:r w:rsidRPr="0028110B">
        <w:rPr>
          <w:b/>
        </w:rPr>
        <w:t xml:space="preserve">Exercise 1 (Basic): </w:t>
      </w:r>
      <w:r w:rsidRPr="0028110B">
        <w:t>Create a Circle class with a constructor taking radius, and a no-argument constructor defaulting the radius to 1.0.</w:t>
      </w:r>
    </w:p>
    <w:p w14:paraId="37C7715A" w14:textId="77777777" w:rsidR="00B90264" w:rsidRPr="0028110B" w:rsidRDefault="00000000">
      <w:pPr>
        <w:spacing w:after="40"/>
      </w:pPr>
      <w:r w:rsidRPr="0028110B">
        <w:rPr>
          <w:b/>
        </w:rPr>
        <w:t xml:space="preserve">Exercise 2 (Basic): </w:t>
      </w:r>
      <w:r w:rsidRPr="0028110B">
        <w:t>Add a static counter to Circle that tracks how many circles exist, with a static getter.</w:t>
      </w:r>
    </w:p>
    <w:p w14:paraId="795467A7" w14:textId="77777777" w:rsidR="00B90264" w:rsidRPr="0028110B" w:rsidRDefault="00000000">
      <w:pPr>
        <w:keepNext/>
        <w:spacing w:before="120" w:after="40"/>
      </w:pPr>
      <w:r w:rsidRPr="0028110B">
        <w:rPr>
          <w:b/>
          <w:sz w:val="21"/>
        </w:rPr>
        <w:t>Code: Circle.java</w:t>
      </w:r>
    </w:p>
    <w:p w14:paraId="36196954"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w:t>
      </w:r>
    </w:p>
    <w:p w14:paraId="07EA988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Lab 2 - Exercises 1 and 2 (Basic)</w:t>
      </w:r>
    </w:p>
    <w:p w14:paraId="4DE9504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Ex1: constructor taking radius + no-arg constructor defaulting radius to 1.0</w:t>
      </w:r>
    </w:p>
    <w:p w14:paraId="0ABA5FB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Ex2: static counter tracking how many circles exist, with a static getter</w:t>
      </w:r>
    </w:p>
    <w:p w14:paraId="2AF766E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7033307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public class Circle {</w:t>
      </w:r>
    </w:p>
    <w:p w14:paraId="76D8085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EXPLAIN: static -&gt; ONE copy shared by every Circle, belongs to the class</w:t>
      </w:r>
    </w:p>
    <w:p w14:paraId="58C4149E"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private static int count = 0;</w:t>
      </w:r>
    </w:p>
    <w:p w14:paraId="7557E1B7"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private double radius;           // instance field -&gt; one per object</w:t>
      </w:r>
    </w:p>
    <w:p w14:paraId="477B0E09"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56D6401E"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Circle(double radius) {</w:t>
      </w:r>
    </w:p>
    <w:p w14:paraId="7466985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this.radius = radius;        // this.radius = field, radius = parameter</w:t>
      </w:r>
    </w:p>
    <w:p w14:paraId="1EEFFCFB"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count++;                     // every construction bumps the shared counter</w:t>
      </w:r>
    </w:p>
    <w:p w14:paraId="77C8F0E3"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72CE2E2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6ACD410B"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EXPLAIN: constructor chaining - reuse the main constructor with the default value</w:t>
      </w:r>
    </w:p>
    <w:p w14:paraId="5F4529B9"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Circle() {</w:t>
      </w:r>
    </w:p>
    <w:p w14:paraId="7B5E793E"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this(1.0);                   // must be the FIRST statement</w:t>
      </w:r>
    </w:p>
    <w:p w14:paraId="725E33F6"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22FC48B3"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437DB6E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double area() { return Math.PI * radius * radius; }</w:t>
      </w:r>
    </w:p>
    <w:p w14:paraId="48DE4E0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136520EB"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EXPLAIN: static getter - callable as Circle.getCount() without any object</w:t>
      </w:r>
    </w:p>
    <w:p w14:paraId="29AC82D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static int getCount() { return count; }</w:t>
      </w:r>
    </w:p>
    <w:p w14:paraId="5A23E657"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2E4883F4"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static void main(String[] args) {</w:t>
      </w:r>
    </w:p>
    <w:p w14:paraId="2EFAF42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System.out.println("Circles at start: " + Circle.getCount());</w:t>
      </w:r>
    </w:p>
    <w:p w14:paraId="6C74F460"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Circle a = new Circle(2.5);</w:t>
      </w:r>
    </w:p>
    <w:p w14:paraId="5DCFE4E9"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Circle b = new Circle();     // radius 1.0</w:t>
      </w:r>
    </w:p>
    <w:p w14:paraId="0B8D96F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lastRenderedPageBreak/>
        <w:t xml:space="preserve">        System.out.printf("a area = %.2f, b area = %.2f%n", a.area(), b.area());</w:t>
      </w:r>
    </w:p>
    <w:p w14:paraId="51E6214E"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System.out.println("Circles created: " + Circle.getCount());   // 2</w:t>
      </w:r>
    </w:p>
    <w:p w14:paraId="04988C6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6B4FD1F7"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w:t>
      </w:r>
    </w:p>
    <w:p w14:paraId="7036DC8D" w14:textId="77777777" w:rsidR="00B90264" w:rsidRPr="0028110B" w:rsidRDefault="00B90264">
      <w:pPr>
        <w:spacing w:after="40"/>
      </w:pPr>
    </w:p>
    <w:p w14:paraId="03B7F5C0" w14:textId="77777777" w:rsidR="00B90264" w:rsidRPr="0028110B" w:rsidRDefault="00000000">
      <w:pPr>
        <w:keepNext/>
        <w:spacing w:before="120" w:after="40"/>
      </w:pPr>
      <w:r w:rsidRPr="0028110B">
        <w:rPr>
          <w:b/>
          <w:sz w:val="21"/>
        </w:rPr>
        <w:t>Output</w:t>
      </w:r>
    </w:p>
    <w:p w14:paraId="435B8936"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Circles at start: 0</w:t>
      </w:r>
    </w:p>
    <w:p w14:paraId="29ABBAE1"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a area = 19.63, b area = 3.14</w:t>
      </w:r>
    </w:p>
    <w:p w14:paraId="3C2D108C"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Circles created: 2</w:t>
      </w:r>
    </w:p>
    <w:p w14:paraId="27E0974A" w14:textId="77777777" w:rsidR="00B90264" w:rsidRPr="0028110B" w:rsidRDefault="00B90264">
      <w:pPr>
        <w:spacing w:after="40"/>
      </w:pPr>
    </w:p>
    <w:p w14:paraId="6E18AFD9" w14:textId="77777777" w:rsidR="00B90264" w:rsidRPr="0028110B" w:rsidRDefault="00000000">
      <w:pPr>
        <w:keepNext/>
        <w:spacing w:before="120" w:after="40"/>
      </w:pPr>
      <w:r w:rsidRPr="0028110B">
        <w:rPr>
          <w:b/>
          <w:sz w:val="21"/>
        </w:rPr>
        <w:t>How it works</w:t>
      </w:r>
    </w:p>
    <w:p w14:paraId="441EF9FD" w14:textId="77777777" w:rsidR="00B90264" w:rsidRPr="0028110B" w:rsidRDefault="00000000">
      <w:r w:rsidRPr="0028110B">
        <w:t>The no-argument constructor simply calls Circle(double) with 1.0 using this(1.0), so the setup code lives in one place. A static counter goes up each time a circle is created, and the static getter lets me read it with Circle.getCount() without needing any object.</w:t>
      </w:r>
    </w:p>
    <w:p w14:paraId="736936F3" w14:textId="77777777" w:rsidR="00B90264" w:rsidRPr="0028110B" w:rsidRDefault="00000000">
      <w:pPr>
        <w:pStyle w:val="Heading2"/>
        <w:rPr>
          <w:color w:val="auto"/>
        </w:rPr>
      </w:pPr>
      <w:r w:rsidRPr="0028110B">
        <w:rPr>
          <w:color w:val="auto"/>
        </w:rPr>
        <w:t>Exercise 3</w:t>
      </w:r>
    </w:p>
    <w:p w14:paraId="266DF287" w14:textId="77777777" w:rsidR="00B90264" w:rsidRPr="0028110B" w:rsidRDefault="00000000">
      <w:pPr>
        <w:spacing w:after="40"/>
      </w:pPr>
      <w:r w:rsidRPr="0028110B">
        <w:rPr>
          <w:b/>
        </w:rPr>
        <w:t xml:space="preserve">Exercise 3 (Intermediate): </w:t>
      </w:r>
      <w:r w:rsidRPr="0028110B">
        <w:t>Write an Employee class with an auto-incrementing employeeId (use a static counter), three overloaded constructors and a copy constructor.</w:t>
      </w:r>
    </w:p>
    <w:p w14:paraId="62FDEE65" w14:textId="77777777" w:rsidR="00B90264" w:rsidRPr="0028110B" w:rsidRDefault="00000000">
      <w:pPr>
        <w:keepNext/>
        <w:spacing w:before="120" w:after="40"/>
      </w:pPr>
      <w:r w:rsidRPr="0028110B">
        <w:rPr>
          <w:b/>
          <w:sz w:val="21"/>
        </w:rPr>
        <w:t>Code: Employee.java</w:t>
      </w:r>
    </w:p>
    <w:p w14:paraId="42AF923A"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w:t>
      </w:r>
    </w:p>
    <w:p w14:paraId="6489865F"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Lab 2 - Exercise 3 (Intermediate)</w:t>
      </w:r>
    </w:p>
    <w:p w14:paraId="0AF4D969"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Employee with auto-incrementing id (static counter), three overloaded constructors</w:t>
      </w:r>
    </w:p>
    <w:p w14:paraId="6E453E06"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and a copy constructor.</w:t>
      </w:r>
    </w:p>
    <w:p w14:paraId="716964D0"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734D6A7B"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public class Employee {</w:t>
      </w:r>
    </w:p>
    <w:p w14:paraId="7BFAF8A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private static int nextId = 1000;       // EXPLAIN: shared counter, hands out unique ids</w:t>
      </w:r>
    </w:p>
    <w:p w14:paraId="6622F8C2"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66AE2AA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private final int employeeId;           // final -&gt; assigned exactly once per object</w:t>
      </w:r>
    </w:p>
    <w:p w14:paraId="42A826E2"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private String name;</w:t>
      </w:r>
    </w:p>
    <w:p w14:paraId="47E8857E"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private String department;</w:t>
      </w:r>
    </w:p>
    <w:p w14:paraId="3E560100"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private double salary;</w:t>
      </w:r>
    </w:p>
    <w:p w14:paraId="047128C2"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04354018"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Constructor 1: all details</w:t>
      </w:r>
    </w:p>
    <w:p w14:paraId="09E8933E"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Employee(String name, String department, double salary) {</w:t>
      </w:r>
    </w:p>
    <w:p w14:paraId="3A655FAE"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this.employeeId = nextId++;          // take the current id, then increment</w:t>
      </w:r>
    </w:p>
    <w:p w14:paraId="5E146BDA"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this.name = name;</w:t>
      </w:r>
    </w:p>
    <w:p w14:paraId="507A7BA3"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this.department = department;</w:t>
      </w:r>
    </w:p>
    <w:p w14:paraId="05E5F63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this.salary = salary;</w:t>
      </w:r>
    </w:p>
    <w:p w14:paraId="6223087F"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7509E7A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18089A48"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Constructor 2: chaining with defaults</w:t>
      </w:r>
    </w:p>
    <w:p w14:paraId="1D13810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Employee(String name, String department) {</w:t>
      </w:r>
    </w:p>
    <w:p w14:paraId="10494D86"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this(name, department, 0.0);</w:t>
      </w:r>
    </w:p>
    <w:p w14:paraId="672FC3B3"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2E73A8CF"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261FCD9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Constructor 3: name only</w:t>
      </w:r>
    </w:p>
    <w:p w14:paraId="2D1DE847"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Employee(String name) {</w:t>
      </w:r>
    </w:p>
    <w:p w14:paraId="6F64B2E6"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this(name, "Unassigned");</w:t>
      </w:r>
    </w:p>
    <w:p w14:paraId="053009D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1EF6EA68"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018B5514"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EXPLAIN: copy constructor - independent object with the same data.</w:t>
      </w:r>
    </w:p>
    <w:p w14:paraId="594B83B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It still gets a NEW id because it is a different employee record.</w:t>
      </w:r>
    </w:p>
    <w:p w14:paraId="41088D5F"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Employee(Employee other) {</w:t>
      </w:r>
    </w:p>
    <w:p w14:paraId="002459EB"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this(other.name, other.department, other.salary);</w:t>
      </w:r>
    </w:p>
    <w:p w14:paraId="0D9A4F23"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73DA9F1F"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2517535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@Override</w:t>
      </w:r>
    </w:p>
    <w:p w14:paraId="0AE41B6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String toString() {</w:t>
      </w:r>
    </w:p>
    <w:p w14:paraId="6BFCE5A2"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return "Employee#" + employeeId + " " + name + " | " + department + " | $" + salary;</w:t>
      </w:r>
    </w:p>
    <w:p w14:paraId="60026B2A"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57D61913"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lastRenderedPageBreak/>
        <w:t xml:space="preserve"> </w:t>
      </w:r>
    </w:p>
    <w:p w14:paraId="4B8CE08B"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static void main(String[] args) {</w:t>
      </w:r>
    </w:p>
    <w:p w14:paraId="768F0AE3"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Employee e1 = new Employee("Tendai", "IT", 2500);</w:t>
      </w:r>
    </w:p>
    <w:p w14:paraId="68A190D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Employee e2 = new Employee("Rudo", "HR");</w:t>
      </w:r>
    </w:p>
    <w:p w14:paraId="193F456E"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Employee e3 = new Employee("Kuda");</w:t>
      </w:r>
    </w:p>
    <w:p w14:paraId="2B5749F4"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Employee e4 = new Employee(e1);       // copy of e1</w:t>
      </w:r>
    </w:p>
    <w:p w14:paraId="4EBCE9EF"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System.out.println(e1);</w:t>
      </w:r>
    </w:p>
    <w:p w14:paraId="40675CE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System.out.println(e2);</w:t>
      </w:r>
    </w:p>
    <w:p w14:paraId="5864C78A"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System.out.println(e3);</w:t>
      </w:r>
    </w:p>
    <w:p w14:paraId="2D47D200"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System.out.println(e4 + "  (copy, new id)");</w:t>
      </w:r>
    </w:p>
    <w:p w14:paraId="37500DD0"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System.out.println("e1 == e4 ? " + (e1 == e4));</w:t>
      </w:r>
    </w:p>
    <w:p w14:paraId="152EA6C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39C1CFD4"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w:t>
      </w:r>
    </w:p>
    <w:p w14:paraId="5B4ECB2F" w14:textId="77777777" w:rsidR="00B90264" w:rsidRPr="0028110B" w:rsidRDefault="00B90264">
      <w:pPr>
        <w:spacing w:after="40"/>
      </w:pPr>
    </w:p>
    <w:p w14:paraId="78D5BBBD" w14:textId="77777777" w:rsidR="00B90264" w:rsidRPr="0028110B" w:rsidRDefault="00000000">
      <w:pPr>
        <w:keepNext/>
        <w:spacing w:before="120" w:after="40"/>
      </w:pPr>
      <w:r w:rsidRPr="0028110B">
        <w:rPr>
          <w:b/>
          <w:sz w:val="21"/>
        </w:rPr>
        <w:t>Output</w:t>
      </w:r>
    </w:p>
    <w:p w14:paraId="3A90308E"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Employee#1000 Tendai | IT | $2500.0</w:t>
      </w:r>
    </w:p>
    <w:p w14:paraId="48A38AD5"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Employee#1001 Rudo | HR | $0.0</w:t>
      </w:r>
    </w:p>
    <w:p w14:paraId="4511DFA6"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Employee#1002 Kuda | Unassigned | $0.0</w:t>
      </w:r>
    </w:p>
    <w:p w14:paraId="59BDCE14"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Employee#1003 Tendai | IT | $2500.0  (copy, new id)</w:t>
      </w:r>
    </w:p>
    <w:p w14:paraId="6197A8E2"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e1 == e4 ? false</w:t>
      </w:r>
    </w:p>
    <w:p w14:paraId="1236DB38" w14:textId="77777777" w:rsidR="00B90264" w:rsidRPr="0028110B" w:rsidRDefault="00B90264">
      <w:pPr>
        <w:spacing w:after="40"/>
      </w:pPr>
    </w:p>
    <w:p w14:paraId="5D84A326" w14:textId="77777777" w:rsidR="00B90264" w:rsidRPr="0028110B" w:rsidRDefault="00000000">
      <w:pPr>
        <w:keepNext/>
        <w:spacing w:before="120" w:after="40"/>
      </w:pPr>
      <w:r w:rsidRPr="0028110B">
        <w:rPr>
          <w:b/>
          <w:sz w:val="21"/>
        </w:rPr>
        <w:t>How it works</w:t>
      </w:r>
    </w:p>
    <w:p w14:paraId="4473BE4C" w14:textId="77777777" w:rsidR="00B90264" w:rsidRPr="0028110B" w:rsidRDefault="00000000">
      <w:r w:rsidRPr="0028110B">
        <w:t>Each employee gets a unique id from a static counter that starts at 1000. I wrote three constructors that pass their work down to the full one, plus a copy constructor. The copy has the same name, department and salary, but it gets a new id because it is a separate employee record.</w:t>
      </w:r>
    </w:p>
    <w:p w14:paraId="27584D1E" w14:textId="77777777" w:rsidR="00B90264" w:rsidRPr="0028110B" w:rsidRDefault="00000000">
      <w:pPr>
        <w:pStyle w:val="Heading2"/>
        <w:rPr>
          <w:color w:val="auto"/>
        </w:rPr>
      </w:pPr>
      <w:r w:rsidRPr="0028110B">
        <w:rPr>
          <w:color w:val="auto"/>
        </w:rPr>
        <w:t>Exercise 4</w:t>
      </w:r>
    </w:p>
    <w:p w14:paraId="019333C5" w14:textId="77777777" w:rsidR="00B90264" w:rsidRPr="0028110B" w:rsidRDefault="00000000">
      <w:pPr>
        <w:spacing w:after="40"/>
      </w:pPr>
      <w:r w:rsidRPr="0028110B">
        <w:rPr>
          <w:b/>
        </w:rPr>
        <w:t xml:space="preserve">Exercise 4 (Intermediate): </w:t>
      </w:r>
      <w:r w:rsidRPr="0028110B">
        <w:t>Predict the output of a class containing two static blocks and two instance blocks, then verify it.</w:t>
      </w:r>
    </w:p>
    <w:p w14:paraId="0735C511" w14:textId="77777777" w:rsidR="00B90264" w:rsidRPr="0028110B" w:rsidRDefault="00000000">
      <w:pPr>
        <w:keepNext/>
        <w:spacing w:before="120" w:after="40"/>
      </w:pPr>
      <w:r w:rsidRPr="0028110B">
        <w:rPr>
          <w:b/>
          <w:sz w:val="21"/>
        </w:rPr>
        <w:t>Code: BlockOrder.java</w:t>
      </w:r>
    </w:p>
    <w:p w14:paraId="34D5CF0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w:t>
      </w:r>
    </w:p>
    <w:p w14:paraId="097336B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Lab 2 - Exercise 4 (Intermediate)</w:t>
      </w:r>
    </w:p>
    <w:p w14:paraId="2405CD8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Two static blocks + two instance blocks.</w:t>
      </w:r>
    </w:p>
    <w:p w14:paraId="0DAB609F"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02A66D0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PREDICTION (before running):</w:t>
      </w:r>
    </w:p>
    <w:p w14:paraId="45B226CF"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static block 1</w:t>
      </w:r>
    </w:p>
    <w:p w14:paraId="5E87B34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static block 2</w:t>
      </w:r>
    </w:p>
    <w:p w14:paraId="16F64679"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 first object ---</w:t>
      </w:r>
    </w:p>
    <w:p w14:paraId="00FA5DF6"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instance block 1</w:t>
      </w:r>
    </w:p>
    <w:p w14:paraId="1FF35D38"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instance block 2</w:t>
      </w:r>
    </w:p>
    <w:p w14:paraId="564BDF52"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constructor</w:t>
      </w:r>
    </w:p>
    <w:p w14:paraId="37C3380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 second object ---</w:t>
      </w:r>
    </w:p>
    <w:p w14:paraId="574A120E"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instance block 1</w:t>
      </w:r>
    </w:p>
    <w:p w14:paraId="4FA379E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instance block 2</w:t>
      </w:r>
    </w:p>
    <w:p w14:paraId="4D8966F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constructor</w:t>
      </w:r>
    </w:p>
    <w:p w14:paraId="2B3F105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2D624C1F"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REASON: static blocks run ONCE when the class loads, in written order.</w:t>
      </w:r>
    </w:p>
    <w:p w14:paraId="2F0F006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Instance blocks run for EVERY object, in written order, before the constructor body.</w:t>
      </w:r>
    </w:p>
    <w:p w14:paraId="6D903428"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502DC536"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public class BlockOrder {</w:t>
      </w:r>
    </w:p>
    <w:p w14:paraId="06F38B00"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static { System.out.println("static block 1"); }</w:t>
      </w:r>
    </w:p>
    <w:p w14:paraId="4828456F"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System.out.println("instance block 1"); }</w:t>
      </w:r>
    </w:p>
    <w:p w14:paraId="4BFC8346"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static { System.out.println("static block 2"); }</w:t>
      </w:r>
    </w:p>
    <w:p w14:paraId="3144E700"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System.out.println("instance block 2"); }</w:t>
      </w:r>
    </w:p>
    <w:p w14:paraId="3B5ECB49"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3EA972A8"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BlockOrder() { System.out.println("constructor"); }</w:t>
      </w:r>
    </w:p>
    <w:p w14:paraId="05A06749"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75A6FD3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static void main(String[] args) {</w:t>
      </w:r>
    </w:p>
    <w:p w14:paraId="224DDCF6"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System.out.println("--- first object ---");</w:t>
      </w:r>
    </w:p>
    <w:p w14:paraId="20228E14"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new BlockOrder();</w:t>
      </w:r>
    </w:p>
    <w:p w14:paraId="68B15E6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System.out.println("--- second object ---");</w:t>
      </w:r>
    </w:p>
    <w:p w14:paraId="777F2D5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new BlockOrder();</w:t>
      </w:r>
    </w:p>
    <w:p w14:paraId="64FA7A74"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lastRenderedPageBreak/>
        <w:t xml:space="preserve">    }</w:t>
      </w:r>
    </w:p>
    <w:p w14:paraId="7838A20F"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w:t>
      </w:r>
    </w:p>
    <w:p w14:paraId="2FAE0533" w14:textId="77777777" w:rsidR="00B90264" w:rsidRPr="0028110B" w:rsidRDefault="00B90264">
      <w:pPr>
        <w:spacing w:after="40"/>
      </w:pPr>
    </w:p>
    <w:p w14:paraId="420A30CC" w14:textId="77777777" w:rsidR="00B90264" w:rsidRPr="0028110B" w:rsidRDefault="00000000">
      <w:pPr>
        <w:keepNext/>
        <w:spacing w:before="120" w:after="40"/>
      </w:pPr>
      <w:r w:rsidRPr="0028110B">
        <w:rPr>
          <w:b/>
          <w:sz w:val="21"/>
        </w:rPr>
        <w:t>Output</w:t>
      </w:r>
    </w:p>
    <w:p w14:paraId="1BFECF96"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static block 1</w:t>
      </w:r>
    </w:p>
    <w:p w14:paraId="196E804A"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static block 2</w:t>
      </w:r>
    </w:p>
    <w:p w14:paraId="3F3C65B5"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 first object ---</w:t>
      </w:r>
    </w:p>
    <w:p w14:paraId="0B16ADE5"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instance block 1</w:t>
      </w:r>
    </w:p>
    <w:p w14:paraId="0019D534"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instance block 2</w:t>
      </w:r>
    </w:p>
    <w:p w14:paraId="7A14E967"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constructor</w:t>
      </w:r>
    </w:p>
    <w:p w14:paraId="0F4B197F"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 second object ---</w:t>
      </w:r>
    </w:p>
    <w:p w14:paraId="4F1DCED0"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instance block 1</w:t>
      </w:r>
    </w:p>
    <w:p w14:paraId="4593EBD0"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instance block 2</w:t>
      </w:r>
    </w:p>
    <w:p w14:paraId="56CA53C4"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constructor</w:t>
      </w:r>
    </w:p>
    <w:p w14:paraId="2AFC71CD" w14:textId="77777777" w:rsidR="00B90264" w:rsidRPr="0028110B" w:rsidRDefault="00B90264">
      <w:pPr>
        <w:spacing w:after="40"/>
      </w:pPr>
    </w:p>
    <w:p w14:paraId="31A69905" w14:textId="77777777" w:rsidR="00B90264" w:rsidRPr="0028110B" w:rsidRDefault="00000000">
      <w:pPr>
        <w:keepNext/>
        <w:spacing w:before="120" w:after="40"/>
      </w:pPr>
      <w:r w:rsidRPr="0028110B">
        <w:rPr>
          <w:b/>
          <w:sz w:val="21"/>
        </w:rPr>
        <w:t>How it works</w:t>
      </w:r>
    </w:p>
    <w:p w14:paraId="5F491C99" w14:textId="77777777" w:rsidR="00B90264" w:rsidRPr="0028110B" w:rsidRDefault="00000000">
      <w:r w:rsidRPr="0028110B">
        <w:t>I predicted the output first and wrote it in the comment at the top of the file. The static blocks run only once, when the class is loaded. The instance blocks run again for every new object, just before the constructor. The real output matched my prediction exactly.</w:t>
      </w:r>
    </w:p>
    <w:p w14:paraId="12DAF3E0" w14:textId="77777777" w:rsidR="00B90264" w:rsidRPr="0028110B" w:rsidRDefault="00000000">
      <w:pPr>
        <w:pStyle w:val="Heading2"/>
        <w:rPr>
          <w:color w:val="auto"/>
        </w:rPr>
      </w:pPr>
      <w:r w:rsidRPr="0028110B">
        <w:rPr>
          <w:color w:val="auto"/>
        </w:rPr>
        <w:t>Exercise 5</w:t>
      </w:r>
    </w:p>
    <w:p w14:paraId="74CA8721" w14:textId="77777777" w:rsidR="00B90264" w:rsidRPr="0028110B" w:rsidRDefault="00000000">
      <w:pPr>
        <w:spacing w:after="40"/>
      </w:pPr>
      <w:r w:rsidRPr="0028110B">
        <w:rPr>
          <w:b/>
        </w:rPr>
        <w:t xml:space="preserve">Exercise 5 (Challenge): </w:t>
      </w:r>
      <w:r w:rsidRPr="0028110B">
        <w:t>Implement a Temperature class with static factory methods fromCelsius(double) and fromFahrenheit(double) and a private constructor. Explain why static factories can be clearer than overloaded constructors.</w:t>
      </w:r>
    </w:p>
    <w:p w14:paraId="18AEE404" w14:textId="77777777" w:rsidR="00B90264" w:rsidRPr="0028110B" w:rsidRDefault="00000000">
      <w:pPr>
        <w:keepNext/>
        <w:spacing w:before="120" w:after="40"/>
      </w:pPr>
      <w:r w:rsidRPr="0028110B">
        <w:rPr>
          <w:b/>
          <w:sz w:val="21"/>
        </w:rPr>
        <w:t>Code: Temperature.java</w:t>
      </w:r>
    </w:p>
    <w:p w14:paraId="086E3E0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w:t>
      </w:r>
    </w:p>
    <w:p w14:paraId="084D69F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Lab 2 - Exercise 5 (Challenge)</w:t>
      </w:r>
    </w:p>
    <w:p w14:paraId="1CE69B52"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Static factory methods with a private constructor.</w:t>
      </w:r>
    </w:p>
    <w:p w14:paraId="55E15EE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42035E2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WHY STATIC FACTORIES CAN BE CLEARER THAN OVERLOADED CONSTRUCTORS:</w:t>
      </w:r>
    </w:p>
    <w:p w14:paraId="1640A10B"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 Both units are a single double, so new Temperature(double) and another</w:t>
      </w:r>
    </w:p>
    <w:p w14:paraId="486EDB6B"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new Temperature(double) cannot be overloaded - the signatures clash.</w:t>
      </w:r>
    </w:p>
    <w:p w14:paraId="5FE46917"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 Factories have NAMES: fromCelsius(25) says what the number means; new Temperature(25) does not.</w:t>
      </w:r>
    </w:p>
    <w:p w14:paraId="58A093A9"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 They can validate, cache or return subtypes, and the class controls all creation.</w:t>
      </w:r>
    </w:p>
    <w:p w14:paraId="234DA159"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74339CD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public class Temperature {</w:t>
      </w:r>
    </w:p>
    <w:p w14:paraId="7B149ED9"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private final double celsius;          // single internal representation</w:t>
      </w:r>
    </w:p>
    <w:p w14:paraId="611ED44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76C1B154"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EXPLAIN: private -&gt; outsiders must use the named factories</w:t>
      </w:r>
    </w:p>
    <w:p w14:paraId="7FBCDD0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private Temperature(double celsius) {</w:t>
      </w:r>
    </w:p>
    <w:p w14:paraId="0B79072E"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this.celsius = celsius;</w:t>
      </w:r>
    </w:p>
    <w:p w14:paraId="3D151FE4"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6E753FC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231D6A60"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static Temperature fromCelsius(double c)    { return new Temperature(c); }</w:t>
      </w:r>
    </w:p>
    <w:p w14:paraId="3A86A2B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static Temperature fromFahrenheit(double f) { return new Temperature((f - 32) * 5.0 / 9.0); }</w:t>
      </w:r>
    </w:p>
    <w:p w14:paraId="5A1C3485"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0717B274"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double getCelsius()    { return celsius; }</w:t>
      </w:r>
    </w:p>
    <w:p w14:paraId="3325C157"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double getFahrenheit() { return celsius * 9.0 / 5.0 + 32; }</w:t>
      </w:r>
    </w:p>
    <w:p w14:paraId="4A76FF18"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5225296A"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@Override</w:t>
      </w:r>
    </w:p>
    <w:p w14:paraId="76B29E59"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String toString() {</w:t>
      </w:r>
    </w:p>
    <w:p w14:paraId="3D71AA2D"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return String.format("%.1f C / %.1f F", getCelsius(), getFahrenheit());</w:t>
      </w:r>
    </w:p>
    <w:p w14:paraId="4C9A6547"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5A2C21F8"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w:t>
      </w:r>
    </w:p>
    <w:p w14:paraId="6A20046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public static void main(String[] args) {</w:t>
      </w:r>
    </w:p>
    <w:p w14:paraId="6954DC8B"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Temperature t1 = Temperature.fromCelsius(100);</w:t>
      </w:r>
    </w:p>
    <w:p w14:paraId="779DC27E"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Temperature t2 = Temperature.fromFahrenheit(98.6);</w:t>
      </w:r>
    </w:p>
    <w:p w14:paraId="7A3B6198"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System.out.println(t1);   // 100.0 C / 212.0 F</w:t>
      </w:r>
    </w:p>
    <w:p w14:paraId="531BEDF1"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System.out.println(t2);   // 37.0 C / 98.6 F</w:t>
      </w:r>
    </w:p>
    <w:p w14:paraId="71841BC7"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 xml:space="preserve">        // new Temperature(5);    // COMPILE ERROR: constructor is private</w:t>
      </w:r>
    </w:p>
    <w:p w14:paraId="742A8A57"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lastRenderedPageBreak/>
        <w:t xml:space="preserve">    }</w:t>
      </w:r>
    </w:p>
    <w:p w14:paraId="1F0A1EEC" w14:textId="77777777" w:rsidR="00B90264" w:rsidRPr="0028110B" w:rsidRDefault="00000000">
      <w:pPr>
        <w:shd w:val="clear" w:color="auto" w:fill="F3F4F6"/>
        <w:spacing w:after="0" w:line="240" w:lineRule="auto"/>
        <w:ind w:left="113"/>
      </w:pPr>
      <w:r w:rsidRPr="0028110B">
        <w:rPr>
          <w:rFonts w:ascii="Courier New" w:eastAsia="Courier New" w:hAnsi="Courier New"/>
          <w:sz w:val="16"/>
        </w:rPr>
        <w:t>}</w:t>
      </w:r>
    </w:p>
    <w:p w14:paraId="62510C30" w14:textId="77777777" w:rsidR="00B90264" w:rsidRPr="0028110B" w:rsidRDefault="00B90264">
      <w:pPr>
        <w:spacing w:after="40"/>
      </w:pPr>
    </w:p>
    <w:p w14:paraId="5A4D8014" w14:textId="77777777" w:rsidR="00B90264" w:rsidRPr="0028110B" w:rsidRDefault="00000000">
      <w:pPr>
        <w:keepNext/>
        <w:spacing w:before="120" w:after="40"/>
      </w:pPr>
      <w:r w:rsidRPr="0028110B">
        <w:rPr>
          <w:b/>
          <w:sz w:val="21"/>
        </w:rPr>
        <w:t>Output</w:t>
      </w:r>
    </w:p>
    <w:p w14:paraId="6A3755A8"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100.0 C / 212.0 F</w:t>
      </w:r>
    </w:p>
    <w:p w14:paraId="67DDF86D" w14:textId="77777777" w:rsidR="00B90264" w:rsidRPr="0028110B" w:rsidRDefault="00000000">
      <w:pPr>
        <w:shd w:val="clear" w:color="auto" w:fill="E8F0E8"/>
        <w:spacing w:after="0" w:line="240" w:lineRule="auto"/>
        <w:ind w:left="113"/>
      </w:pPr>
      <w:r w:rsidRPr="0028110B">
        <w:rPr>
          <w:rFonts w:ascii="Courier New" w:eastAsia="Courier New" w:hAnsi="Courier New"/>
          <w:sz w:val="16"/>
        </w:rPr>
        <w:t>37.0 C / 98.6 F</w:t>
      </w:r>
    </w:p>
    <w:p w14:paraId="49906B1A" w14:textId="77777777" w:rsidR="00B90264" w:rsidRPr="0028110B" w:rsidRDefault="00B90264">
      <w:pPr>
        <w:spacing w:after="40"/>
      </w:pPr>
    </w:p>
    <w:p w14:paraId="4469A7CD" w14:textId="77777777" w:rsidR="00B90264" w:rsidRPr="0028110B" w:rsidRDefault="00000000">
      <w:pPr>
        <w:keepNext/>
        <w:spacing w:before="120" w:after="40"/>
      </w:pPr>
      <w:r w:rsidRPr="0028110B">
        <w:rPr>
          <w:b/>
          <w:sz w:val="21"/>
        </w:rPr>
        <w:t>How it works</w:t>
      </w:r>
    </w:p>
    <w:p w14:paraId="245737C5" w14:textId="77777777" w:rsidR="00B90264" w:rsidRPr="0028110B" w:rsidRDefault="00000000">
      <w:r w:rsidRPr="0028110B">
        <w:t>The temperature is just a number in both cases, so I could not write two constructors that both take a double, because Java could not tell them apart. Named factory methods fix that, and fromCelsius(25) is much clearer to read than new Temperature(25). Making the constructor private means the only way to create a Temperature is through those methods.</w:t>
      </w:r>
    </w:p>
    <w:p w14:paraId="4103414E" w14:textId="77777777" w:rsidR="00B90264" w:rsidRPr="0028110B" w:rsidRDefault="00000000">
      <w:pPr>
        <w:pStyle w:val="Heading1"/>
        <w:rPr>
          <w:color w:val="auto"/>
        </w:rPr>
      </w:pPr>
      <w:r w:rsidRPr="0028110B">
        <w:rPr>
          <w:color w:val="auto"/>
        </w:rPr>
        <w:t>3. What I learned</w:t>
      </w:r>
    </w:p>
    <w:p w14:paraId="34ED24C7" w14:textId="77777777" w:rsidR="00B90264" w:rsidRDefault="00000000">
      <w:r w:rsidRPr="0028110B">
        <w:t>This lab showed me how constructors set objects up properly, and how this(...) lets one constructor reuse another. I now understand the difference between instance and static members, and the order that static and instance blocks run. Static factory methods were a nice discovery because they give creation a clear name.</w:t>
      </w:r>
    </w:p>
    <w:p w14:paraId="12434ABC" w14:textId="77777777" w:rsidR="0028110B" w:rsidRPr="0028110B" w:rsidRDefault="0028110B" w:rsidP="0028110B"/>
    <w:p w14:paraId="4820F1BC" w14:textId="77777777" w:rsidR="0028110B" w:rsidRPr="0028110B" w:rsidRDefault="0028110B" w:rsidP="0028110B"/>
    <w:p w14:paraId="52E6B48A" w14:textId="77777777" w:rsidR="0028110B" w:rsidRPr="0028110B" w:rsidRDefault="0028110B" w:rsidP="0028110B"/>
    <w:p w14:paraId="2A0957BF" w14:textId="77777777" w:rsidR="0028110B" w:rsidRPr="0028110B" w:rsidRDefault="0028110B" w:rsidP="0028110B"/>
    <w:p w14:paraId="6E796016" w14:textId="77777777" w:rsidR="0028110B" w:rsidRPr="0028110B" w:rsidRDefault="0028110B" w:rsidP="0028110B"/>
    <w:p w14:paraId="54B38911" w14:textId="77777777" w:rsidR="0028110B" w:rsidRPr="0028110B" w:rsidRDefault="0028110B" w:rsidP="0028110B"/>
    <w:p w14:paraId="7BC876ED" w14:textId="77777777" w:rsidR="0028110B" w:rsidRDefault="0028110B" w:rsidP="0028110B"/>
    <w:p w14:paraId="66A82EC1" w14:textId="5D167F2C" w:rsidR="0028110B" w:rsidRPr="0028110B" w:rsidRDefault="0028110B" w:rsidP="0028110B">
      <w:pPr>
        <w:tabs>
          <w:tab w:val="left" w:pos="3480"/>
        </w:tabs>
      </w:pPr>
      <w:r>
        <w:tab/>
      </w:r>
    </w:p>
    <w:sectPr w:rsidR="0028110B" w:rsidRPr="0028110B"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9436E" w14:textId="77777777" w:rsidR="00BC242C" w:rsidRDefault="00BC242C">
      <w:pPr>
        <w:spacing w:after="0" w:line="240" w:lineRule="auto"/>
      </w:pPr>
      <w:r>
        <w:separator/>
      </w:r>
    </w:p>
  </w:endnote>
  <w:endnote w:type="continuationSeparator" w:id="0">
    <w:p w14:paraId="3075B327" w14:textId="77777777" w:rsidR="00BC242C" w:rsidRDefault="00BC2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F319" w14:textId="0BC4E50D" w:rsidR="00B90264" w:rsidRDefault="0028110B">
    <w:pPr>
      <w:pStyle w:val="Footer"/>
      <w:jc w:val="center"/>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CE6FB" w14:textId="77777777" w:rsidR="00BC242C" w:rsidRDefault="00BC242C">
      <w:pPr>
        <w:spacing w:after="0" w:line="240" w:lineRule="auto"/>
      </w:pPr>
      <w:r>
        <w:separator/>
      </w:r>
    </w:p>
  </w:footnote>
  <w:footnote w:type="continuationSeparator" w:id="0">
    <w:p w14:paraId="37C38AFA" w14:textId="77777777" w:rsidR="00BC242C" w:rsidRDefault="00BC24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838521">
    <w:abstractNumId w:val="8"/>
  </w:num>
  <w:num w:numId="2" w16cid:durableId="1939675368">
    <w:abstractNumId w:val="6"/>
  </w:num>
  <w:num w:numId="3" w16cid:durableId="1349215765">
    <w:abstractNumId w:val="5"/>
  </w:num>
  <w:num w:numId="4" w16cid:durableId="985820291">
    <w:abstractNumId w:val="4"/>
  </w:num>
  <w:num w:numId="5" w16cid:durableId="1004675081">
    <w:abstractNumId w:val="7"/>
  </w:num>
  <w:num w:numId="6" w16cid:durableId="10842523">
    <w:abstractNumId w:val="3"/>
  </w:num>
  <w:num w:numId="7" w16cid:durableId="334843779">
    <w:abstractNumId w:val="2"/>
  </w:num>
  <w:num w:numId="8" w16cid:durableId="1003510206">
    <w:abstractNumId w:val="1"/>
  </w:num>
  <w:num w:numId="9" w16cid:durableId="131853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10B"/>
    <w:rsid w:val="0029639D"/>
    <w:rsid w:val="00326F90"/>
    <w:rsid w:val="003513BD"/>
    <w:rsid w:val="00AA1D8D"/>
    <w:rsid w:val="00B47730"/>
    <w:rsid w:val="00B90264"/>
    <w:rsid w:val="00BC24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9243C"/>
  <w14:defaultImageDpi w14:val="300"/>
  <w15:docId w15:val="{97B5C85F-075A-4D63-9DE6-368A5B1B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1374</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ANDRE</cp:lastModifiedBy>
  <cp:revision>2</cp:revision>
  <dcterms:created xsi:type="dcterms:W3CDTF">2013-12-23T23:15:00Z</dcterms:created>
  <dcterms:modified xsi:type="dcterms:W3CDTF">2026-10-15T10:50:00Z</dcterms:modified>
  <cp:category/>
</cp:coreProperties>
</file>