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FD58" w14:textId="77777777" w:rsidR="00A2276D" w:rsidRPr="000C6CBF" w:rsidRDefault="00000000">
      <w:r w:rsidRPr="000C6CBF">
        <w:rPr>
          <w:b/>
          <w:sz w:val="44"/>
        </w:rPr>
        <w:t>Lab 4: Inheritance</w:t>
      </w:r>
    </w:p>
    <w:p w14:paraId="55180ED4" w14:textId="77777777" w:rsidR="00A2276D" w:rsidRPr="000C6CBF" w:rsidRDefault="00000000">
      <w:r w:rsidRPr="000C6CBF">
        <w:rPr>
          <w:sz w:val="24"/>
        </w:rPr>
        <w:t>Lab report: Object-Oriented Programming in Java</w:t>
      </w:r>
    </w:p>
    <w:p w14:paraId="16FDD095" w14:textId="77777777" w:rsidR="00A2276D" w:rsidRPr="000C6CBF" w:rsidRDefault="00000000">
      <w:pPr>
        <w:pStyle w:val="Heading1"/>
        <w:rPr>
          <w:color w:val="auto"/>
        </w:rPr>
      </w:pPr>
      <w:r w:rsidRPr="000C6CBF">
        <w:rPr>
          <w:color w:val="auto"/>
        </w:rPr>
        <w:t>1. What this lab is about</w:t>
      </w:r>
    </w:p>
    <w:p w14:paraId="22379762" w14:textId="77777777" w:rsidR="00A2276D" w:rsidRPr="000C6CBF" w:rsidRDefault="00000000">
      <w:r w:rsidRPr="000C6CBF">
        <w:t>The goals for this lab were to:</w:t>
      </w:r>
    </w:p>
    <w:p w14:paraId="49B7475E" w14:textId="77777777" w:rsidR="00A2276D" w:rsidRPr="000C6CBF" w:rsidRDefault="00000000">
      <w:pPr>
        <w:pStyle w:val="ListBullet"/>
      </w:pPr>
      <w:r w:rsidRPr="000C6CBF">
        <w:t>Create subclasses with extends and reuse superclass code.</w:t>
      </w:r>
    </w:p>
    <w:p w14:paraId="1739C6E7" w14:textId="77777777" w:rsidR="00A2276D" w:rsidRPr="000C6CBF" w:rsidRDefault="00000000">
      <w:pPr>
        <w:pStyle w:val="ListBullet"/>
      </w:pPr>
      <w:r w:rsidRPr="000C6CBF">
        <w:t>Call superclass constructors and methods with super.</w:t>
      </w:r>
    </w:p>
    <w:p w14:paraId="1E905906" w14:textId="77777777" w:rsidR="00A2276D" w:rsidRPr="000C6CBF" w:rsidRDefault="00000000">
      <w:pPr>
        <w:pStyle w:val="ListBullet"/>
      </w:pPr>
      <w:r w:rsidRPr="000C6CBF">
        <w:t>Use protected, final and the @Override annotation correctly.</w:t>
      </w:r>
    </w:p>
    <w:p w14:paraId="22B3EB23" w14:textId="77777777" w:rsidR="00A2276D" w:rsidRPr="000C6CBF" w:rsidRDefault="00000000">
      <w:pPr>
        <w:pStyle w:val="ListBullet"/>
      </w:pPr>
      <w:r w:rsidRPr="000C6CBF">
        <w:t>Explain the constructor call order and the role of java.lang.Object.</w:t>
      </w:r>
    </w:p>
    <w:p w14:paraId="6B505AC7" w14:textId="77777777" w:rsidR="00A2276D" w:rsidRPr="000C6CBF" w:rsidRDefault="00000000">
      <w:pPr>
        <w:pStyle w:val="ListBullet"/>
      </w:pPr>
      <w:r w:rsidRPr="000C6CBF">
        <w:t>Decide between inheritance ("is-a") and composition ("has-a").</w:t>
      </w:r>
    </w:p>
    <w:p w14:paraId="04B785EC" w14:textId="77777777" w:rsidR="00A2276D" w:rsidRPr="000C6CBF" w:rsidRDefault="00000000">
      <w:pPr>
        <w:pStyle w:val="Heading1"/>
        <w:rPr>
          <w:color w:val="auto"/>
        </w:rPr>
      </w:pPr>
      <w:r w:rsidRPr="000C6CBF">
        <w:rPr>
          <w:color w:val="auto"/>
        </w:rPr>
        <w:t>2. My solutions</w:t>
      </w:r>
    </w:p>
    <w:p w14:paraId="0F996B81" w14:textId="77777777" w:rsidR="00A2276D" w:rsidRPr="000C6CBF" w:rsidRDefault="00000000">
      <w:pPr>
        <w:pStyle w:val="Heading2"/>
        <w:rPr>
          <w:color w:val="auto"/>
        </w:rPr>
      </w:pPr>
      <w:r w:rsidRPr="000C6CBF">
        <w:rPr>
          <w:color w:val="auto"/>
        </w:rPr>
        <w:t>Exercise 1 and 2</w:t>
      </w:r>
    </w:p>
    <w:p w14:paraId="0BBDF342" w14:textId="77777777" w:rsidR="00A2276D" w:rsidRPr="000C6CBF" w:rsidRDefault="00000000">
      <w:pPr>
        <w:spacing w:after="40"/>
      </w:pPr>
      <w:r w:rsidRPr="000C6CBF">
        <w:rPr>
          <w:b/>
        </w:rPr>
        <w:t xml:space="preserve">Exercise 1 (Basic): </w:t>
      </w:r>
      <w:r w:rsidRPr="000C6CBF">
        <w:t>Create Person (name, age) and Student extends Person (adds course). Print both using an inherited display().</w:t>
      </w:r>
    </w:p>
    <w:p w14:paraId="1129D1B8" w14:textId="77777777" w:rsidR="00A2276D" w:rsidRPr="000C6CBF" w:rsidRDefault="00000000">
      <w:pPr>
        <w:spacing w:after="40"/>
      </w:pPr>
      <w:r w:rsidRPr="000C6CBF">
        <w:rPr>
          <w:b/>
        </w:rPr>
        <w:t xml:space="preserve">Exercise 2 (Basic): </w:t>
      </w:r>
      <w:r w:rsidRPr="000C6CBF">
        <w:t>Add a Teacher subclass and show that Student and Teacher share the Person code.</w:t>
      </w:r>
    </w:p>
    <w:p w14:paraId="0C5F2FCD" w14:textId="77777777" w:rsidR="00A2276D" w:rsidRPr="000C6CBF" w:rsidRDefault="00000000">
      <w:pPr>
        <w:keepNext/>
        <w:spacing w:before="120" w:after="40"/>
      </w:pPr>
      <w:r w:rsidRPr="000C6CBF">
        <w:rPr>
          <w:b/>
          <w:sz w:val="21"/>
        </w:rPr>
        <w:t>Code: People.java</w:t>
      </w:r>
    </w:p>
    <w:p w14:paraId="3AB9888A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/**</w:t>
      </w:r>
    </w:p>
    <w:p w14:paraId="7AB7F164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Lab 4 - Exercises 1 and 2 (Basic)</w:t>
      </w:r>
    </w:p>
    <w:p w14:paraId="7DB492AB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Ex1: Person (name, age), Student extends Person (adds course); inherited display().</w:t>
      </w:r>
    </w:p>
    <w:p w14:paraId="136BA86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Ex2: Teacher subclass - shows Student and Teacher share the Person code.</w:t>
      </w:r>
    </w:p>
    <w:p w14:paraId="24274743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File holds several classes; only People is public, so the file is People.java.</w:t>
      </w:r>
    </w:p>
    <w:p w14:paraId="11E5ADC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*/</w:t>
      </w:r>
    </w:p>
    <w:p w14:paraId="3347ABD7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class Person {</w:t>
      </w:r>
    </w:p>
    <w:p w14:paraId="5F98321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protected String name;     // EXPLAIN: protected -&gt; visible to subclasses</w:t>
      </w:r>
    </w:p>
    <w:p w14:paraId="6CC5A3A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protected int age;</w:t>
      </w:r>
    </w:p>
    <w:p w14:paraId="7523D93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7B51F35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Person(String name, int age) {</w:t>
      </w:r>
    </w:p>
    <w:p w14:paraId="11F240E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this.name = name;</w:t>
      </w:r>
    </w:p>
    <w:p w14:paraId="15AFC897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this.age = age;</w:t>
      </w:r>
    </w:p>
    <w:p w14:paraId="13AEFBF6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3B04BB33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3F8E5B29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// EXPLAIN: written ONCE here, inherited by every subclass (code reuse)</w:t>
      </w:r>
    </w:p>
    <w:p w14:paraId="534C003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void display() {</w:t>
      </w:r>
    </w:p>
    <w:p w14:paraId="25B24E40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System.out.println("Name: " + name + ", Age: " + age);</w:t>
      </w:r>
    </w:p>
    <w:p w14:paraId="4470AD2A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31AFFBC6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475ABAC3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7EBBB0E4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class Student extends Person {            // Student IS-A Person</w:t>
      </w:r>
    </w:p>
    <w:p w14:paraId="017E03C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private String course;</w:t>
      </w:r>
    </w:p>
    <w:p w14:paraId="5A64BBBE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658353EB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Student(String name, int age, String course) {</w:t>
      </w:r>
    </w:p>
    <w:p w14:paraId="7A375940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super(name, age);                 // EXPLAIN: parent part is built first via super(...)</w:t>
      </w:r>
    </w:p>
    <w:p w14:paraId="3867E84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this.course = course;</w:t>
      </w:r>
    </w:p>
    <w:p w14:paraId="0545F72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68268DF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2A205867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String getCourse() { return course; }</w:t>
      </w:r>
    </w:p>
    <w:p w14:paraId="35EC38F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4251410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423799D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lastRenderedPageBreak/>
        <w:t>class Teacher extends Person {            // Teacher IS-A Person</w:t>
      </w:r>
    </w:p>
    <w:p w14:paraId="6A154B6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private String subject;</w:t>
      </w:r>
    </w:p>
    <w:p w14:paraId="4DF9C19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0185D47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Teacher(String name, int age, String subject) {</w:t>
      </w:r>
    </w:p>
    <w:p w14:paraId="0635B68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super(name, age);</w:t>
      </w:r>
    </w:p>
    <w:p w14:paraId="55A8EB5B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this.subject = subject;</w:t>
      </w:r>
    </w:p>
    <w:p w14:paraId="4C59E6D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2FFAC750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42BD1AC9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String getSubject() { return subject; }</w:t>
      </w:r>
    </w:p>
    <w:p w14:paraId="6BB958E0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40936AA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726E99F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public class People {</w:t>
      </w:r>
    </w:p>
    <w:p w14:paraId="1816C0FA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3BF5FBAE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Student s = new Student("Tariro", 20, "Computer Science");</w:t>
      </w:r>
    </w:p>
    <w:p w14:paraId="66C51947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Teacher t = new Teacher("Dr. Moyo", 45, "Mathematics");</w:t>
      </w:r>
    </w:p>
    <w:p w14:paraId="3267952E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4AD2DE20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// EXPLAIN: neither subclass defines display(); both use Person's version</w:t>
      </w:r>
    </w:p>
    <w:p w14:paraId="16A0585B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s.display();</w:t>
      </w:r>
    </w:p>
    <w:p w14:paraId="206A4FA9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  course: " + s.getCourse());</w:t>
      </w:r>
    </w:p>
    <w:p w14:paraId="297ECD8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t.display();</w:t>
      </w:r>
    </w:p>
    <w:p w14:paraId="009E8FCE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  subject: " + t.getSubject());</w:t>
      </w:r>
    </w:p>
    <w:p w14:paraId="5DFF7F5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2DC42A1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598F3CE5" w14:textId="77777777" w:rsidR="00A2276D" w:rsidRPr="000C6CBF" w:rsidRDefault="00A2276D">
      <w:pPr>
        <w:spacing w:after="40"/>
      </w:pPr>
    </w:p>
    <w:p w14:paraId="67201227" w14:textId="77777777" w:rsidR="00A2276D" w:rsidRPr="000C6CBF" w:rsidRDefault="00000000">
      <w:pPr>
        <w:keepNext/>
        <w:spacing w:before="120" w:after="40"/>
      </w:pPr>
      <w:r w:rsidRPr="000C6CBF">
        <w:rPr>
          <w:b/>
          <w:sz w:val="21"/>
        </w:rPr>
        <w:t>Output</w:t>
      </w:r>
    </w:p>
    <w:p w14:paraId="546550C3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Name: Tariro, Age: 20</w:t>
      </w:r>
    </w:p>
    <w:p w14:paraId="4DD82693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course: Computer Science</w:t>
      </w:r>
    </w:p>
    <w:p w14:paraId="784CB828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Name: Dr. Moyo, Age: 45</w:t>
      </w:r>
    </w:p>
    <w:p w14:paraId="3241BFCF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subject: Mathematics</w:t>
      </w:r>
    </w:p>
    <w:p w14:paraId="1F68239F" w14:textId="77777777" w:rsidR="00A2276D" w:rsidRPr="000C6CBF" w:rsidRDefault="00A2276D">
      <w:pPr>
        <w:spacing w:after="40"/>
      </w:pPr>
    </w:p>
    <w:p w14:paraId="792B3FCF" w14:textId="77777777" w:rsidR="00A2276D" w:rsidRPr="000C6CBF" w:rsidRDefault="00000000">
      <w:pPr>
        <w:keepNext/>
        <w:spacing w:before="120" w:after="40"/>
      </w:pPr>
      <w:r w:rsidRPr="000C6CBF">
        <w:rPr>
          <w:b/>
          <w:sz w:val="21"/>
        </w:rPr>
        <w:t>How it works</w:t>
      </w:r>
    </w:p>
    <w:p w14:paraId="0B3BD91F" w14:textId="77777777" w:rsidR="00A2276D" w:rsidRPr="000C6CBF" w:rsidRDefault="00000000">
      <w:r w:rsidRPr="000C6CBF">
        <w:t>Student and Teacher both extend Person and call super(name, age) to set up the shared part. I wrote display() only once, in Person, and both subclasses use it without any extra code. That is the main benefit of inheritance here.</w:t>
      </w:r>
    </w:p>
    <w:p w14:paraId="1205238D" w14:textId="77777777" w:rsidR="00A2276D" w:rsidRPr="000C6CBF" w:rsidRDefault="00000000">
      <w:pPr>
        <w:pStyle w:val="Heading2"/>
        <w:rPr>
          <w:color w:val="auto"/>
        </w:rPr>
      </w:pPr>
      <w:r w:rsidRPr="000C6CBF">
        <w:rPr>
          <w:color w:val="auto"/>
        </w:rPr>
        <w:t>Exercise 3</w:t>
      </w:r>
    </w:p>
    <w:p w14:paraId="6A318EEB" w14:textId="77777777" w:rsidR="00A2276D" w:rsidRPr="000C6CBF" w:rsidRDefault="00000000">
      <w:pPr>
        <w:spacing w:after="40"/>
      </w:pPr>
      <w:r w:rsidRPr="000C6CBF">
        <w:rPr>
          <w:b/>
        </w:rPr>
        <w:t xml:space="preserve">Exercise 3 (Intermediate): </w:t>
      </w:r>
      <w:r w:rsidRPr="000C6CBF">
        <w:t>Build Vehicle, Car and ElectricCar (multilevel). Trace and print the order of constructor calls.</w:t>
      </w:r>
    </w:p>
    <w:p w14:paraId="0A44BE24" w14:textId="77777777" w:rsidR="00A2276D" w:rsidRPr="000C6CBF" w:rsidRDefault="00000000">
      <w:pPr>
        <w:keepNext/>
        <w:spacing w:before="120" w:after="40"/>
      </w:pPr>
      <w:r w:rsidRPr="000C6CBF">
        <w:rPr>
          <w:b/>
          <w:sz w:val="21"/>
        </w:rPr>
        <w:t>Code: Vehicles.java</w:t>
      </w:r>
    </w:p>
    <w:p w14:paraId="0A3F2CB8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/**</w:t>
      </w:r>
    </w:p>
    <w:p w14:paraId="34A346D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Lab 4 - Exercise 3 (Intermediate)</w:t>
      </w:r>
    </w:p>
    <w:p w14:paraId="76E08DB3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Multilevel inheritance: Vehicle -&gt; Car -&gt; ElectricCar. Trace constructor call order.</w:t>
      </w:r>
    </w:p>
    <w:p w14:paraId="1FA8FAB3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</w:t>
      </w:r>
    </w:p>
    <w:p w14:paraId="30A6637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RULE: creating a subclass object runs constructors from the TOP of the hierarchy DOWN:</w:t>
      </w:r>
    </w:p>
    <w:p w14:paraId="7A41CBA6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  Vehicle -&gt; Car -&gt; ElectricCar. Each constructor's first statement (explicit or implicit)</w:t>
      </w:r>
    </w:p>
    <w:p w14:paraId="492EAB3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  is a call to super(...), so the parent finishes before the child body starts.</w:t>
      </w:r>
    </w:p>
    <w:p w14:paraId="1E6A7BC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*/</w:t>
      </w:r>
    </w:p>
    <w:p w14:paraId="761C2AC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class Vehicle {</w:t>
      </w:r>
    </w:p>
    <w:p w14:paraId="31A132AA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Vehicle() {</w:t>
      </w:r>
    </w:p>
    <w:p w14:paraId="102163A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System.out.println("1. Vehicle constructor");</w:t>
      </w:r>
    </w:p>
    <w:p w14:paraId="6BF99500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60D600D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0CEAD18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277431C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class Car extends Vehicle {</w:t>
      </w:r>
    </w:p>
    <w:p w14:paraId="2FA793EA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Car() {</w:t>
      </w:r>
    </w:p>
    <w:p w14:paraId="4AE236F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super();   // implicit if omitted</w:t>
      </w:r>
    </w:p>
    <w:p w14:paraId="6362D1EE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System.out.println("2. Car constructor");</w:t>
      </w:r>
    </w:p>
    <w:p w14:paraId="611C868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1E60E40C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06196A64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1813437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class ElectricCar extends Car {</w:t>
      </w:r>
    </w:p>
    <w:p w14:paraId="3610DEF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lastRenderedPageBreak/>
        <w:t xml:space="preserve">    ElectricCar() {</w:t>
      </w:r>
    </w:p>
    <w:p w14:paraId="40475BD0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super();</w:t>
      </w:r>
    </w:p>
    <w:p w14:paraId="0C9A147B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System.out.println("3. ElectricCar constructor");</w:t>
      </w:r>
    </w:p>
    <w:p w14:paraId="0E1064F7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25FE06A3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1D5169D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57553F28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public class Vehicles {</w:t>
      </w:r>
    </w:p>
    <w:p w14:paraId="7C64BF43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400A767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System.out.println("Creating ElectricCar...");</w:t>
      </w:r>
    </w:p>
    <w:p w14:paraId="6C6F4FE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new ElectricCar();</w:t>
      </w:r>
    </w:p>
    <w:p w14:paraId="055A26B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6E8D135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352D273D" w14:textId="77777777" w:rsidR="00A2276D" w:rsidRPr="000C6CBF" w:rsidRDefault="00A2276D">
      <w:pPr>
        <w:spacing w:after="40"/>
      </w:pPr>
    </w:p>
    <w:p w14:paraId="20470F3A" w14:textId="77777777" w:rsidR="00A2276D" w:rsidRPr="000C6CBF" w:rsidRDefault="00000000">
      <w:pPr>
        <w:keepNext/>
        <w:spacing w:before="120" w:after="40"/>
      </w:pPr>
      <w:r w:rsidRPr="000C6CBF">
        <w:rPr>
          <w:b/>
          <w:sz w:val="21"/>
        </w:rPr>
        <w:t>Output</w:t>
      </w:r>
    </w:p>
    <w:p w14:paraId="611FE329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Creating ElectricCar...</w:t>
      </w:r>
    </w:p>
    <w:p w14:paraId="1F5A737D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1. Vehicle constructor</w:t>
      </w:r>
    </w:p>
    <w:p w14:paraId="6C0D42D9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2. Car constructor</w:t>
      </w:r>
    </w:p>
    <w:p w14:paraId="53CA60C3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3. ElectricCar constructor</w:t>
      </w:r>
    </w:p>
    <w:p w14:paraId="15EF0244" w14:textId="77777777" w:rsidR="00A2276D" w:rsidRPr="000C6CBF" w:rsidRDefault="00A2276D">
      <w:pPr>
        <w:spacing w:after="40"/>
      </w:pPr>
    </w:p>
    <w:p w14:paraId="0D36B3FD" w14:textId="77777777" w:rsidR="00A2276D" w:rsidRPr="000C6CBF" w:rsidRDefault="00000000">
      <w:pPr>
        <w:keepNext/>
        <w:spacing w:before="120" w:after="40"/>
      </w:pPr>
      <w:r w:rsidRPr="000C6CBF">
        <w:rPr>
          <w:b/>
          <w:sz w:val="21"/>
        </w:rPr>
        <w:t>How it works</w:t>
      </w:r>
    </w:p>
    <w:p w14:paraId="06A396C1" w14:textId="77777777" w:rsidR="00A2276D" w:rsidRPr="000C6CBF" w:rsidRDefault="00000000">
      <w:r w:rsidRPr="000C6CBF">
        <w:t>The output shows the constructors running from the top down: Vehicle first, then Car, then ElectricCar. That happens because every constructor begins by calling its parent's constructor, so the parent part is always finished before the child part starts.</w:t>
      </w:r>
    </w:p>
    <w:p w14:paraId="4CDB132C" w14:textId="77777777" w:rsidR="00A2276D" w:rsidRPr="000C6CBF" w:rsidRDefault="00000000">
      <w:pPr>
        <w:pStyle w:val="Heading2"/>
        <w:rPr>
          <w:color w:val="auto"/>
        </w:rPr>
      </w:pPr>
      <w:r w:rsidRPr="000C6CBF">
        <w:rPr>
          <w:color w:val="auto"/>
        </w:rPr>
        <w:t>Exercise 4</w:t>
      </w:r>
    </w:p>
    <w:p w14:paraId="0B7B6D82" w14:textId="77777777" w:rsidR="00A2276D" w:rsidRPr="000C6CBF" w:rsidRDefault="00000000">
      <w:pPr>
        <w:spacing w:after="40"/>
      </w:pPr>
      <w:r w:rsidRPr="000C6CBF">
        <w:rPr>
          <w:b/>
        </w:rPr>
        <w:t xml:space="preserve">Exercise 4 (Intermediate): </w:t>
      </w:r>
      <w:r w:rsidRPr="000C6CBF">
        <w:t>Explain, with a code example, why class Dog extends Animal fails to compile when Animal only has Animal(String name).</w:t>
      </w:r>
    </w:p>
    <w:p w14:paraId="1924C4A2" w14:textId="77777777" w:rsidR="00A2276D" w:rsidRPr="000C6CBF" w:rsidRDefault="00000000">
      <w:pPr>
        <w:keepNext/>
        <w:spacing w:before="120" w:after="40"/>
      </w:pPr>
      <w:r w:rsidRPr="000C6CBF">
        <w:rPr>
          <w:b/>
          <w:sz w:val="21"/>
        </w:rPr>
        <w:t>Code: NoDefaultCtor.java</w:t>
      </w:r>
    </w:p>
    <w:p w14:paraId="32983B5E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/**</w:t>
      </w:r>
    </w:p>
    <w:p w14:paraId="152A47B0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Lab 4 - Exercise 4 (Intermediate)</w:t>
      </w:r>
    </w:p>
    <w:p w14:paraId="120CE9CE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Why does "class Dog extends Animal" fail when Animal only has Animal(String name)?</w:t>
      </w:r>
    </w:p>
    <w:p w14:paraId="14724686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</w:t>
      </w:r>
    </w:p>
    <w:p w14:paraId="7F084F7A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EXPLANATION:</w:t>
      </w:r>
    </w:p>
    <w:p w14:paraId="7CDE027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Every constructor must begin by calling a superclass constructor. If you do not write</w:t>
      </w:r>
    </w:p>
    <w:p w14:paraId="6C12695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super(...), the compiler inserts super() - the NO-ARGUMENT constructor. Because Animal</w:t>
      </w:r>
    </w:p>
    <w:p w14:paraId="195F6EFE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defines a constructor of its own, Java no longer supplies the default no-arg one, so the</w:t>
      </w:r>
    </w:p>
    <w:p w14:paraId="7D31D804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hidden super() call has nothing to match and compilation fails with:</w:t>
      </w:r>
    </w:p>
    <w:p w14:paraId="7C39182C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  "constructor Animal in class Animal cannot be applied to given types"</w:t>
      </w:r>
    </w:p>
    <w:p w14:paraId="3561409A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</w:t>
      </w:r>
    </w:p>
    <w:p w14:paraId="6EF82E1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BROKEN VERSION (kept as a comment so the file still compiles):</w:t>
      </w:r>
    </w:p>
    <w:p w14:paraId="420CC92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</w:t>
      </w:r>
    </w:p>
    <w:p w14:paraId="7F8E8C66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  class Animal { Animal(String name) { ... } }</w:t>
      </w:r>
    </w:p>
    <w:p w14:paraId="1AAD291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  class Dog extends Animal { }                  // ERROR: implicit super() does not exist</w:t>
      </w:r>
    </w:p>
    <w:p w14:paraId="000DC03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  class Dog extends Animal { Dog() { } }        // ERROR: same reason</w:t>
      </w:r>
    </w:p>
    <w:p w14:paraId="2A935FDC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</w:t>
      </w:r>
    </w:p>
    <w:p w14:paraId="72D15403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FIX 1 (used below): call the existing constructor explicitly: super(name).</w:t>
      </w:r>
    </w:p>
    <w:p w14:paraId="6390DD7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FIX 2: also add a no-arg constructor to Animal.</w:t>
      </w:r>
    </w:p>
    <w:p w14:paraId="478C16A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*/</w:t>
      </w:r>
    </w:p>
    <w:p w14:paraId="644F2139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class Animal {</w:t>
      </w:r>
    </w:p>
    <w:p w14:paraId="4ABA65E4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protected final String name;</w:t>
      </w:r>
    </w:p>
    <w:p w14:paraId="6BE3C207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Animal(String name) {</w:t>
      </w:r>
    </w:p>
    <w:p w14:paraId="1B977D7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this.name = name;</w:t>
      </w:r>
    </w:p>
    <w:p w14:paraId="1DB4AF2C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System.out.println("Animal constructor: " + name);</w:t>
      </w:r>
    </w:p>
    <w:p w14:paraId="37B0F14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1A24A61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0B04281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398266C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class Dog extends Animal {</w:t>
      </w:r>
    </w:p>
    <w:p w14:paraId="5AAE90A6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Dog(String name) {</w:t>
      </w:r>
    </w:p>
    <w:p w14:paraId="75F029C3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super(name);                 // EXPLAIN: explicit call satisfies the parent's only constructor</w:t>
      </w:r>
    </w:p>
    <w:p w14:paraId="197F088A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System.out.println("Dog constructor");</w:t>
      </w:r>
    </w:p>
    <w:p w14:paraId="397762C9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34158BE4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39A47F9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lastRenderedPageBreak/>
        <w:t xml:space="preserve"> </w:t>
      </w:r>
    </w:p>
    <w:p w14:paraId="76C0CFC6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public class NoDefaultCtor {</w:t>
      </w:r>
    </w:p>
    <w:p w14:paraId="5DEFD70A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55197B1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Dog d = new Dog("Rex");</w:t>
      </w:r>
    </w:p>
    <w:p w14:paraId="4D930C3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System.out.println("Created dog named " + d.name);</w:t>
      </w:r>
    </w:p>
    <w:p w14:paraId="1D49BB4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30A19BC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42E31CF4" w14:textId="77777777" w:rsidR="00A2276D" w:rsidRPr="000C6CBF" w:rsidRDefault="00A2276D">
      <w:pPr>
        <w:spacing w:after="40"/>
      </w:pPr>
    </w:p>
    <w:p w14:paraId="1DDAA4CB" w14:textId="77777777" w:rsidR="00A2276D" w:rsidRPr="000C6CBF" w:rsidRDefault="00000000">
      <w:pPr>
        <w:keepNext/>
        <w:spacing w:before="120" w:after="40"/>
      </w:pPr>
      <w:r w:rsidRPr="000C6CBF">
        <w:rPr>
          <w:b/>
          <w:sz w:val="21"/>
        </w:rPr>
        <w:t>Output</w:t>
      </w:r>
    </w:p>
    <w:p w14:paraId="67F0C5A7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Animal constructor: Rex</w:t>
      </w:r>
    </w:p>
    <w:p w14:paraId="1ADB8391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Dog constructor</w:t>
      </w:r>
    </w:p>
    <w:p w14:paraId="72531ABA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Created dog named Rex</w:t>
      </w:r>
    </w:p>
    <w:p w14:paraId="79355597" w14:textId="77777777" w:rsidR="00A2276D" w:rsidRPr="000C6CBF" w:rsidRDefault="00A2276D">
      <w:pPr>
        <w:spacing w:after="40"/>
      </w:pPr>
    </w:p>
    <w:p w14:paraId="0E218429" w14:textId="77777777" w:rsidR="00A2276D" w:rsidRPr="000C6CBF" w:rsidRDefault="00000000">
      <w:pPr>
        <w:keepNext/>
        <w:spacing w:before="120" w:after="40"/>
      </w:pPr>
      <w:r w:rsidRPr="000C6CBF">
        <w:rPr>
          <w:b/>
          <w:sz w:val="21"/>
        </w:rPr>
        <w:t>How it works</w:t>
      </w:r>
    </w:p>
    <w:p w14:paraId="36D7C793" w14:textId="77777777" w:rsidR="00A2276D" w:rsidRPr="000C6CBF" w:rsidRDefault="00000000">
      <w:r w:rsidRPr="000C6CBF">
        <w:t>Animal only has a constructor that takes a name, so Java stops providing a free no-argument constructor. A subclass that does not call super(name) then fails to compile, because Java quietly tries super() and finds nothing to match. The fix, which I used in Dog, is to call super(name) explicitly.</w:t>
      </w:r>
    </w:p>
    <w:p w14:paraId="0F103277" w14:textId="77777777" w:rsidR="00A2276D" w:rsidRPr="000C6CBF" w:rsidRDefault="00000000">
      <w:pPr>
        <w:pStyle w:val="Heading2"/>
        <w:rPr>
          <w:color w:val="auto"/>
        </w:rPr>
      </w:pPr>
      <w:r w:rsidRPr="000C6CBF">
        <w:rPr>
          <w:color w:val="auto"/>
        </w:rPr>
        <w:t>Exercise 5</w:t>
      </w:r>
    </w:p>
    <w:p w14:paraId="7B6CAD75" w14:textId="77777777" w:rsidR="00A2276D" w:rsidRPr="000C6CBF" w:rsidRDefault="00000000">
      <w:pPr>
        <w:spacing w:after="40"/>
      </w:pPr>
      <w:r w:rsidRPr="000C6CBF">
        <w:rPr>
          <w:b/>
        </w:rPr>
        <w:t xml:space="preserve">Exercise 5 (Challenge): </w:t>
      </w:r>
      <w:r w:rsidRPr="000C6CBF">
        <w:t>Refactor a Stack extends ArrayList design into a Stack that contains an ArrayList. Explain what the inheritance version wrongly exposes.</w:t>
      </w:r>
    </w:p>
    <w:p w14:paraId="1347647B" w14:textId="77777777" w:rsidR="00A2276D" w:rsidRPr="000C6CBF" w:rsidRDefault="00000000">
      <w:pPr>
        <w:keepNext/>
        <w:spacing w:before="120" w:after="40"/>
      </w:pPr>
      <w:r w:rsidRPr="000C6CBF">
        <w:rPr>
          <w:b/>
          <w:sz w:val="21"/>
        </w:rPr>
        <w:t>Code: StackDemo.java</w:t>
      </w:r>
    </w:p>
    <w:p w14:paraId="34E689A4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import java.util.ArrayList;</w:t>
      </w:r>
    </w:p>
    <w:p w14:paraId="0B3B32F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import java.util.EmptyStackException;</w:t>
      </w:r>
    </w:p>
    <w:p w14:paraId="791E23A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import java.util.List;</w:t>
      </w:r>
    </w:p>
    <w:p w14:paraId="144A0720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7700011B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/**</w:t>
      </w:r>
    </w:p>
    <w:p w14:paraId="563768A3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Lab 4 - Exercise 5 (Challenge)</w:t>
      </w:r>
    </w:p>
    <w:p w14:paraId="26B60A8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Refactor "Stack extends ArrayList" into "Stack HAS-A ArrayList" (composition).</w:t>
      </w:r>
    </w:p>
    <w:p w14:paraId="30BFE58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</w:t>
      </w:r>
    </w:p>
    <w:p w14:paraId="4CD4E36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WHAT THE INHERITANCE VERSION WRONGLY EXPOSES:</w:t>
      </w:r>
    </w:p>
    <w:p w14:paraId="1E25AAB6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If BadStack extends ArrayList, every ArrayList method becomes public on the stack:</w:t>
      </w:r>
    </w:p>
    <w:p w14:paraId="2612C0F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add(0, x), remove(index), get(i), set(i, x), sort(...)... A caller can insert in the</w:t>
      </w:r>
    </w:p>
    <w:p w14:paraId="38827E94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middle or remove the bottom item, which breaks the last-in-first-out guarantee. A stack</w:t>
      </w:r>
    </w:p>
    <w:p w14:paraId="013ED759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is NOT an "is-a" list; it merely USES one. Composition hides the list and exposes only</w:t>
      </w:r>
    </w:p>
    <w:p w14:paraId="62D8342B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 push/pop/peek/isEmpty/size.</w:t>
      </w:r>
    </w:p>
    <w:p w14:paraId="1B56305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*/</w:t>
      </w:r>
    </w:p>
    <w:p w14:paraId="548A1D73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class BadStack&lt;T&gt; extends ArrayList&lt;T&gt; {</w:t>
      </w:r>
    </w:p>
    <w:p w14:paraId="5198B16C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void push(T item) { add(item); }</w:t>
      </w:r>
    </w:p>
    <w:p w14:paraId="69DB649B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T pop() { return remove(size() - 1); }</w:t>
      </w:r>
    </w:p>
    <w:p w14:paraId="20AF8F7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0A206796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18328950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class GoodStack&lt;T&gt; {</w:t>
      </w:r>
    </w:p>
    <w:p w14:paraId="65CA6ECB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private final List&lt;T&gt; items = new ArrayList&lt;&gt;();   // HAS-A, hidden from callers</w:t>
      </w:r>
    </w:p>
    <w:p w14:paraId="22094C7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59C67E1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public void push(T item) { items.add(item); }</w:t>
      </w:r>
    </w:p>
    <w:p w14:paraId="2EDF250C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419D1327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public T pop() {</w:t>
      </w:r>
    </w:p>
    <w:p w14:paraId="41F4982F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if (items.isEmpty()) throw new EmptyStackException();</w:t>
      </w:r>
    </w:p>
    <w:p w14:paraId="5F7F14D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return items.remove(items.size() - 1);</w:t>
      </w:r>
    </w:p>
    <w:p w14:paraId="294E9CA6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47DC5669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6AEBC645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public T peek() {</w:t>
      </w:r>
    </w:p>
    <w:p w14:paraId="722233E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if (items.isEmpty()) throw new EmptyStackException();</w:t>
      </w:r>
    </w:p>
    <w:p w14:paraId="252D57D2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return items.get(items.size() - 1);</w:t>
      </w:r>
    </w:p>
    <w:p w14:paraId="578ECA5C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1BF618AB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4B1D2B84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public boolean isEmpty() { return items.isEmpty(); }</w:t>
      </w:r>
    </w:p>
    <w:p w14:paraId="391B4729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public int size()        { return items.size(); }</w:t>
      </w:r>
    </w:p>
    <w:p w14:paraId="6685D26C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36E673F8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lastRenderedPageBreak/>
        <w:t xml:space="preserve"> </w:t>
      </w:r>
    </w:p>
    <w:p w14:paraId="41FBB8C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public class StackDemo {</w:t>
      </w:r>
    </w:p>
    <w:p w14:paraId="70ED63CA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5E1A3BFC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BadStack&lt;String&gt; bad = new BadStack&lt;&gt;();</w:t>
      </w:r>
    </w:p>
    <w:p w14:paraId="2F7C1946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bad.push("A"); bad.push("B"); bad.push("C");</w:t>
      </w:r>
    </w:p>
    <w:p w14:paraId="46E26D64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bad.add(0, "SNEAKY");                 // legal on BadStack - breaks LIFO discipline!</w:t>
      </w:r>
    </w:p>
    <w:p w14:paraId="778B82CC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bad.remove(1);                        // removes from the middle - also legal</w:t>
      </w:r>
    </w:p>
    <w:p w14:paraId="3E25B469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System.out.println("BadStack after tampering: " + bad);</w:t>
      </w:r>
    </w:p>
    <w:p w14:paraId="4786F3FD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</w:t>
      </w:r>
    </w:p>
    <w:p w14:paraId="1F4B149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GoodStack&lt;String&gt; good = new GoodStack&lt;&gt;();</w:t>
      </w:r>
    </w:p>
    <w:p w14:paraId="1E60C87C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good.push("A"); good.push("B"); good.push("C");</w:t>
      </w:r>
    </w:p>
    <w:p w14:paraId="01F7ED4E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// good.add(0, "X");                  // COMPILE ERROR: the method simply does not exist</w:t>
      </w:r>
    </w:p>
    <w:p w14:paraId="1F577BEA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System.out.println("peek = " + good.peek());</w:t>
      </w:r>
    </w:p>
    <w:p w14:paraId="7A398AC9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System.out.println("pop  = " + good.pop());</w:t>
      </w:r>
    </w:p>
    <w:p w14:paraId="0C8E3C81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System.out.println("pop  = " + good.pop());</w:t>
      </w:r>
    </w:p>
    <w:p w14:paraId="47B3E187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    System.out.println("size = " + good.size());</w:t>
      </w:r>
    </w:p>
    <w:p w14:paraId="5ADFC884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 xml:space="preserve">    }</w:t>
      </w:r>
    </w:p>
    <w:p w14:paraId="561C4CF0" w14:textId="77777777" w:rsidR="00A2276D" w:rsidRPr="000C6CBF" w:rsidRDefault="00000000">
      <w:pPr>
        <w:shd w:val="clear" w:color="auto" w:fill="F3F4F6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}</w:t>
      </w:r>
    </w:p>
    <w:p w14:paraId="16C07CFD" w14:textId="77777777" w:rsidR="00A2276D" w:rsidRPr="000C6CBF" w:rsidRDefault="00A2276D">
      <w:pPr>
        <w:spacing w:after="40"/>
      </w:pPr>
    </w:p>
    <w:p w14:paraId="7187BBAA" w14:textId="77777777" w:rsidR="00A2276D" w:rsidRPr="000C6CBF" w:rsidRDefault="00000000">
      <w:pPr>
        <w:keepNext/>
        <w:spacing w:before="120" w:after="40"/>
      </w:pPr>
      <w:r w:rsidRPr="000C6CBF">
        <w:rPr>
          <w:b/>
          <w:sz w:val="21"/>
        </w:rPr>
        <w:t>Output</w:t>
      </w:r>
    </w:p>
    <w:p w14:paraId="7F376D14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BadStack after tampering: [SNEAKY, B, C]</w:t>
      </w:r>
    </w:p>
    <w:p w14:paraId="0C609014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peek = C</w:t>
      </w:r>
    </w:p>
    <w:p w14:paraId="6F8413D3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pop  = C</w:t>
      </w:r>
    </w:p>
    <w:p w14:paraId="38F96736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pop  = B</w:t>
      </w:r>
    </w:p>
    <w:p w14:paraId="52F94946" w14:textId="77777777" w:rsidR="00A2276D" w:rsidRPr="000C6CBF" w:rsidRDefault="00000000">
      <w:pPr>
        <w:shd w:val="clear" w:color="auto" w:fill="E8F0E8"/>
        <w:spacing w:after="0" w:line="240" w:lineRule="auto"/>
        <w:ind w:left="113"/>
      </w:pPr>
      <w:r w:rsidRPr="000C6CBF">
        <w:rPr>
          <w:rFonts w:ascii="Courier New" w:eastAsia="Courier New" w:hAnsi="Courier New"/>
          <w:sz w:val="16"/>
        </w:rPr>
        <w:t>size = 1</w:t>
      </w:r>
    </w:p>
    <w:p w14:paraId="407CE749" w14:textId="77777777" w:rsidR="00A2276D" w:rsidRPr="000C6CBF" w:rsidRDefault="00A2276D">
      <w:pPr>
        <w:spacing w:after="40"/>
      </w:pPr>
    </w:p>
    <w:p w14:paraId="12C1A1BB" w14:textId="77777777" w:rsidR="00A2276D" w:rsidRPr="000C6CBF" w:rsidRDefault="00000000">
      <w:pPr>
        <w:keepNext/>
        <w:spacing w:before="120" w:after="40"/>
      </w:pPr>
      <w:r w:rsidRPr="000C6CBF">
        <w:rPr>
          <w:b/>
          <w:sz w:val="21"/>
        </w:rPr>
        <w:t>How it works</w:t>
      </w:r>
    </w:p>
    <w:p w14:paraId="29663DFB" w14:textId="77777777" w:rsidR="00A2276D" w:rsidRPr="000C6CBF" w:rsidRDefault="00000000">
      <w:r w:rsidRPr="000C6CBF">
        <w:t>My BadStack extends ArrayList, which means anyone can call add(0, x) or remove(1) and break the last-in-first-out rule. I proved this in the demo. GoodStack keeps the list private and only offers push, pop, peek, isEmpty and size. A stack is not really a kind of list, it just uses one, so containing it is the better design.</w:t>
      </w:r>
    </w:p>
    <w:p w14:paraId="52647EC1" w14:textId="77777777" w:rsidR="00A2276D" w:rsidRPr="000C6CBF" w:rsidRDefault="00000000">
      <w:pPr>
        <w:pStyle w:val="Heading1"/>
        <w:rPr>
          <w:color w:val="auto"/>
        </w:rPr>
      </w:pPr>
      <w:r w:rsidRPr="000C6CBF">
        <w:rPr>
          <w:color w:val="auto"/>
        </w:rPr>
        <w:t>3. What I learned</w:t>
      </w:r>
    </w:p>
    <w:p w14:paraId="745F9145" w14:textId="77777777" w:rsidR="00A2276D" w:rsidRPr="000C6CBF" w:rsidRDefault="00000000">
      <w:r w:rsidRPr="000C6CBF">
        <w:t>Inheritance lets a subclass reuse and extend a parent, and super(...) makes sure the parent part is built first. I learned that constructors run from the top of the hierarchy down. The Stack example taught me to use inheritance only for real is-a relationships and to prefer composition otherwise.</w:t>
      </w:r>
    </w:p>
    <w:sectPr w:rsidR="00A2276D" w:rsidRPr="000C6CBF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283CB" w14:textId="77777777" w:rsidR="00A74BD7" w:rsidRDefault="00A74BD7">
      <w:pPr>
        <w:spacing w:after="0" w:line="240" w:lineRule="auto"/>
      </w:pPr>
      <w:r>
        <w:separator/>
      </w:r>
    </w:p>
  </w:endnote>
  <w:endnote w:type="continuationSeparator" w:id="0">
    <w:p w14:paraId="77767DA6" w14:textId="77777777" w:rsidR="00A74BD7" w:rsidRDefault="00A74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F103A" w14:textId="2643A9FC" w:rsidR="00A2276D" w:rsidRDefault="000C6CBF">
    <w:pPr>
      <w:pStyle w:val="Footer"/>
      <w:jc w:val="center"/>
    </w:pPr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24870" w14:textId="77777777" w:rsidR="00A74BD7" w:rsidRDefault="00A74BD7">
      <w:pPr>
        <w:spacing w:after="0" w:line="240" w:lineRule="auto"/>
      </w:pPr>
      <w:r>
        <w:separator/>
      </w:r>
    </w:p>
  </w:footnote>
  <w:footnote w:type="continuationSeparator" w:id="0">
    <w:p w14:paraId="33974758" w14:textId="77777777" w:rsidR="00A74BD7" w:rsidRDefault="00A74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697743">
    <w:abstractNumId w:val="8"/>
  </w:num>
  <w:num w:numId="2" w16cid:durableId="1485589518">
    <w:abstractNumId w:val="6"/>
  </w:num>
  <w:num w:numId="3" w16cid:durableId="2053462581">
    <w:abstractNumId w:val="5"/>
  </w:num>
  <w:num w:numId="4" w16cid:durableId="1122307586">
    <w:abstractNumId w:val="4"/>
  </w:num>
  <w:num w:numId="5" w16cid:durableId="48653093">
    <w:abstractNumId w:val="7"/>
  </w:num>
  <w:num w:numId="6" w16cid:durableId="1127241964">
    <w:abstractNumId w:val="3"/>
  </w:num>
  <w:num w:numId="7" w16cid:durableId="409085819">
    <w:abstractNumId w:val="2"/>
  </w:num>
  <w:num w:numId="8" w16cid:durableId="1202327209">
    <w:abstractNumId w:val="1"/>
  </w:num>
  <w:num w:numId="9" w16cid:durableId="6063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CBF"/>
    <w:rsid w:val="0015074B"/>
    <w:rsid w:val="0029639D"/>
    <w:rsid w:val="00326F90"/>
    <w:rsid w:val="003513BD"/>
    <w:rsid w:val="00A2276D"/>
    <w:rsid w:val="00A74B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9CD88"/>
  <w14:defaultImageDpi w14:val="300"/>
  <w15:docId w15:val="{97B5C85F-075A-4D63-9DE6-368A5B1B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ANDRE</cp:lastModifiedBy>
  <cp:revision>2</cp:revision>
  <dcterms:created xsi:type="dcterms:W3CDTF">2013-12-23T23:15:00Z</dcterms:created>
  <dcterms:modified xsi:type="dcterms:W3CDTF">2026-10-15T10:51:00Z</dcterms:modified>
  <cp:category/>
</cp:coreProperties>
</file>