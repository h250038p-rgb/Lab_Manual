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0DB7" w14:textId="77777777" w:rsidR="00F35B11" w:rsidRPr="003C1F08" w:rsidRDefault="00000000">
      <w:r w:rsidRPr="003C1F08">
        <w:rPr>
          <w:b/>
          <w:sz w:val="44"/>
        </w:rPr>
        <w:t>Lab 11: Design Patterns and the Mini-Project</w:t>
      </w:r>
    </w:p>
    <w:p w14:paraId="7A14144C" w14:textId="77777777" w:rsidR="00F35B11" w:rsidRPr="003C1F08" w:rsidRDefault="00000000">
      <w:r w:rsidRPr="003C1F08">
        <w:rPr>
          <w:sz w:val="24"/>
        </w:rPr>
        <w:t>Lab report: Object-Oriented Programming in Java</w:t>
      </w:r>
    </w:p>
    <w:p w14:paraId="6F5B9A52" w14:textId="77777777" w:rsidR="00F35B11" w:rsidRPr="003C1F08" w:rsidRDefault="00000000">
      <w:pPr>
        <w:pStyle w:val="Heading1"/>
        <w:rPr>
          <w:color w:val="auto"/>
        </w:rPr>
      </w:pPr>
      <w:r w:rsidRPr="003C1F08">
        <w:rPr>
          <w:color w:val="auto"/>
        </w:rPr>
        <w:t>1. What this lab is about</w:t>
      </w:r>
    </w:p>
    <w:p w14:paraId="283C3F97" w14:textId="77777777" w:rsidR="00F35B11" w:rsidRPr="003C1F08" w:rsidRDefault="00000000">
      <w:r w:rsidRPr="003C1F08">
        <w:t>The goals for this lab were to:</w:t>
      </w:r>
    </w:p>
    <w:p w14:paraId="2A604AD0" w14:textId="77777777" w:rsidR="00F35B11" w:rsidRPr="003C1F08" w:rsidRDefault="00000000">
      <w:pPr>
        <w:pStyle w:val="ListBullet"/>
      </w:pPr>
      <w:r w:rsidRPr="003C1F08">
        <w:t>Recognise four common patterns (Singleton, Factory, Strategy, Observer) and the problem each one solves.</w:t>
      </w:r>
    </w:p>
    <w:p w14:paraId="4B22E7ED" w14:textId="77777777" w:rsidR="00F35B11" w:rsidRPr="003C1F08" w:rsidRDefault="00000000">
      <w:pPr>
        <w:pStyle w:val="ListBullet"/>
      </w:pPr>
      <w:r w:rsidRPr="003C1F08">
        <w:t>Apply SOLID-style thinking: single responsibility, open for extension, program to interfaces.</w:t>
      </w:r>
    </w:p>
    <w:p w14:paraId="15284B30" w14:textId="77777777" w:rsidR="00F35B11" w:rsidRPr="003C1F08" w:rsidRDefault="00000000">
      <w:pPr>
        <w:pStyle w:val="ListBullet"/>
      </w:pPr>
      <w:r w:rsidRPr="003C1F08">
        <w:t>Combine classes, interfaces, collections, exceptions and file I/O in one working application.</w:t>
      </w:r>
    </w:p>
    <w:p w14:paraId="45D92CFB" w14:textId="77777777" w:rsidR="00F35B11" w:rsidRPr="003C1F08" w:rsidRDefault="00000000">
      <w:pPr>
        <w:pStyle w:val="Heading1"/>
        <w:rPr>
          <w:color w:val="auto"/>
        </w:rPr>
      </w:pPr>
      <w:r w:rsidRPr="003C1F08">
        <w:rPr>
          <w:color w:val="auto"/>
        </w:rPr>
        <w:t>2. The mini-project</w:t>
      </w:r>
    </w:p>
    <w:p w14:paraId="379F6A08" w14:textId="77777777" w:rsidR="00F35B11" w:rsidRPr="003C1F08" w:rsidRDefault="00000000">
      <w:pPr>
        <w:keepNext/>
        <w:spacing w:before="120" w:after="40"/>
      </w:pPr>
      <w:r w:rsidRPr="003C1F08">
        <w:rPr>
          <w:b/>
          <w:sz w:val="21"/>
        </w:rPr>
        <w:t>The task: a Library Management System</w:t>
      </w:r>
    </w:p>
    <w:p w14:paraId="79B38E5E" w14:textId="77777777" w:rsidR="00F35B11" w:rsidRPr="003C1F08" w:rsidRDefault="00000000">
      <w:r w:rsidRPr="003C1F08">
        <w:t>1. Model Book, Member and Loan classes with private fields, validation and toString.</w:t>
      </w:r>
    </w:p>
    <w:p w14:paraId="7869A7B4" w14:textId="77777777" w:rsidR="00F35B11" w:rsidRPr="003C1F08" w:rsidRDefault="00000000">
      <w:r w:rsidRPr="003C1F08">
        <w:t>2. Create an abstract class LibraryItem (title, id) and subclasses Book and Dvd, each with its own loanPeriodDays() (inheritance, polymorphism, abstraction).</w:t>
      </w:r>
    </w:p>
    <w:p w14:paraId="08539277" w14:textId="77777777" w:rsidR="00F35B11" w:rsidRPr="003C1F08" w:rsidRDefault="00000000">
      <w:r w:rsidRPr="003C1F08">
        <w:t>3. Define a Borrowable interface with borrow(Member) and giveBack().</w:t>
      </w:r>
    </w:p>
    <w:p w14:paraId="09268C44" w14:textId="77777777" w:rsidR="00F35B11" w:rsidRPr="003C1F08" w:rsidRDefault="00000000">
      <w:r w:rsidRPr="003C1F08">
        <w:t>4. Create custom exceptions: ItemNotAvailableException and MemberLimitExceededException (maximum 3 loans per member).</w:t>
      </w:r>
    </w:p>
    <w:p w14:paraId="26DFC68D" w14:textId="77777777" w:rsidR="00F35B11" w:rsidRPr="003C1F08" w:rsidRDefault="00000000">
      <w:r w:rsidRPr="003C1F08">
        <w:t>5. Store items and members in Map&lt;String, ...&gt; collections keyed by id.</w:t>
      </w:r>
    </w:p>
    <w:p w14:paraId="71D0CB63" w14:textId="77777777" w:rsidR="00F35B11" w:rsidRPr="003C1F08" w:rsidRDefault="00000000">
      <w:r w:rsidRPr="003C1F08">
        <w:t>6. Persist data to CSV files on exit and reload on start (Lab 10).</w:t>
      </w:r>
    </w:p>
    <w:p w14:paraId="72178FB2" w14:textId="77777777" w:rsidR="00F35B11" w:rsidRPr="003C1F08" w:rsidRDefault="00000000">
      <w:r w:rsidRPr="003C1F08">
        <w:t>7. Provide a menu with: add item, register member, borrow, return, list overdue items, search by title (using streams).</w:t>
      </w:r>
    </w:p>
    <w:p w14:paraId="0CF08DE3" w14:textId="77777777" w:rsidR="00F35B11" w:rsidRPr="003C1F08" w:rsidRDefault="00000000">
      <w:pPr>
        <w:pStyle w:val="Heading2"/>
        <w:rPr>
          <w:color w:val="auto"/>
        </w:rPr>
      </w:pPr>
      <w:r w:rsidRPr="003C1F08">
        <w:rPr>
          <w:color w:val="auto"/>
        </w:rPr>
        <w:t>How I designed it</w:t>
      </w:r>
    </w:p>
    <w:p w14:paraId="037FF870" w14:textId="77777777" w:rsidR="00F35B11" w:rsidRPr="003C1F08" w:rsidRDefault="00000000">
      <w:pPr>
        <w:pStyle w:val="ListBullet"/>
      </w:pPr>
      <w:r w:rsidRPr="003C1F08">
        <w:t>LibraryItem (abstract, implements Borrowable) -&gt; Book (14-day loan) and Dvd (7-day loan).</w:t>
      </w:r>
    </w:p>
    <w:p w14:paraId="5F6A924A" w14:textId="77777777" w:rsidR="00F35B11" w:rsidRPr="003C1F08" w:rsidRDefault="00000000">
      <w:pPr>
        <w:pStyle w:val="ListBullet"/>
      </w:pPr>
      <w:r w:rsidRPr="003C1F08">
        <w:t>Member holds its Loans (maximum 3). Loan records item, member, borrow date and due date.</w:t>
      </w:r>
    </w:p>
    <w:p w14:paraId="167B042A" w14:textId="77777777" w:rsidR="00F35B11" w:rsidRPr="003C1F08" w:rsidRDefault="00000000">
      <w:pPr>
        <w:pStyle w:val="ListBullet"/>
      </w:pPr>
      <w:r w:rsidRPr="003C1F08">
        <w:t>ItemNotAvailableException and MemberLimitExceededException are checked exceptions for the two business rules.</w:t>
      </w:r>
    </w:p>
    <w:p w14:paraId="085B8C96" w14:textId="77777777" w:rsidR="00F35B11" w:rsidRPr="003C1F08" w:rsidRDefault="00000000">
      <w:pPr>
        <w:pStyle w:val="ListBullet"/>
      </w:pPr>
      <w:r w:rsidRPr="003C1F08">
        <w:t>Library keeps Map&lt;String, LibraryItem&gt; and Map&lt;String, Member&gt;, searches with streams, and saves/loads items.csv, members.csv and loans.csv.</w:t>
      </w:r>
    </w:p>
    <w:p w14:paraId="3B2D1B5A" w14:textId="77777777" w:rsidR="00F35B11" w:rsidRPr="003C1F08" w:rsidRDefault="00000000">
      <w:pPr>
        <w:pStyle w:val="ListBullet"/>
      </w:pPr>
      <w:r w:rsidRPr="003C1F08">
        <w:t>LibraryApp is the menu: add item, register member, borrow, return, list overdue, search by title, list all, advance days (demo helper), exit.</w:t>
      </w:r>
    </w:p>
    <w:p w14:paraId="4C7F22C3" w14:textId="77777777" w:rsidR="00F35B11" w:rsidRPr="003C1F08" w:rsidRDefault="00000000">
      <w:pPr>
        <w:pStyle w:val="Heading2"/>
        <w:rPr>
          <w:color w:val="auto"/>
        </w:rPr>
      </w:pPr>
      <w:r w:rsidRPr="003C1F08">
        <w:rPr>
          <w:color w:val="auto"/>
        </w:rPr>
        <w:t>The code</w:t>
      </w:r>
    </w:p>
    <w:p w14:paraId="44656F3A" w14:textId="77777777" w:rsidR="00F35B11" w:rsidRPr="003C1F08" w:rsidRDefault="00000000">
      <w:pPr>
        <w:keepNext/>
        <w:spacing w:before="120" w:after="40"/>
      </w:pPr>
      <w:r w:rsidRPr="003C1F08">
        <w:rPr>
          <w:b/>
          <w:sz w:val="21"/>
        </w:rPr>
        <w:t>LibraryItem.java</w:t>
      </w:r>
    </w:p>
    <w:p w14:paraId="0268DC7D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/**</w:t>
      </w:r>
    </w:p>
    <w:p w14:paraId="0BDF67C7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lastRenderedPageBreak/>
        <w:t xml:space="preserve"> * Abstract parent of everything the library lends (inheritance + abstraction).</w:t>
      </w:r>
    </w:p>
    <w:p w14:paraId="149CF1E6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* Encapsulation: all fields are private and validated.</w:t>
      </w:r>
    </w:p>
    <w:p w14:paraId="63F8BC4A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*/</w:t>
      </w:r>
    </w:p>
    <w:p w14:paraId="585C593B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public abstract class LibraryItem implements Borrowable {</w:t>
      </w:r>
    </w:p>
    <w:p w14:paraId="69D815A1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private final String id;</w:t>
      </w:r>
    </w:p>
    <w:p w14:paraId="21C2C29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private final String title;</w:t>
      </w:r>
    </w:p>
    <w:p w14:paraId="47AFF36C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private boolean available = true;</w:t>
      </w:r>
    </w:p>
    <w:p w14:paraId="441A4489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3EC40E7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protected LibraryItem(String id, String title) {</w:t>
      </w:r>
    </w:p>
    <w:p w14:paraId="026CBFA2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// EXPLAIN: validate in the constructor so an invalid item can never exist.</w:t>
      </w:r>
    </w:p>
    <w:p w14:paraId="210064BF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//          Commas are rejected because the CSV persistence format uses them as separators.</w:t>
      </w:r>
    </w:p>
    <w:p w14:paraId="2725C463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if (id == null || id.isBlank() || id.contains(","))</w:t>
      </w:r>
    </w:p>
    <w:p w14:paraId="6EEBE201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throw new IllegalArgumentException("Item id required (no commas)");</w:t>
      </w:r>
    </w:p>
    <w:p w14:paraId="6A4A2A9C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if (title == null || title.isBlank() || title.contains(","))</w:t>
      </w:r>
    </w:p>
    <w:p w14:paraId="3A519264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throw new IllegalArgumentException("Title required (no commas)");</w:t>
      </w:r>
    </w:p>
    <w:p w14:paraId="6669D97F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this.id = id.trim();</w:t>
      </w:r>
    </w:p>
    <w:p w14:paraId="05C9CECF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this.title = title.trim();</w:t>
      </w:r>
    </w:p>
    <w:p w14:paraId="2A0F7D5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}</w:t>
      </w:r>
    </w:p>
    <w:p w14:paraId="2F495265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2AEABEF7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// EXPLAIN: each subclass sets its own loan period -&gt; polymorphism picks the right one at run time</w:t>
      </w:r>
    </w:p>
    <w:p w14:paraId="0AACCE25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abstract int loanPeriodDays();</w:t>
      </w:r>
    </w:p>
    <w:p w14:paraId="226D0EB3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4CD9B7C7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/** Short label used in the CSV file: BOOK or DVD. */</w:t>
      </w:r>
    </w:p>
    <w:p w14:paraId="576C2376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abstract String type();</w:t>
      </w:r>
    </w:p>
    <w:p w14:paraId="6A993B5C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13871BE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/** Extra, type-specific field saved in the CSV (author / minutes). */</w:t>
      </w:r>
    </w:p>
    <w:p w14:paraId="41473554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abstract String extra();</w:t>
      </w:r>
    </w:p>
    <w:p w14:paraId="63D5B65F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18C25911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@Override</w:t>
      </w:r>
    </w:p>
    <w:p w14:paraId="72DFB2FF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void borrow(Member member) throws ItemNotAvailableException {</w:t>
      </w:r>
    </w:p>
    <w:p w14:paraId="0AE2C7F7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if (!available) throw new ItemNotAvailableException("'" + title + "' is already on loan");</w:t>
      </w:r>
    </w:p>
    <w:p w14:paraId="391E14CA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available = false;</w:t>
      </w:r>
    </w:p>
    <w:p w14:paraId="52105CDA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}</w:t>
      </w:r>
    </w:p>
    <w:p w14:paraId="58C6FE5F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651960EB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@Override</w:t>
      </w:r>
    </w:p>
    <w:p w14:paraId="19A8127B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void giveBack() { available = true; }</w:t>
      </w:r>
    </w:p>
    <w:p w14:paraId="5FD9BCD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3F2F75BA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String getId()        { return id; }</w:t>
      </w:r>
    </w:p>
    <w:p w14:paraId="1AC43BB0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String getTitle()     { return title; }</w:t>
      </w:r>
    </w:p>
    <w:p w14:paraId="75327D9D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boolean isAvailable() { return available; }</w:t>
      </w:r>
    </w:p>
    <w:p w14:paraId="2D09F675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void setAvailable(boolean available) { this.available = available; }   // package-private: used when loading</w:t>
      </w:r>
    </w:p>
    <w:p w14:paraId="7240BB3F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385C4A70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@Override</w:t>
      </w:r>
    </w:p>
    <w:p w14:paraId="47A0698D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String toString() {</w:t>
      </w:r>
    </w:p>
    <w:p w14:paraId="6FFE2F45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return String.format("[%s] %s - %s (%s, %d-day loan)", id, type(), title,</w:t>
      </w:r>
    </w:p>
    <w:p w14:paraId="05685D3C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available ? "available" : "on loan", loanPeriodDays());</w:t>
      </w:r>
    </w:p>
    <w:p w14:paraId="0FCD8152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}</w:t>
      </w:r>
    </w:p>
    <w:p w14:paraId="59E6D4F2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}</w:t>
      </w:r>
    </w:p>
    <w:p w14:paraId="07841D90" w14:textId="77777777" w:rsidR="00F35B11" w:rsidRPr="003C1F08" w:rsidRDefault="00F35B11">
      <w:pPr>
        <w:spacing w:after="40"/>
      </w:pPr>
    </w:p>
    <w:p w14:paraId="726EC206" w14:textId="77777777" w:rsidR="00F35B11" w:rsidRPr="003C1F08" w:rsidRDefault="00000000">
      <w:pPr>
        <w:keepNext/>
        <w:spacing w:before="120" w:after="40"/>
      </w:pPr>
      <w:r w:rsidRPr="003C1F08">
        <w:rPr>
          <w:b/>
          <w:sz w:val="21"/>
        </w:rPr>
        <w:t>Borrowable.java</w:t>
      </w:r>
    </w:p>
    <w:p w14:paraId="1E166089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/**</w:t>
      </w:r>
    </w:p>
    <w:p w14:paraId="5B822117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* Capability contract for anything that can be lent out.</w:t>
      </w:r>
    </w:p>
    <w:p w14:paraId="2A3C4779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* EXPLAIN: an interface says WHAT can be done; LibraryItem decides HOW (abstraction).</w:t>
      </w:r>
    </w:p>
    <w:p w14:paraId="658EB7CF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*/</w:t>
      </w:r>
    </w:p>
    <w:p w14:paraId="2F2E6BA6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public interface Borrowable {</w:t>
      </w:r>
    </w:p>
    <w:p w14:paraId="22E484EA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void borrow(Member member) throws ItemNotAvailableException;</w:t>
      </w:r>
    </w:p>
    <w:p w14:paraId="33CBD50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void giveBack();</w:t>
      </w:r>
    </w:p>
    <w:p w14:paraId="2DB86D72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}</w:t>
      </w:r>
    </w:p>
    <w:p w14:paraId="174B8A94" w14:textId="77777777" w:rsidR="00F35B11" w:rsidRPr="003C1F08" w:rsidRDefault="00F35B11">
      <w:pPr>
        <w:spacing w:after="40"/>
      </w:pPr>
    </w:p>
    <w:p w14:paraId="48101347" w14:textId="77777777" w:rsidR="00F35B11" w:rsidRPr="003C1F08" w:rsidRDefault="00000000">
      <w:pPr>
        <w:keepNext/>
        <w:spacing w:before="120" w:after="40"/>
      </w:pPr>
      <w:r w:rsidRPr="003C1F08">
        <w:rPr>
          <w:b/>
          <w:sz w:val="21"/>
        </w:rPr>
        <w:t>Book.java</w:t>
      </w:r>
    </w:p>
    <w:p w14:paraId="2BC05785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/** A book: 14-day loan period. */</w:t>
      </w:r>
    </w:p>
    <w:p w14:paraId="0CEA6329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public class Book extends LibraryItem {</w:t>
      </w:r>
    </w:p>
    <w:p w14:paraId="16EAC735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private final String author;</w:t>
      </w:r>
    </w:p>
    <w:p w14:paraId="47E8EF4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4E306B61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Book(String id, String title, String author) {</w:t>
      </w:r>
    </w:p>
    <w:p w14:paraId="32945A5B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lastRenderedPageBreak/>
        <w:t xml:space="preserve">        super(id, title);                               // parent validates id and title</w:t>
      </w:r>
    </w:p>
    <w:p w14:paraId="005B210A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if (author == null || author.isBlank() || author.contains(","))</w:t>
      </w:r>
    </w:p>
    <w:p w14:paraId="430F3727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throw new IllegalArgumentException("Author required (no commas)");</w:t>
      </w:r>
    </w:p>
    <w:p w14:paraId="39C3A7B0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this.author = author.trim();</w:t>
      </w:r>
    </w:p>
    <w:p w14:paraId="2204EEF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}</w:t>
      </w:r>
    </w:p>
    <w:p w14:paraId="32506661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51745940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String getAuthor() { return author; }</w:t>
      </w:r>
    </w:p>
    <w:p w14:paraId="7790C70F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@Override public int loanPeriodDays() { return 14; }</w:t>
      </w:r>
    </w:p>
    <w:p w14:paraId="0831905A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@Override public String type()  { return "BOOK"; }</w:t>
      </w:r>
    </w:p>
    <w:p w14:paraId="707B7095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@Override public String extra() { return author; }</w:t>
      </w:r>
    </w:p>
    <w:p w14:paraId="4A9B048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380AA250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@Override public String toString() { return super.toString() + " by " + author; }</w:t>
      </w:r>
    </w:p>
    <w:p w14:paraId="0B01B207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}</w:t>
      </w:r>
    </w:p>
    <w:p w14:paraId="5B177DA6" w14:textId="77777777" w:rsidR="00F35B11" w:rsidRPr="003C1F08" w:rsidRDefault="00F35B11">
      <w:pPr>
        <w:spacing w:after="40"/>
      </w:pPr>
    </w:p>
    <w:p w14:paraId="2F3C319B" w14:textId="77777777" w:rsidR="00F35B11" w:rsidRPr="003C1F08" w:rsidRDefault="00000000">
      <w:pPr>
        <w:keepNext/>
        <w:spacing w:before="120" w:after="40"/>
      </w:pPr>
      <w:r w:rsidRPr="003C1F08">
        <w:rPr>
          <w:b/>
          <w:sz w:val="21"/>
        </w:rPr>
        <w:t>Dvd.java</w:t>
      </w:r>
    </w:p>
    <w:p w14:paraId="3347DB2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/** A DVD: shorter 7-day loan period. */</w:t>
      </w:r>
    </w:p>
    <w:p w14:paraId="66AF4AD2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public class Dvd extends LibraryItem {</w:t>
      </w:r>
    </w:p>
    <w:p w14:paraId="6DD64A74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private final int minutes;</w:t>
      </w:r>
    </w:p>
    <w:p w14:paraId="50F3411F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1F161B34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Dvd(String id, String title, int minutes) {</w:t>
      </w:r>
    </w:p>
    <w:p w14:paraId="2E1E64AC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super(id, title);</w:t>
      </w:r>
    </w:p>
    <w:p w14:paraId="5F08D899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if (minutes &lt;= 0) throw new IllegalArgumentException("Running time must be positive");</w:t>
      </w:r>
    </w:p>
    <w:p w14:paraId="716A55AC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this.minutes = minutes;</w:t>
      </w:r>
    </w:p>
    <w:p w14:paraId="17659D80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}</w:t>
      </w:r>
    </w:p>
    <w:p w14:paraId="3057EE46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385CC4CD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int getMinutes() { return minutes; }</w:t>
      </w:r>
    </w:p>
    <w:p w14:paraId="59F6D05A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@Override public int loanPeriodDays() { return 7; }</w:t>
      </w:r>
    </w:p>
    <w:p w14:paraId="6CA3EB67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@Override public String type()  { return "DVD"; }</w:t>
      </w:r>
    </w:p>
    <w:p w14:paraId="678ABF0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@Override public String extra() { return String.valueOf(minutes); }</w:t>
      </w:r>
    </w:p>
    <w:p w14:paraId="50CF966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46CA0154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@Override public String toString() { return super.toString() + " " + minutes + " min"; }</w:t>
      </w:r>
    </w:p>
    <w:p w14:paraId="4EA1BC6C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}</w:t>
      </w:r>
    </w:p>
    <w:p w14:paraId="2DC64AF6" w14:textId="77777777" w:rsidR="00F35B11" w:rsidRPr="003C1F08" w:rsidRDefault="00F35B11">
      <w:pPr>
        <w:spacing w:after="40"/>
      </w:pPr>
    </w:p>
    <w:p w14:paraId="2B367D09" w14:textId="77777777" w:rsidR="00F35B11" w:rsidRPr="003C1F08" w:rsidRDefault="00000000">
      <w:pPr>
        <w:keepNext/>
        <w:spacing w:before="120" w:after="40"/>
      </w:pPr>
      <w:r w:rsidRPr="003C1F08">
        <w:rPr>
          <w:b/>
          <w:sz w:val="21"/>
        </w:rPr>
        <w:t>Member.java</w:t>
      </w:r>
    </w:p>
    <w:p w14:paraId="6467888D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import java.util.ArrayList;</w:t>
      </w:r>
    </w:p>
    <w:p w14:paraId="72EE719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import java.util.Collections;</w:t>
      </w:r>
    </w:p>
    <w:p w14:paraId="4088D565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import java.util.List;</w:t>
      </w:r>
    </w:p>
    <w:p w14:paraId="5C6F6339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383E7240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/** A library member who may hold at most MAX_LOANS items at once. */</w:t>
      </w:r>
    </w:p>
    <w:p w14:paraId="4EB1D45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public class Member {</w:t>
      </w:r>
    </w:p>
    <w:p w14:paraId="172C1EAB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static final int MAX_LOANS = 3;       // EXPLAIN: constant = static final, UPPER_SNAKE_CASE</w:t>
      </w:r>
    </w:p>
    <w:p w14:paraId="12A152C7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51F148CD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private final String id;</w:t>
      </w:r>
    </w:p>
    <w:p w14:paraId="3082B644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private final String name;</w:t>
      </w:r>
    </w:p>
    <w:p w14:paraId="219727B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private final List&lt;Loan&gt; loans = new ArrayList&lt;&gt;();</w:t>
      </w:r>
    </w:p>
    <w:p w14:paraId="3EDB8F97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0820743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Member(String id, String name) {</w:t>
      </w:r>
    </w:p>
    <w:p w14:paraId="60172C15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if (id == null || id.isBlank() || id.contains(","))</w:t>
      </w:r>
    </w:p>
    <w:p w14:paraId="7403141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throw new IllegalArgumentException("Member id required (no commas)");</w:t>
      </w:r>
    </w:p>
    <w:p w14:paraId="3527B1B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if (name == null || name.isBlank() || name.contains(","))</w:t>
      </w:r>
    </w:p>
    <w:p w14:paraId="4ED9AC32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throw new IllegalArgumentException("Member name required (no commas)");</w:t>
      </w:r>
    </w:p>
    <w:p w14:paraId="0FAFD787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this.id = id.trim();</w:t>
      </w:r>
    </w:p>
    <w:p w14:paraId="67EC15F4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this.name = name.trim();</w:t>
      </w:r>
    </w:p>
    <w:p w14:paraId="67132F85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}</w:t>
      </w:r>
    </w:p>
    <w:p w14:paraId="6612E126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7D5454DB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String getId()   { return id; }</w:t>
      </w:r>
    </w:p>
    <w:p w14:paraId="27483E89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String getName() { return name; }</w:t>
      </w:r>
    </w:p>
    <w:p w14:paraId="1993D3A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572C7FB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// EXPLAIN: defensive copy - callers cannot modify our private list</w:t>
      </w:r>
    </w:p>
    <w:p w14:paraId="612D8B71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List&lt;Loan&gt; getLoans() { return Collections.unmodifiableList(new ArrayList&lt;&gt;(loans)); }</w:t>
      </w:r>
    </w:p>
    <w:p w14:paraId="2B4B4BB6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02A460E9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void addLoan(Loan loan) throws MemberLimitExceededException {</w:t>
      </w:r>
    </w:p>
    <w:p w14:paraId="77266B4F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if (loans.size() &gt;= MAX_LOANS) {</w:t>
      </w:r>
    </w:p>
    <w:p w14:paraId="17EFBD66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throw new MemberLimitExceededException(name + " already has " + MAX_LOANS + " loans");</w:t>
      </w:r>
    </w:p>
    <w:p w14:paraId="6341BAA9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}</w:t>
      </w:r>
    </w:p>
    <w:p w14:paraId="6BA2BF9B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lastRenderedPageBreak/>
        <w:t xml:space="preserve">        loans.add(loan);</w:t>
      </w:r>
    </w:p>
    <w:p w14:paraId="5D9D91D2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}</w:t>
      </w:r>
    </w:p>
    <w:p w14:paraId="00F01084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14B648A9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void removeLoan(Loan loan) { loans.remove(loan); }</w:t>
      </w:r>
    </w:p>
    <w:p w14:paraId="300E316C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2B8AB9CA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@Override public String toString() {</w:t>
      </w:r>
    </w:p>
    <w:p w14:paraId="04064966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return "[" + id + "] " + name + " (" + loans.size() + "/" + MAX_LOANS + " loans)";</w:t>
      </w:r>
    </w:p>
    <w:p w14:paraId="003A8312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}</w:t>
      </w:r>
    </w:p>
    <w:p w14:paraId="5FC2FD6D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}</w:t>
      </w:r>
    </w:p>
    <w:p w14:paraId="5681236A" w14:textId="77777777" w:rsidR="00F35B11" w:rsidRPr="003C1F08" w:rsidRDefault="00F35B11">
      <w:pPr>
        <w:spacing w:after="40"/>
      </w:pPr>
    </w:p>
    <w:p w14:paraId="33387DC3" w14:textId="77777777" w:rsidR="00F35B11" w:rsidRPr="003C1F08" w:rsidRDefault="00000000">
      <w:pPr>
        <w:keepNext/>
        <w:spacing w:before="120" w:after="40"/>
      </w:pPr>
      <w:r w:rsidRPr="003C1F08">
        <w:rPr>
          <w:b/>
          <w:sz w:val="21"/>
        </w:rPr>
        <w:t>Loan.java</w:t>
      </w:r>
    </w:p>
    <w:p w14:paraId="193D7D0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import java.time.LocalDate;</w:t>
      </w:r>
    </w:p>
    <w:p w14:paraId="66F2518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792F9085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/** One borrowing event: which member holds which item, since when, and when it is due. */</w:t>
      </w:r>
    </w:p>
    <w:p w14:paraId="30C839A6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public class Loan {</w:t>
      </w:r>
    </w:p>
    <w:p w14:paraId="0C586E8C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private final LibraryItem item;</w:t>
      </w:r>
    </w:p>
    <w:p w14:paraId="3795B126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private final Member member;</w:t>
      </w:r>
    </w:p>
    <w:p w14:paraId="04B9D2C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private final LocalDate borrowedOn;</w:t>
      </w:r>
    </w:p>
    <w:p w14:paraId="67D8CDB3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private final LocalDate dueDate;</w:t>
      </w:r>
    </w:p>
    <w:p w14:paraId="035833F5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69CDEF01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Loan(LibraryItem item, Member member, LocalDate borrowedOn) {</w:t>
      </w:r>
    </w:p>
    <w:p w14:paraId="1C56F1A0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if (item == null || member == null || borrowedOn == null)</w:t>
      </w:r>
    </w:p>
    <w:p w14:paraId="4E804F0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throw new IllegalArgumentException("Loan needs an item, a member and a date");</w:t>
      </w:r>
    </w:p>
    <w:p w14:paraId="2B65B450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this.item = item;</w:t>
      </w:r>
    </w:p>
    <w:p w14:paraId="77C32DF0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this.member = member;</w:t>
      </w:r>
    </w:p>
    <w:p w14:paraId="15C637F7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this.borrowedOn = borrowedOn;</w:t>
      </w:r>
    </w:p>
    <w:p w14:paraId="705DC83C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// EXPLAIN: the due date comes from the item's own loan period (polymorphic call)</w:t>
      </w:r>
    </w:p>
    <w:p w14:paraId="58D786E7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this.dueDate = borrowedOn.plusDays(item.loanPeriodDays());</w:t>
      </w:r>
    </w:p>
    <w:p w14:paraId="5F5F3557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}</w:t>
      </w:r>
    </w:p>
    <w:p w14:paraId="628E3A3F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055D7575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LibraryItem getItem()    { return item; }</w:t>
      </w:r>
    </w:p>
    <w:p w14:paraId="6D6FB290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Member getMember()       { return member; }</w:t>
      </w:r>
    </w:p>
    <w:p w14:paraId="71222CD4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LocalDate getBorrowedOn(){ return borrowedOn; }</w:t>
      </w:r>
    </w:p>
    <w:p w14:paraId="471EBE3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LocalDate getDueDate()   { return dueDate; }</w:t>
      </w:r>
    </w:p>
    <w:p w14:paraId="01745845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676AEE16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boolean isOverdue(LocalDate today) { return today.isAfter(dueDate); }</w:t>
      </w:r>
    </w:p>
    <w:p w14:paraId="0C3CA37B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0D584A54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@Override public String toString() {</w:t>
      </w:r>
    </w:p>
    <w:p w14:paraId="0F28252D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return item.getTitle() + " -&gt; " + member.getName() + " (due " + dueDate + ")";</w:t>
      </w:r>
    </w:p>
    <w:p w14:paraId="1226ECB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}</w:t>
      </w:r>
    </w:p>
    <w:p w14:paraId="7A53F940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}</w:t>
      </w:r>
    </w:p>
    <w:p w14:paraId="028E051D" w14:textId="77777777" w:rsidR="00F35B11" w:rsidRPr="003C1F08" w:rsidRDefault="00F35B11">
      <w:pPr>
        <w:spacing w:after="40"/>
      </w:pPr>
    </w:p>
    <w:p w14:paraId="1D66DC90" w14:textId="77777777" w:rsidR="00F35B11" w:rsidRPr="003C1F08" w:rsidRDefault="00000000">
      <w:pPr>
        <w:keepNext/>
        <w:spacing w:before="120" w:after="40"/>
      </w:pPr>
      <w:r w:rsidRPr="003C1F08">
        <w:rPr>
          <w:b/>
          <w:sz w:val="21"/>
        </w:rPr>
        <w:t>ItemNotAvailableException.java</w:t>
      </w:r>
    </w:p>
    <w:p w14:paraId="0E284E8B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/** Checked exception: the requested item is already on loan. */</w:t>
      </w:r>
    </w:p>
    <w:p w14:paraId="3B59E6E4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public class ItemNotAvailableException extends Exception {</w:t>
      </w:r>
    </w:p>
    <w:p w14:paraId="02FB7BB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ItemNotAvailableException(String message) { super(message); }</w:t>
      </w:r>
    </w:p>
    <w:p w14:paraId="04C6E35F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}</w:t>
      </w:r>
    </w:p>
    <w:p w14:paraId="5D0D6198" w14:textId="77777777" w:rsidR="00F35B11" w:rsidRPr="003C1F08" w:rsidRDefault="00F35B11">
      <w:pPr>
        <w:spacing w:after="40"/>
      </w:pPr>
    </w:p>
    <w:p w14:paraId="6565E9E3" w14:textId="77777777" w:rsidR="00F35B11" w:rsidRPr="003C1F08" w:rsidRDefault="00000000">
      <w:pPr>
        <w:keepNext/>
        <w:spacing w:before="120" w:after="40"/>
      </w:pPr>
      <w:r w:rsidRPr="003C1F08">
        <w:rPr>
          <w:b/>
          <w:sz w:val="21"/>
        </w:rPr>
        <w:t>MemberLimitExceededException.java</w:t>
      </w:r>
    </w:p>
    <w:p w14:paraId="11CA86A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/** Checked exception: a member already holds the maximum number of loans (3). */</w:t>
      </w:r>
    </w:p>
    <w:p w14:paraId="219D7331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public class MemberLimitExceededException extends Exception {</w:t>
      </w:r>
    </w:p>
    <w:p w14:paraId="3058D832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MemberLimitExceededException(String message) { super(message); }</w:t>
      </w:r>
    </w:p>
    <w:p w14:paraId="5B6AD53F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}</w:t>
      </w:r>
    </w:p>
    <w:p w14:paraId="2C83BEFC" w14:textId="77777777" w:rsidR="00F35B11" w:rsidRPr="003C1F08" w:rsidRDefault="00F35B11">
      <w:pPr>
        <w:spacing w:after="40"/>
      </w:pPr>
    </w:p>
    <w:p w14:paraId="55428F01" w14:textId="77777777" w:rsidR="00F35B11" w:rsidRPr="003C1F08" w:rsidRDefault="00000000">
      <w:pPr>
        <w:keepNext/>
        <w:spacing w:before="120" w:after="40"/>
      </w:pPr>
      <w:r w:rsidRPr="003C1F08">
        <w:rPr>
          <w:b/>
          <w:sz w:val="21"/>
        </w:rPr>
        <w:t>Library.java</w:t>
      </w:r>
    </w:p>
    <w:p w14:paraId="757501CF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import java.io.IOException;</w:t>
      </w:r>
    </w:p>
    <w:p w14:paraId="24D36A59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import java.nio.file.*;</w:t>
      </w:r>
    </w:p>
    <w:p w14:paraId="5DA38D74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import java.time.LocalDate;</w:t>
      </w:r>
    </w:p>
    <w:p w14:paraId="66769306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import java.util.*;</w:t>
      </w:r>
    </w:p>
    <w:p w14:paraId="6DF33EF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27C4931B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/**</w:t>
      </w:r>
    </w:p>
    <w:p w14:paraId="3B4C3DF6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* Core service. Items and members live in Maps keyed by id; loans are held by the members.</w:t>
      </w:r>
    </w:p>
    <w:p w14:paraId="76F1E752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lastRenderedPageBreak/>
        <w:t xml:space="preserve"> * Persistence: three CSV files (items.csv, members.csv, loans.csv).</w:t>
      </w:r>
    </w:p>
    <w:p w14:paraId="394436A4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*/</w:t>
      </w:r>
    </w:p>
    <w:p w14:paraId="08F1032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public class Library {</w:t>
      </w:r>
    </w:p>
    <w:p w14:paraId="2113A7C5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private final Map&lt;String, LibraryItem&gt; items = new HashMap&lt;&gt;();</w:t>
      </w:r>
    </w:p>
    <w:p w14:paraId="0A1802EB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private final Map&lt;String, Member&gt; members = new HashMap&lt;&gt;();</w:t>
      </w:r>
    </w:p>
    <w:p w14:paraId="56349662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3A7A2377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// EXPLAIN: a day offset lets the demo "move time forward" to test overdue logic</w:t>
      </w:r>
    </w:p>
    <w:p w14:paraId="7AAF5B5A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private int dayOffset = 0;</w:t>
      </w:r>
    </w:p>
    <w:p w14:paraId="345084B5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LocalDate today()            { return LocalDate.now().plusDays(dayOffset); }</w:t>
      </w:r>
    </w:p>
    <w:p w14:paraId="0FFFD4B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void advanceDays(int days)   { dayOffset += days; }</w:t>
      </w:r>
    </w:p>
    <w:p w14:paraId="64905CD3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1145FD85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// ---------- adding ----------</w:t>
      </w:r>
    </w:p>
    <w:p w14:paraId="451B9C40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void addItem(LibraryItem item) {</w:t>
      </w:r>
    </w:p>
    <w:p w14:paraId="4F462149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if (items.containsKey(item.getId()))</w:t>
      </w:r>
    </w:p>
    <w:p w14:paraId="5077C5C9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throw new IllegalArgumentException("Item id already exists: " + item.getId());</w:t>
      </w:r>
    </w:p>
    <w:p w14:paraId="1DEB88D0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items.put(item.getId(), item);</w:t>
      </w:r>
    </w:p>
    <w:p w14:paraId="6FEC5067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}</w:t>
      </w:r>
    </w:p>
    <w:p w14:paraId="57D56C23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31A26A22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void registerMember(Member m) {</w:t>
      </w:r>
    </w:p>
    <w:p w14:paraId="3ECE7803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if (members.containsKey(m.getId()))</w:t>
      </w:r>
    </w:p>
    <w:p w14:paraId="11DEE6E1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throw new IllegalArgumentException("Member id already exists: " + m.getId());</w:t>
      </w:r>
    </w:p>
    <w:p w14:paraId="2F4C0CC6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members.put(m.getId(), m);</w:t>
      </w:r>
    </w:p>
    <w:p w14:paraId="1392C2E7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}</w:t>
      </w:r>
    </w:p>
    <w:p w14:paraId="004BC986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767ED69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// ---------- borrow / return ----------</w:t>
      </w:r>
    </w:p>
    <w:p w14:paraId="7AFB78E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Loan borrow(String memberId, String itemId)</w:t>
      </w:r>
    </w:p>
    <w:p w14:paraId="1C5A55E4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throws ItemNotAvailableException, MemberLimitExceededException {</w:t>
      </w:r>
    </w:p>
    <w:p w14:paraId="509DDE2C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// 1. look up member and item</w:t>
      </w:r>
    </w:p>
    <w:p w14:paraId="53612FBA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Member member = members.get(memberId);</w:t>
      </w:r>
    </w:p>
    <w:p w14:paraId="5270C212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if (member == null) throw new IllegalArgumentException("No such member: " + memberId);</w:t>
      </w:r>
    </w:p>
    <w:p w14:paraId="4AD1FBAA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LibraryItem item = items.get(itemId);</w:t>
      </w:r>
    </w:p>
    <w:p w14:paraId="74B07B67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if (item == null) throw new IllegalArgumentException("No such item: " + itemId);</w:t>
      </w:r>
    </w:p>
    <w:p w14:paraId="317B05AC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579556A6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// 2. check the member's limit FIRST so a refused borrow never changes the item's state</w:t>
      </w:r>
    </w:p>
    <w:p w14:paraId="1729FCD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if (member.getLoans().size() &gt;= Member.MAX_LOANS) {</w:t>
      </w:r>
    </w:p>
    <w:p w14:paraId="40D68CF7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throw new MemberLimitExceededException(</w:t>
      </w:r>
    </w:p>
    <w:p w14:paraId="01EAC20A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member.getName() + " already has " + Member.MAX_LOANS + " loans");</w:t>
      </w:r>
    </w:p>
    <w:p w14:paraId="2622B919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}</w:t>
      </w:r>
    </w:p>
    <w:p w14:paraId="1D23C82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item.borrow(member);                 // throws ItemNotAvailableException if on loan</w:t>
      </w:r>
    </w:p>
    <w:p w14:paraId="00C2695F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3D5115E3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// 3. create the Loan and record it on the member</w:t>
      </w:r>
    </w:p>
    <w:p w14:paraId="6AC17E07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Loan loan = new Loan(item, member, today());</w:t>
      </w:r>
    </w:p>
    <w:p w14:paraId="1C0CD2AC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member.addLoan(loan);</w:t>
      </w:r>
    </w:p>
    <w:p w14:paraId="32FADB30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return loan;</w:t>
      </w:r>
    </w:p>
    <w:p w14:paraId="5CB79DF2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}</w:t>
      </w:r>
    </w:p>
    <w:p w14:paraId="0B334122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48565E43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void giveBack(String itemId) {</w:t>
      </w:r>
    </w:p>
    <w:p w14:paraId="346B10EC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LibraryItem item = items.get(itemId);</w:t>
      </w:r>
    </w:p>
    <w:p w14:paraId="0A750CBF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if (item == null) throw new IllegalArgumentException("No such item: " + itemId);</w:t>
      </w:r>
    </w:p>
    <w:p w14:paraId="4776BB27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Loan found = null;</w:t>
      </w:r>
    </w:p>
    <w:p w14:paraId="30F690C0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for (Member m : members.values())</w:t>
      </w:r>
    </w:p>
    <w:p w14:paraId="7E1BD775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for (Loan l : m.getLoans())</w:t>
      </w:r>
    </w:p>
    <w:p w14:paraId="0D25AF2C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if (l.getItem() == item) { found = l; m.removeLoan(l); }</w:t>
      </w:r>
    </w:p>
    <w:p w14:paraId="79BDF4A3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if (found == null) throw new IllegalStateException("'" + item.getTitle() + "' is not on loan");</w:t>
      </w:r>
    </w:p>
    <w:p w14:paraId="075F0043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item.giveBack();</w:t>
      </w:r>
    </w:p>
    <w:p w14:paraId="6299C54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}</w:t>
      </w:r>
    </w:p>
    <w:p w14:paraId="40333FAA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091E400B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// ---------- queries (streams) ----------</w:t>
      </w:r>
    </w:p>
    <w:p w14:paraId="688B8CF5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List&lt;Loan&gt; overdueLoans() {</w:t>
      </w:r>
    </w:p>
    <w:p w14:paraId="4CAB7E3A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return members.values().stream()</w:t>
      </w:r>
    </w:p>
    <w:p w14:paraId="6A164E22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.flatMap(m -&gt; m.getLoans().stream())</w:t>
      </w:r>
    </w:p>
    <w:p w14:paraId="74C07119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.filter(l -&gt; l.isOverdue(today()))</w:t>
      </w:r>
    </w:p>
    <w:p w14:paraId="15BFCADD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.sorted(Comparator.comparing(Loan::getDueDate))</w:t>
      </w:r>
    </w:p>
    <w:p w14:paraId="79D640A5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.toList();</w:t>
      </w:r>
    </w:p>
    <w:p w14:paraId="2B7AFB45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}</w:t>
      </w:r>
    </w:p>
    <w:p w14:paraId="28064D53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14D13907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List&lt;LibraryItem&gt; searchByTitle(String text) {</w:t>
      </w:r>
    </w:p>
    <w:p w14:paraId="39858D25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return items.values().stream()</w:t>
      </w:r>
    </w:p>
    <w:p w14:paraId="5384A8D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.filter(i -&gt; i.getTitle().toLowerCase().contains(text.toLowerCase()))</w:t>
      </w:r>
    </w:p>
    <w:p w14:paraId="234E4F9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lastRenderedPageBreak/>
        <w:t xml:space="preserve">                .sorted(Comparator.comparing(LibraryItem::getTitle))</w:t>
      </w:r>
    </w:p>
    <w:p w14:paraId="0E504DF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.toList();</w:t>
      </w:r>
    </w:p>
    <w:p w14:paraId="39CCBF99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}</w:t>
      </w:r>
    </w:p>
    <w:p w14:paraId="7EDF1E81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50A2377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Collection&lt;LibraryItem&gt; allItems() { return items.values(); }</w:t>
      </w:r>
    </w:p>
    <w:p w14:paraId="7A36D321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Collection&lt;Member&gt; allMembers()    { return members.values(); }</w:t>
      </w:r>
    </w:p>
    <w:p w14:paraId="244E7F5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72780B3D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// ---------- persistence ----------</w:t>
      </w:r>
    </w:p>
    <w:p w14:paraId="02540CD0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void save(Path dir) throws IOException {</w:t>
      </w:r>
    </w:p>
    <w:p w14:paraId="6D7C3F8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Files.createDirectories(dir);</w:t>
      </w:r>
    </w:p>
    <w:p w14:paraId="529E388C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List&lt;String&gt; itemLines = new ArrayList&lt;&gt;();</w:t>
      </w:r>
    </w:p>
    <w:p w14:paraId="1AEC323F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for (LibraryItem i : items.values())</w:t>
      </w:r>
    </w:p>
    <w:p w14:paraId="72505720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itemLines.add(String.join(",", i.type(), i.getId(), i.getTitle(), i.extra()));</w:t>
      </w:r>
    </w:p>
    <w:p w14:paraId="0F2B6854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Files.write(dir.resolve("items.csv"), itemLines);</w:t>
      </w:r>
    </w:p>
    <w:p w14:paraId="0F4E222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4381F303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List&lt;String&gt; memberLines = new ArrayList&lt;&gt;();</w:t>
      </w:r>
    </w:p>
    <w:p w14:paraId="6B548BAF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List&lt;String&gt; loanLines = new ArrayList&lt;&gt;();</w:t>
      </w:r>
    </w:p>
    <w:p w14:paraId="257FB15C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for (Member m : members.values()) {</w:t>
      </w:r>
    </w:p>
    <w:p w14:paraId="2EC3E8C5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memberLines.add(m.getId() + "," + m.getName());</w:t>
      </w:r>
    </w:p>
    <w:p w14:paraId="2CC598F2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for (Loan l : m.getLoans())</w:t>
      </w:r>
    </w:p>
    <w:p w14:paraId="33894B6A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loanLines.add(m.getId() + "," + l.getItem().getId() + "," + l.getBorrowedOn());</w:t>
      </w:r>
    </w:p>
    <w:p w14:paraId="351EF0A2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}</w:t>
      </w:r>
    </w:p>
    <w:p w14:paraId="7F02497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Files.write(dir.resolve("members.csv"), memberLines);</w:t>
      </w:r>
    </w:p>
    <w:p w14:paraId="15CA7464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Files.write(dir.resolve("loans.csv"), loanLines);</w:t>
      </w:r>
    </w:p>
    <w:p w14:paraId="12DFDF7F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}</w:t>
      </w:r>
    </w:p>
    <w:p w14:paraId="318DC356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268B7690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void load(Path dir) throws IOException {</w:t>
      </w:r>
    </w:p>
    <w:p w14:paraId="4F502E41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Path itemsFile = dir.resolve("items.csv");</w:t>
      </w:r>
    </w:p>
    <w:p w14:paraId="520B5971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if (!Files.exists(itemsFile)) return;            // first run: nothing saved yet</w:t>
      </w:r>
    </w:p>
    <w:p w14:paraId="18731820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12712F76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for (String line : Files.readAllLines(itemsFile)) {</w:t>
      </w:r>
    </w:p>
    <w:p w14:paraId="1B367F50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if (line.isBlank()) continue;</w:t>
      </w:r>
    </w:p>
    <w:p w14:paraId="14BED171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String[] p = line.split(",");</w:t>
      </w:r>
    </w:p>
    <w:p w14:paraId="7775AA6C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// EXPLAIN: the TYPE column tells us which subclass to construct (a tiny factory)</w:t>
      </w:r>
    </w:p>
    <w:p w14:paraId="7817F149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LibraryItem item = p[0].equals("BOOK")</w:t>
      </w:r>
    </w:p>
    <w:p w14:paraId="499067B1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? new Book(p[1], p[2], p[3])</w:t>
      </w:r>
    </w:p>
    <w:p w14:paraId="43E6D9FA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: new Dvd(p[1], p[2], Integer.parseInt(p[3]));</w:t>
      </w:r>
    </w:p>
    <w:p w14:paraId="0A451C26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items.put(item.getId(), item);</w:t>
      </w:r>
    </w:p>
    <w:p w14:paraId="1855867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}</w:t>
      </w:r>
    </w:p>
    <w:p w14:paraId="24155B74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for (String line : Files.readAllLines(dir.resolve("members.csv"))) {</w:t>
      </w:r>
    </w:p>
    <w:p w14:paraId="62623626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if (line.isBlank()) continue;</w:t>
      </w:r>
    </w:p>
    <w:p w14:paraId="6CC434C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String[] p = line.split(",");</w:t>
      </w:r>
    </w:p>
    <w:p w14:paraId="3E2ABD5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members.put(p[0], new Member(p[0], p[1]));</w:t>
      </w:r>
    </w:p>
    <w:p w14:paraId="08AEB236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}</w:t>
      </w:r>
    </w:p>
    <w:p w14:paraId="30F781E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Path loansFile = dir.resolve("loans.csv");</w:t>
      </w:r>
    </w:p>
    <w:p w14:paraId="223F7547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if (Files.exists(loansFile)) {</w:t>
      </w:r>
    </w:p>
    <w:p w14:paraId="7782F005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for (String line : Files.readAllLines(loansFile)) {</w:t>
      </w:r>
    </w:p>
    <w:p w14:paraId="753ED7BD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if (line.isBlank()) continue;</w:t>
      </w:r>
    </w:p>
    <w:p w14:paraId="06E76B7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String[] p = line.split(",");</w:t>
      </w:r>
    </w:p>
    <w:p w14:paraId="77128D2B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Member m = members.get(p[0]);</w:t>
      </w:r>
    </w:p>
    <w:p w14:paraId="1DBE9BC4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LibraryItem item = items.get(p[1]);</w:t>
      </w:r>
    </w:p>
    <w:p w14:paraId="346A6C7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try {</w:t>
      </w:r>
    </w:p>
    <w:p w14:paraId="71D00F42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item.borrow(m);                      // marks item unavailable</w:t>
      </w:r>
    </w:p>
    <w:p w14:paraId="55E644BF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m.addLoan(new Loan(item, m, LocalDate.parse(p[2])));</w:t>
      </w:r>
    </w:p>
    <w:p w14:paraId="7DE83145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} catch (ItemNotAvailableException | MemberLimitExceededException e) {</w:t>
      </w:r>
    </w:p>
    <w:p w14:paraId="4FB714C2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throw new IOException("Corrupt data file: " + e.getMessage(), e);</w:t>
      </w:r>
    </w:p>
    <w:p w14:paraId="3DA43782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}</w:t>
      </w:r>
    </w:p>
    <w:p w14:paraId="5FF258A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}</w:t>
      </w:r>
    </w:p>
    <w:p w14:paraId="6F40FEF9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}</w:t>
      </w:r>
    </w:p>
    <w:p w14:paraId="2B8288A6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}</w:t>
      </w:r>
    </w:p>
    <w:p w14:paraId="49C11B40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}</w:t>
      </w:r>
    </w:p>
    <w:p w14:paraId="103F4304" w14:textId="77777777" w:rsidR="00F35B11" w:rsidRPr="003C1F08" w:rsidRDefault="00F35B11">
      <w:pPr>
        <w:spacing w:after="40"/>
      </w:pPr>
    </w:p>
    <w:p w14:paraId="65FA9EFB" w14:textId="77777777" w:rsidR="00F35B11" w:rsidRPr="003C1F08" w:rsidRDefault="00000000">
      <w:pPr>
        <w:keepNext/>
        <w:spacing w:before="120" w:after="40"/>
      </w:pPr>
      <w:r w:rsidRPr="003C1F08">
        <w:rPr>
          <w:b/>
          <w:sz w:val="21"/>
        </w:rPr>
        <w:t>LibraryApp.java</w:t>
      </w:r>
    </w:p>
    <w:p w14:paraId="5AB1FBAB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import java.io.IOException;</w:t>
      </w:r>
    </w:p>
    <w:p w14:paraId="7910ABF4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import java.nio.file.Path;</w:t>
      </w:r>
    </w:p>
    <w:p w14:paraId="0FA1B1DF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import java.util.List;</w:t>
      </w:r>
    </w:p>
    <w:p w14:paraId="49315FCC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import java.util.Scanner;</w:t>
      </w:r>
    </w:p>
    <w:p w14:paraId="06350043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3A57B413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/** Menu-driven front end. Data is loaded on start and saved on exit (folder: data/). */</w:t>
      </w:r>
    </w:p>
    <w:p w14:paraId="51A41D69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lastRenderedPageBreak/>
        <w:t>public class LibraryApp {</w:t>
      </w:r>
    </w:p>
    <w:p w14:paraId="20091D30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private static final Path DATA_DIR = Path.of("data");</w:t>
      </w:r>
    </w:p>
    <w:p w14:paraId="18B17E53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6C47FF5B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static void main(String[] args) {</w:t>
      </w:r>
    </w:p>
    <w:p w14:paraId="211C31A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Library lib = new Library();</w:t>
      </w:r>
    </w:p>
    <w:p w14:paraId="51A9CD93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try {</w:t>
      </w:r>
    </w:p>
    <w:p w14:paraId="7A406E8B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lib.load(DATA_DIR);</w:t>
      </w:r>
    </w:p>
    <w:p w14:paraId="14DDCB27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System.out.println("Loaded " + lib.allItems().size() + " item(s) and "</w:t>
      </w:r>
    </w:p>
    <w:p w14:paraId="1BC74600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+ lib.allMembers().size() + " member(s).");</w:t>
      </w:r>
    </w:p>
    <w:p w14:paraId="46D535A2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} catch (IOException e) {</w:t>
      </w:r>
    </w:p>
    <w:p w14:paraId="7C775433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System.out.println("Could not load saved data: " + e.getMessage());</w:t>
      </w:r>
    </w:p>
    <w:p w14:paraId="08E62C41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}</w:t>
      </w:r>
    </w:p>
    <w:p w14:paraId="013C79A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0814C74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Scanner in = new Scanner(System.in);</w:t>
      </w:r>
    </w:p>
    <w:p w14:paraId="202EAC91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boolean running = true;</w:t>
      </w:r>
    </w:p>
    <w:p w14:paraId="399F029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while (running) {</w:t>
      </w:r>
    </w:p>
    <w:p w14:paraId="2434319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printMenu();</w:t>
      </w:r>
    </w:p>
    <w:p w14:paraId="01603DD7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String choice = in.hasNextLine() ? in.nextLine().trim() : "0";   // EOF -&gt; exit</w:t>
      </w:r>
    </w:p>
    <w:p w14:paraId="64310080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try {</w:t>
      </w:r>
    </w:p>
    <w:p w14:paraId="46ED0C76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switch (choice) {</w:t>
      </w:r>
    </w:p>
    <w:p w14:paraId="0F03E7A2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case "1" -&gt; addItem(lib, in);</w:t>
      </w:r>
    </w:p>
    <w:p w14:paraId="23D9E062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case "2" -&gt; {</w:t>
      </w:r>
    </w:p>
    <w:p w14:paraId="7881E1B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    System.out.print("Member id: ");   String id = in.nextLine();</w:t>
      </w:r>
    </w:p>
    <w:p w14:paraId="29BD530B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    System.out.print("Member name: "); String name = in.nextLine();</w:t>
      </w:r>
    </w:p>
    <w:p w14:paraId="5F27A8E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    lib.registerMember(new Member(id, name));</w:t>
      </w:r>
    </w:p>
    <w:p w14:paraId="0F88ADCC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    System.out.println("Registered.");</w:t>
      </w:r>
    </w:p>
    <w:p w14:paraId="09801DD7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}</w:t>
      </w:r>
    </w:p>
    <w:p w14:paraId="13057376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case "3" -&gt; {</w:t>
      </w:r>
    </w:p>
    <w:p w14:paraId="532B2BBD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    System.out.print("Member id: "); String m = in.nextLine().trim();</w:t>
      </w:r>
    </w:p>
    <w:p w14:paraId="3A39E281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    System.out.print("Item id: ");   String i = in.nextLine().trim();</w:t>
      </w:r>
    </w:p>
    <w:p w14:paraId="59B3377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    Loan loan = lib.borrow(m, i);</w:t>
      </w:r>
    </w:p>
    <w:p w14:paraId="4B63D0CF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    System.out.println("OK: " + loan);</w:t>
      </w:r>
    </w:p>
    <w:p w14:paraId="4F4E6359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}</w:t>
      </w:r>
    </w:p>
    <w:p w14:paraId="0D46387C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case "4" -&gt; {</w:t>
      </w:r>
    </w:p>
    <w:p w14:paraId="59F196C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    System.out.print("Item id: ");</w:t>
      </w:r>
    </w:p>
    <w:p w14:paraId="2432572A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    lib.giveBack(in.nextLine().trim());</w:t>
      </w:r>
    </w:p>
    <w:p w14:paraId="3A46BE4D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    System.out.println("Returned.");</w:t>
      </w:r>
    </w:p>
    <w:p w14:paraId="46FF53DC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}</w:t>
      </w:r>
    </w:p>
    <w:p w14:paraId="4C40E820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case "5" -&gt; {</w:t>
      </w:r>
    </w:p>
    <w:p w14:paraId="7115FF3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    List&lt;Loan&gt; overdue = lib.overdueLoans();</w:t>
      </w:r>
    </w:p>
    <w:p w14:paraId="73ED0140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    if (overdue.isEmpty()) System.out.println("No overdue items on " + lib.today());</w:t>
      </w:r>
    </w:p>
    <w:p w14:paraId="6655E27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    else overdue.forEach(l -&gt; System.out.println("OVERDUE: " + l));</w:t>
      </w:r>
    </w:p>
    <w:p w14:paraId="07DDF6E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}</w:t>
      </w:r>
    </w:p>
    <w:p w14:paraId="6956BA10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case "6" -&gt; {</w:t>
      </w:r>
    </w:p>
    <w:p w14:paraId="3F2CDB1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    System.out.print("Search text: ");</w:t>
      </w:r>
    </w:p>
    <w:p w14:paraId="36DDF50C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    List&lt;LibraryItem&gt; found = lib.searchByTitle(in.nextLine());</w:t>
      </w:r>
    </w:p>
    <w:p w14:paraId="7C0E9237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    if (found.isEmpty()) System.out.println("No matches.");</w:t>
      </w:r>
    </w:p>
    <w:p w14:paraId="560C4569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    else found.forEach(System.out::println);</w:t>
      </w:r>
    </w:p>
    <w:p w14:paraId="2FCFA9AF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}</w:t>
      </w:r>
    </w:p>
    <w:p w14:paraId="4CAD5E90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case "7" -&gt; {</w:t>
      </w:r>
    </w:p>
    <w:p w14:paraId="321198CC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    lib.allItems().forEach(System.out::println);</w:t>
      </w:r>
    </w:p>
    <w:p w14:paraId="681FA5D2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    lib.allMembers().forEach(System.out::println);</w:t>
      </w:r>
    </w:p>
    <w:p w14:paraId="21294FB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}</w:t>
      </w:r>
    </w:p>
    <w:p w14:paraId="48E404EF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case "8" -&gt; {       // demo helper: lets us test overdue logic without waiting</w:t>
      </w:r>
    </w:p>
    <w:p w14:paraId="6E9E1C6A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    System.out.print("Days to advance: ");</w:t>
      </w:r>
    </w:p>
    <w:p w14:paraId="42B4F54F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    lib.advanceDays(Integer.parseInt(in.nextLine().trim()));</w:t>
      </w:r>
    </w:p>
    <w:p w14:paraId="3333B9A2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    System.out.println("Library date is now " + lib.today());</w:t>
      </w:r>
    </w:p>
    <w:p w14:paraId="62653ED6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}</w:t>
      </w:r>
    </w:p>
    <w:p w14:paraId="6128806A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case "0" -&gt; running = false;</w:t>
      </w:r>
    </w:p>
    <w:p w14:paraId="69D35931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    default -&gt; System.out.println("Unknown option.");</w:t>
      </w:r>
    </w:p>
    <w:p w14:paraId="6C11A236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}</w:t>
      </w:r>
    </w:p>
    <w:p w14:paraId="7B88E3A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} catch (ItemNotAvailableException | MemberLimitExceededException e) {</w:t>
      </w:r>
    </w:p>
    <w:p w14:paraId="4D928F8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// EXPLAIN: our checked business-rule exceptions are reported, not crashes</w:t>
      </w:r>
    </w:p>
    <w:p w14:paraId="0A9A073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System.out.println("Refused: " + e.getMessage());</w:t>
      </w:r>
    </w:p>
    <w:p w14:paraId="5214820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} catch (IllegalArgumentException | IllegalStateException e) {</w:t>
      </w:r>
    </w:p>
    <w:p w14:paraId="77CD42B2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    System.out.println("Error: " + e.getMessage());</w:t>
      </w:r>
    </w:p>
    <w:p w14:paraId="1884A60B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}</w:t>
      </w:r>
    </w:p>
    <w:p w14:paraId="33E2C5B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}</w:t>
      </w:r>
    </w:p>
    <w:p w14:paraId="1DC8EA62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try {</w:t>
      </w:r>
    </w:p>
    <w:p w14:paraId="3FD47BB5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lib.save(DATA_DIR);</w:t>
      </w:r>
    </w:p>
    <w:p w14:paraId="559A9AE1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System.out.println("Data saved. Goodbye.");</w:t>
      </w:r>
    </w:p>
    <w:p w14:paraId="2734988F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} catch (IOException e) {</w:t>
      </w:r>
    </w:p>
    <w:p w14:paraId="27CD723A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lastRenderedPageBreak/>
        <w:t xml:space="preserve">            System.out.println("Could not save: " + e.getMessage());</w:t>
      </w:r>
    </w:p>
    <w:p w14:paraId="0FA3F177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}</w:t>
      </w:r>
    </w:p>
    <w:p w14:paraId="1F732645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}</w:t>
      </w:r>
    </w:p>
    <w:p w14:paraId="1F8FD5D9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6C0BA2D2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private static void addItem(Library lib, Scanner in) {</w:t>
      </w:r>
    </w:p>
    <w:p w14:paraId="15724CF3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System.out.print("Type (book/dvd): "); String type = in.nextLine().trim().toLowerCase();</w:t>
      </w:r>
    </w:p>
    <w:p w14:paraId="5CFEC717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System.out.print("Id: ");              String id = in.nextLine();</w:t>
      </w:r>
    </w:p>
    <w:p w14:paraId="35289BC4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System.out.print("Title: ");           String title = in.nextLine();</w:t>
      </w:r>
    </w:p>
    <w:p w14:paraId="71EC82F2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if (type.equals("book")) {</w:t>
      </w:r>
    </w:p>
    <w:p w14:paraId="19686877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System.out.print("Author: ");</w:t>
      </w:r>
    </w:p>
    <w:p w14:paraId="557C5C1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lib.addItem(new Book(id, title, in.nextLine()));</w:t>
      </w:r>
    </w:p>
    <w:p w14:paraId="1EE5EDC5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} else if (type.equals("dvd")) {</w:t>
      </w:r>
    </w:p>
    <w:p w14:paraId="75DF6B5D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System.out.print("Minutes: ");</w:t>
      </w:r>
    </w:p>
    <w:p w14:paraId="1726D5F5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lib.addItem(new Dvd(id, title, Integer.parseInt(in.nextLine().trim())));</w:t>
      </w:r>
    </w:p>
    <w:p w14:paraId="47EAE58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} else {</w:t>
      </w:r>
    </w:p>
    <w:p w14:paraId="1975525A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throw new IllegalArgumentException("Type must be book or dvd");</w:t>
      </w:r>
    </w:p>
    <w:p w14:paraId="44E51166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}</w:t>
      </w:r>
    </w:p>
    <w:p w14:paraId="22D95391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System.out.println("Item added.");</w:t>
      </w:r>
    </w:p>
    <w:p w14:paraId="0667AF8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}</w:t>
      </w:r>
    </w:p>
    <w:p w14:paraId="52C59D51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02310D03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private static void printMenu() {</w:t>
      </w:r>
    </w:p>
    <w:p w14:paraId="2ECCE4BD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System.out.println("\n--- Library Menu ---");</w:t>
      </w:r>
    </w:p>
    <w:p w14:paraId="056FE66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System.out.println("1 Add item   2 Register member   3 Borrow   4 Return");</w:t>
      </w:r>
    </w:p>
    <w:p w14:paraId="30E7C42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System.out.println("5 Overdue    6 Search title      7 List all  8 Advance days (demo)  0 Exit");</w:t>
      </w:r>
    </w:p>
    <w:p w14:paraId="465DF7B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System.out.print("Choice: ");</w:t>
      </w:r>
    </w:p>
    <w:p w14:paraId="1DF533F9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}</w:t>
      </w:r>
    </w:p>
    <w:p w14:paraId="62D7A109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}</w:t>
      </w:r>
    </w:p>
    <w:p w14:paraId="0549BE59" w14:textId="77777777" w:rsidR="00F35B11" w:rsidRPr="003C1F08" w:rsidRDefault="00F35B11">
      <w:pPr>
        <w:spacing w:after="40"/>
      </w:pPr>
    </w:p>
    <w:p w14:paraId="79181B45" w14:textId="77777777" w:rsidR="00F35B11" w:rsidRPr="003C1F08" w:rsidRDefault="00000000">
      <w:pPr>
        <w:pStyle w:val="Heading2"/>
        <w:rPr>
          <w:color w:val="auto"/>
        </w:rPr>
      </w:pPr>
      <w:r w:rsidRPr="003C1F08">
        <w:rPr>
          <w:color w:val="auto"/>
        </w:rPr>
        <w:t>Output</w:t>
      </w:r>
    </w:p>
    <w:p w14:paraId="2CDB1616" w14:textId="77777777" w:rsidR="00F35B11" w:rsidRPr="003C1F08" w:rsidRDefault="00000000">
      <w:pPr>
        <w:keepNext/>
        <w:spacing w:before="120" w:after="40"/>
      </w:pPr>
      <w:r w:rsidRPr="003C1F08">
        <w:rPr>
          <w:b/>
          <w:sz w:val="21"/>
        </w:rPr>
        <w:t>Run 1: I add items and members, borrow items (including the two refused cases), search, check overdue, return an item and exit</w:t>
      </w:r>
    </w:p>
    <w:p w14:paraId="6BEB12BF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Loaded 0 item(s) and 0 member(s).</w:t>
      </w:r>
    </w:p>
    <w:p w14:paraId="343B118A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 xml:space="preserve"> </w:t>
      </w:r>
    </w:p>
    <w:p w14:paraId="591CA131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--- Library Menu ---</w:t>
      </w:r>
    </w:p>
    <w:p w14:paraId="3A60A846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1 Add item   2 Register member   3 Borrow   4 Return</w:t>
      </w:r>
    </w:p>
    <w:p w14:paraId="2924463F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5 Overdue    6 Search title      7 List all  8 Advance days (demo)  0 Exit</w:t>
      </w:r>
    </w:p>
    <w:p w14:paraId="6FA796EE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Choice: Type (book/dvd): Id: Title: Author: Item added.</w:t>
      </w:r>
    </w:p>
    <w:p w14:paraId="0B562392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 xml:space="preserve"> </w:t>
      </w:r>
    </w:p>
    <w:p w14:paraId="029F5C4E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--- Library Menu ---</w:t>
      </w:r>
    </w:p>
    <w:p w14:paraId="36A4BBA8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1 Add item   2 Register member   3 Borrow   4 Return</w:t>
      </w:r>
    </w:p>
    <w:p w14:paraId="68BFF306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5 Overdue    6 Search title      7 List all  8 Advance days (demo)  0 Exit</w:t>
      </w:r>
    </w:p>
    <w:p w14:paraId="26DB199A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Choice: Type (book/dvd): Id: Title: Author: Item added.</w:t>
      </w:r>
    </w:p>
    <w:p w14:paraId="3E71FC6A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 xml:space="preserve"> </w:t>
      </w:r>
    </w:p>
    <w:p w14:paraId="35ED55AF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--- Library Menu ---</w:t>
      </w:r>
    </w:p>
    <w:p w14:paraId="6CFCF8FB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1 Add item   2 Register member   3 Borrow   4 Return</w:t>
      </w:r>
    </w:p>
    <w:p w14:paraId="3FE8B04B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5 Overdue    6 Search title      7 List all  8 Advance days (demo)  0 Exit</w:t>
      </w:r>
    </w:p>
    <w:p w14:paraId="5CBFF181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Choice: Type (book/dvd): Id: Title: Minutes: Item added.</w:t>
      </w:r>
    </w:p>
    <w:p w14:paraId="4AA0CDE9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 xml:space="preserve"> </w:t>
      </w:r>
    </w:p>
    <w:p w14:paraId="16083AA4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--- Library Menu ---</w:t>
      </w:r>
    </w:p>
    <w:p w14:paraId="54BE54A2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1 Add item   2 Register member   3 Borrow   4 Return</w:t>
      </w:r>
    </w:p>
    <w:p w14:paraId="24C1A764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5 Overdue    6 Search title      7 List all  8 Advance days (demo)  0 Exit</w:t>
      </w:r>
    </w:p>
    <w:p w14:paraId="343F6751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Choice: Type (book/dvd): Id: Title: Author: Item added.</w:t>
      </w:r>
    </w:p>
    <w:p w14:paraId="7F6B6CE8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 xml:space="preserve"> </w:t>
      </w:r>
    </w:p>
    <w:p w14:paraId="573E025B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--- Library Menu ---</w:t>
      </w:r>
    </w:p>
    <w:p w14:paraId="00ED437D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1 Add item   2 Register member   3 Borrow   4 Return</w:t>
      </w:r>
    </w:p>
    <w:p w14:paraId="2942D180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5 Overdue    6 Search title      7 List all  8 Advance days (demo)  0 Exit</w:t>
      </w:r>
    </w:p>
    <w:p w14:paraId="036BF319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Choice: Type (book/dvd): Id: Title: Author: Item added.</w:t>
      </w:r>
    </w:p>
    <w:p w14:paraId="5F59ABA8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 xml:space="preserve"> </w:t>
      </w:r>
    </w:p>
    <w:p w14:paraId="0E1B3C9D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--- Library Menu ---</w:t>
      </w:r>
    </w:p>
    <w:p w14:paraId="45F11678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1 Add item   2 Register member   3 Borrow   4 Return</w:t>
      </w:r>
    </w:p>
    <w:p w14:paraId="4CF7E5B7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5 Overdue    6 Search title      7 List all  8 Advance days (demo)  0 Exit</w:t>
      </w:r>
    </w:p>
    <w:p w14:paraId="5D347B70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Choice: Member id: Member name: Registered.</w:t>
      </w:r>
    </w:p>
    <w:p w14:paraId="41706F59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 xml:space="preserve"> </w:t>
      </w:r>
    </w:p>
    <w:p w14:paraId="116C863F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--- Library Menu ---</w:t>
      </w:r>
    </w:p>
    <w:p w14:paraId="0B66DB5B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1 Add item   2 Register member   3 Borrow   4 Return</w:t>
      </w:r>
    </w:p>
    <w:p w14:paraId="03F9FBF1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5 Overdue    6 Search title      7 List all  8 Advance days (demo)  0 Exit</w:t>
      </w:r>
    </w:p>
    <w:p w14:paraId="284303C6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lastRenderedPageBreak/>
        <w:t>Choice: Member id: Member name: Registered.</w:t>
      </w:r>
    </w:p>
    <w:p w14:paraId="2DF497C0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 xml:space="preserve"> </w:t>
      </w:r>
    </w:p>
    <w:p w14:paraId="1B6E6BE8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--- Library Menu ---</w:t>
      </w:r>
    </w:p>
    <w:p w14:paraId="762E5DDF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1 Add item   2 Register member   3 Borrow   4 Return</w:t>
      </w:r>
    </w:p>
    <w:p w14:paraId="6BD435DC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5 Overdue    6 Search title      7 List all  8 Advance days (demo)  0 Exit</w:t>
      </w:r>
    </w:p>
    <w:p w14:paraId="472330E2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Choice: Member id: Item id: OK: Clean Code -&gt; Tendai (due 2026-10-28)</w:t>
      </w:r>
    </w:p>
    <w:p w14:paraId="2C172099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 xml:space="preserve"> </w:t>
      </w:r>
    </w:p>
    <w:p w14:paraId="0E4A66E6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--- Library Menu ---</w:t>
      </w:r>
    </w:p>
    <w:p w14:paraId="575A4CCF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1 Add item   2 Register member   3 Borrow   4 Return</w:t>
      </w:r>
    </w:p>
    <w:p w14:paraId="3E419770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5 Overdue    6 Search title      7 List all  8 Advance days (demo)  0 Exit</w:t>
      </w:r>
    </w:p>
    <w:p w14:paraId="755B6F4A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Choice: Member id: Item id: Refused: 'Clean Code' is already on loan</w:t>
      </w:r>
    </w:p>
    <w:p w14:paraId="4FC94E49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 xml:space="preserve"> </w:t>
      </w:r>
    </w:p>
    <w:p w14:paraId="78CD2FA4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--- Library Menu ---</w:t>
      </w:r>
    </w:p>
    <w:p w14:paraId="72A9A0B5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1 Add item   2 Register member   3 Borrow   4 Return</w:t>
      </w:r>
    </w:p>
    <w:p w14:paraId="708742F3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5 Overdue    6 Search title      7 List all  8 Advance days (demo)  0 Exit</w:t>
      </w:r>
    </w:p>
    <w:p w14:paraId="10206695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Choice: Member id: Item id: OK: Effective Java -&gt; Tendai (due 2026-10-28)</w:t>
      </w:r>
    </w:p>
    <w:p w14:paraId="460C10CF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 xml:space="preserve"> </w:t>
      </w:r>
    </w:p>
    <w:p w14:paraId="57EDB542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--- Library Menu ---</w:t>
      </w:r>
    </w:p>
    <w:p w14:paraId="554F7992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1 Add item   2 Register member   3 Borrow   4 Return</w:t>
      </w:r>
    </w:p>
    <w:p w14:paraId="64F7B2A6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5 Overdue    6 Search title      7 List all  8 Advance days (demo)  0 Exit</w:t>
      </w:r>
    </w:p>
    <w:p w14:paraId="0D8D77A1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Choice: Member id: Item id: OK: The Matrix -&gt; Tendai (due 2026-10-21)</w:t>
      </w:r>
    </w:p>
    <w:p w14:paraId="07330F7E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 xml:space="preserve"> </w:t>
      </w:r>
    </w:p>
    <w:p w14:paraId="4CE60A7F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--- Library Menu ---</w:t>
      </w:r>
    </w:p>
    <w:p w14:paraId="302D8D0B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1 Add item   2 Register member   3 Borrow   4 Return</w:t>
      </w:r>
    </w:p>
    <w:p w14:paraId="5E88AFD8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5 Overdue    6 Search title      7 List all  8 Advance days (demo)  0 Exit</w:t>
      </w:r>
    </w:p>
    <w:p w14:paraId="3CCECAEF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Choice: Member id: Item id: Refused: Tendai already has 3 loans</w:t>
      </w:r>
    </w:p>
    <w:p w14:paraId="644C0804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 xml:space="preserve"> </w:t>
      </w:r>
    </w:p>
    <w:p w14:paraId="53DC6F72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--- Library Menu ---</w:t>
      </w:r>
    </w:p>
    <w:p w14:paraId="4AAC5B21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1 Add item   2 Register member   3 Borrow   4 Return</w:t>
      </w:r>
    </w:p>
    <w:p w14:paraId="5130DE59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5 Overdue    6 Search title      7 List all  8 Advance days (demo)  0 Exit</w:t>
      </w:r>
    </w:p>
    <w:p w14:paraId="5ACEE29C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Choice: Search text: [B2] BOOK - Effective Java (on loan, 14-day loan) by Joshua Bloch</w:t>
      </w:r>
    </w:p>
    <w:p w14:paraId="4DD85230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[B4] BOOK - Head First Java (available, 14-day loan) by Kathy Sierra</w:t>
      </w:r>
    </w:p>
    <w:p w14:paraId="7ED5DB44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[B3] BOOK - Java Concurrency (available, 14-day loan) by Brian Goetz</w:t>
      </w:r>
    </w:p>
    <w:p w14:paraId="6D49CC1E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 xml:space="preserve"> </w:t>
      </w:r>
    </w:p>
    <w:p w14:paraId="43288406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--- Library Menu ---</w:t>
      </w:r>
    </w:p>
    <w:p w14:paraId="045DAE07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1 Add item   2 Register member   3 Borrow   4 Return</w:t>
      </w:r>
    </w:p>
    <w:p w14:paraId="18E9FFD6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5 Overdue    6 Search title      7 List all  8 Advance days (demo)  0 Exit</w:t>
      </w:r>
    </w:p>
    <w:p w14:paraId="64087E8B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Choice: Days to advance: Library date is now 2026-10-24</w:t>
      </w:r>
    </w:p>
    <w:p w14:paraId="34EB977A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 xml:space="preserve"> </w:t>
      </w:r>
    </w:p>
    <w:p w14:paraId="4D1EFC42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--- Library Menu ---</w:t>
      </w:r>
    </w:p>
    <w:p w14:paraId="38C0611E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1 Add item   2 Register member   3 Borrow   4 Return</w:t>
      </w:r>
    </w:p>
    <w:p w14:paraId="475AA061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5 Overdue    6 Search title      7 List all  8 Advance days (demo)  0 Exit</w:t>
      </w:r>
    </w:p>
    <w:p w14:paraId="7AC772F7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Choice: OVERDUE: The Matrix -&gt; Tendai (due 2026-10-21)</w:t>
      </w:r>
    </w:p>
    <w:p w14:paraId="509263BE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 xml:space="preserve"> </w:t>
      </w:r>
    </w:p>
    <w:p w14:paraId="1B094D29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--- Library Menu ---</w:t>
      </w:r>
    </w:p>
    <w:p w14:paraId="4EE1EF44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1 Add item   2 Register member   3 Borrow   4 Return</w:t>
      </w:r>
    </w:p>
    <w:p w14:paraId="4CA4E795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5 Overdue    6 Search title      7 List all  8 Advance days (demo)  0 Exit</w:t>
      </w:r>
    </w:p>
    <w:p w14:paraId="6D551DD6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Choice: Item id: Returned.</w:t>
      </w:r>
    </w:p>
    <w:p w14:paraId="75668B5B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 xml:space="preserve"> </w:t>
      </w:r>
    </w:p>
    <w:p w14:paraId="79FD228F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--- Library Menu ---</w:t>
      </w:r>
    </w:p>
    <w:p w14:paraId="7F23B591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1 Add item   2 Register member   3 Borrow   4 Return</w:t>
      </w:r>
    </w:p>
    <w:p w14:paraId="17F971FE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5 Overdue    6 Search title      7 List all  8 Advance days (demo)  0 Exit</w:t>
      </w:r>
    </w:p>
    <w:p w14:paraId="5796C98E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Choice: No overdue items on 2026-10-24</w:t>
      </w:r>
    </w:p>
    <w:p w14:paraId="4EBF33D6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 xml:space="preserve"> </w:t>
      </w:r>
    </w:p>
    <w:p w14:paraId="18347E1F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--- Library Menu ---</w:t>
      </w:r>
    </w:p>
    <w:p w14:paraId="30D73BE3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1 Add item   2 Register member   3 Borrow   4 Return</w:t>
      </w:r>
    </w:p>
    <w:p w14:paraId="4C213806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5 Overdue    6 Search title      7 List all  8 Advance days (demo)  0 Exit</w:t>
      </w:r>
    </w:p>
    <w:p w14:paraId="316F1FBD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Choice: [B2] BOOK - Effective Java (on loan, 14-day loan) by Joshua Bloch</w:t>
      </w:r>
    </w:p>
    <w:p w14:paraId="0F215C2C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[B3] BOOK - Java Concurrency (available, 14-day loan) by Brian Goetz</w:t>
      </w:r>
    </w:p>
    <w:p w14:paraId="0DD9B48B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[B4] BOOK - Head First Java (available, 14-day loan) by Kathy Sierra</w:t>
      </w:r>
    </w:p>
    <w:p w14:paraId="73EFE094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[D1] DVD - The Matrix (available, 7-day loan) 136 min</w:t>
      </w:r>
    </w:p>
    <w:p w14:paraId="548794C9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[B1] BOOK - Clean Code (on loan, 14-day loan) by Robert Martin</w:t>
      </w:r>
    </w:p>
    <w:p w14:paraId="7063C925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[M1] Tendai (2/3 loans)</w:t>
      </w:r>
    </w:p>
    <w:p w14:paraId="3F288062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[M2] Rudo (0/3 loans)</w:t>
      </w:r>
    </w:p>
    <w:p w14:paraId="0FD217D5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 xml:space="preserve"> </w:t>
      </w:r>
    </w:p>
    <w:p w14:paraId="09E8ECE5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--- Library Menu ---</w:t>
      </w:r>
    </w:p>
    <w:p w14:paraId="47D4CE9B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1 Add item   2 Register member   3 Borrow   4 Return</w:t>
      </w:r>
    </w:p>
    <w:p w14:paraId="4A06D9BD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5 Overdue    6 Search title      7 List all  8 Advance days (demo)  0 Exit</w:t>
      </w:r>
    </w:p>
    <w:p w14:paraId="03DC01CE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Choice: Data saved. Goodbye.</w:t>
      </w:r>
    </w:p>
    <w:p w14:paraId="2A3DDCA8" w14:textId="77777777" w:rsidR="00F35B11" w:rsidRPr="003C1F08" w:rsidRDefault="00F35B11">
      <w:pPr>
        <w:spacing w:after="40"/>
      </w:pPr>
    </w:p>
    <w:p w14:paraId="2246E1F0" w14:textId="77777777" w:rsidR="00F35B11" w:rsidRPr="003C1F08" w:rsidRDefault="00000000">
      <w:pPr>
        <w:keepNext/>
        <w:spacing w:before="120" w:after="40"/>
      </w:pPr>
      <w:r w:rsidRPr="003C1F08">
        <w:rPr>
          <w:b/>
          <w:sz w:val="21"/>
        </w:rPr>
        <w:lastRenderedPageBreak/>
        <w:t>Run 2: I start the program again. The data is loaded back from the CSV files, and then I make one more loan</w:t>
      </w:r>
    </w:p>
    <w:p w14:paraId="145683EA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Loaded 5 item(s) and 2 member(s).</w:t>
      </w:r>
    </w:p>
    <w:p w14:paraId="560F65AC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 xml:space="preserve"> </w:t>
      </w:r>
    </w:p>
    <w:p w14:paraId="27BC6422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--- Library Menu ---</w:t>
      </w:r>
    </w:p>
    <w:p w14:paraId="015A2E5E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1 Add item   2 Register member   3 Borrow   4 Return</w:t>
      </w:r>
    </w:p>
    <w:p w14:paraId="7BB18098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5 Overdue    6 Search title      7 List all  8 Advance days (demo)  0 Exit</w:t>
      </w:r>
    </w:p>
    <w:p w14:paraId="639F4D1D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Choice: [B2] BOOK - Effective Java (on loan, 14-day loan) by Joshua Bloch</w:t>
      </w:r>
    </w:p>
    <w:p w14:paraId="715E4DB0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[B3] BOOK - Java Concurrency (available, 14-day loan) by Brian Goetz</w:t>
      </w:r>
    </w:p>
    <w:p w14:paraId="49D75851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[B4] BOOK - Head First Java (available, 14-day loan) by Kathy Sierra</w:t>
      </w:r>
    </w:p>
    <w:p w14:paraId="6563ED2C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[D1] DVD - The Matrix (available, 7-day loan) 136 min</w:t>
      </w:r>
    </w:p>
    <w:p w14:paraId="458E9158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[B1] BOOK - Clean Code (on loan, 14-day loan) by Robert Martin</w:t>
      </w:r>
    </w:p>
    <w:p w14:paraId="096AA714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[M1] Tendai (2/3 loans)</w:t>
      </w:r>
    </w:p>
    <w:p w14:paraId="5B985007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[M2] Rudo (0/3 loans)</w:t>
      </w:r>
    </w:p>
    <w:p w14:paraId="7D430B5C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 xml:space="preserve"> </w:t>
      </w:r>
    </w:p>
    <w:p w14:paraId="1017BB11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--- Library Menu ---</w:t>
      </w:r>
    </w:p>
    <w:p w14:paraId="79702B5A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1 Add item   2 Register member   3 Borrow   4 Return</w:t>
      </w:r>
    </w:p>
    <w:p w14:paraId="5F3C1407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5 Overdue    6 Search title      7 List all  8 Advance days (demo)  0 Exit</w:t>
      </w:r>
    </w:p>
    <w:p w14:paraId="1ED945F5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Choice: Member id: Item id: OK: Head First Java -&gt; Rudo (due 2026-10-28)</w:t>
      </w:r>
    </w:p>
    <w:p w14:paraId="105D93AF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 xml:space="preserve"> </w:t>
      </w:r>
    </w:p>
    <w:p w14:paraId="70F76595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--- Library Menu ---</w:t>
      </w:r>
    </w:p>
    <w:p w14:paraId="5E00EA21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1 Add item   2 Register member   3 Borrow   4 Return</w:t>
      </w:r>
    </w:p>
    <w:p w14:paraId="6422EE7F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5 Overdue    6 Search title      7 List all  8 Advance days (demo)  0 Exit</w:t>
      </w:r>
    </w:p>
    <w:p w14:paraId="2B24574E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5"/>
        </w:rPr>
        <w:t>Choice: Data saved. Goodbye.</w:t>
      </w:r>
    </w:p>
    <w:p w14:paraId="2C3604A8" w14:textId="77777777" w:rsidR="00F35B11" w:rsidRPr="003C1F08" w:rsidRDefault="00F35B11">
      <w:pPr>
        <w:spacing w:after="40"/>
      </w:pPr>
    </w:p>
    <w:p w14:paraId="2F5D7926" w14:textId="77777777" w:rsidR="00F35B11" w:rsidRPr="003C1F08" w:rsidRDefault="00000000">
      <w:pPr>
        <w:keepNext/>
        <w:spacing w:before="120" w:after="40"/>
      </w:pPr>
      <w:r w:rsidRPr="003C1F08">
        <w:rPr>
          <w:b/>
          <w:sz w:val="21"/>
        </w:rPr>
        <w:t>Saved file loans.csv</w:t>
      </w:r>
    </w:p>
    <w:p w14:paraId="2FFD71A9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M1,B1,2026-10-14</w:t>
      </w:r>
    </w:p>
    <w:p w14:paraId="28FE257B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M1,B2,2026-10-14</w:t>
      </w:r>
    </w:p>
    <w:p w14:paraId="38F0A54B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M2,B4,2026-10-14</w:t>
      </w:r>
    </w:p>
    <w:p w14:paraId="0301FE46" w14:textId="77777777" w:rsidR="00F35B11" w:rsidRPr="003C1F08" w:rsidRDefault="00F35B11">
      <w:pPr>
        <w:spacing w:after="40"/>
      </w:pPr>
    </w:p>
    <w:p w14:paraId="7E84769A" w14:textId="77777777" w:rsidR="00F35B11" w:rsidRPr="003C1F08" w:rsidRDefault="00000000">
      <w:pPr>
        <w:pStyle w:val="Heading2"/>
        <w:rPr>
          <w:color w:val="auto"/>
        </w:rPr>
      </w:pPr>
      <w:r w:rsidRPr="003C1F08">
        <w:rPr>
          <w:color w:val="auto"/>
        </w:rPr>
        <w:t>Design patterns (PatternsDemo.java)</w:t>
      </w:r>
    </w:p>
    <w:p w14:paraId="3AC6F479" w14:textId="77777777" w:rsidR="00F35B11" w:rsidRPr="003C1F08" w:rsidRDefault="00000000">
      <w:pPr>
        <w:keepNext/>
        <w:spacing w:before="120" w:after="40"/>
      </w:pPr>
      <w:r w:rsidRPr="003C1F08">
        <w:rPr>
          <w:b/>
          <w:sz w:val="21"/>
        </w:rPr>
        <w:t>PatternsDemo.java</w:t>
      </w:r>
    </w:p>
    <w:p w14:paraId="7D9DA08B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import java.util.ArrayList;</w:t>
      </w:r>
    </w:p>
    <w:p w14:paraId="2324E57D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import java.util.List;</w:t>
      </w:r>
    </w:p>
    <w:p w14:paraId="5984C2F3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5537DC9C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/**</w:t>
      </w:r>
    </w:p>
    <w:p w14:paraId="5B1741EF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* Lab 11 - design patterns from the manual: Singleton, Factory, Strategy, Observer.</w:t>
      </w:r>
    </w:p>
    <w:p w14:paraId="264951E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*/</w:t>
      </w:r>
    </w:p>
    <w:p w14:paraId="65D8E4B6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// ---------- SINGLETON ----------</w:t>
      </w:r>
    </w:p>
    <w:p w14:paraId="4CCAFE5F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class AppConfig {</w:t>
      </w:r>
    </w:p>
    <w:p w14:paraId="228D5DB4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private static final AppConfig INSTANCE = new AppConfig();   // created once</w:t>
      </w:r>
    </w:p>
    <w:p w14:paraId="2450780B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private final String institution = "Example University";</w:t>
      </w:r>
    </w:p>
    <w:p w14:paraId="3E19F392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private AppConfig() { }                                       // private ctor blocks 'new'</w:t>
      </w:r>
    </w:p>
    <w:p w14:paraId="04A1FD03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static AppConfig getInstance() { return INSTANCE; }</w:t>
      </w:r>
    </w:p>
    <w:p w14:paraId="55740ED1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String getInstitution() { return institution; }</w:t>
      </w:r>
    </w:p>
    <w:p w14:paraId="606940A4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}</w:t>
      </w:r>
    </w:p>
    <w:p w14:paraId="40E1AFD1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// ---------- FACTORY ----------</w:t>
      </w:r>
    </w:p>
    <w:p w14:paraId="2D22AF6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interface Notification { void send(String message); }</w:t>
      </w:r>
    </w:p>
    <w:p w14:paraId="26AFF163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class EmailNotification implements Notification {</w:t>
      </w:r>
    </w:p>
    <w:p w14:paraId="46CC3D2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void send(String m) { System.out.println("Email: " + m); }</w:t>
      </w:r>
    </w:p>
    <w:p w14:paraId="2453DBDD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}</w:t>
      </w:r>
    </w:p>
    <w:p w14:paraId="40267212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class SmsNotification implements Notification {</w:t>
      </w:r>
    </w:p>
    <w:p w14:paraId="1DF2ECA4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void send(String m) { System.out.println("SMS: " + m); }</w:t>
      </w:r>
    </w:p>
    <w:p w14:paraId="0B6D09BA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}</w:t>
      </w:r>
    </w:p>
    <w:p w14:paraId="711AD63F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class NotificationFactory {</w:t>
      </w:r>
    </w:p>
    <w:p w14:paraId="2D9A1923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// EXPLAIN: callers ask by name and receive the interface type - they never write 'new Email...'</w:t>
      </w:r>
    </w:p>
    <w:p w14:paraId="0BC31D13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static Notification create(String type) {</w:t>
      </w:r>
    </w:p>
    <w:p w14:paraId="573F0EB5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return switch (type.toLowerCase()) {</w:t>
      </w:r>
    </w:p>
    <w:p w14:paraId="2924276C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case "email" -&gt; new EmailNotification();</w:t>
      </w:r>
    </w:p>
    <w:p w14:paraId="6B0922C3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case "sms"   -&gt; new SmsNotification();</w:t>
      </w:r>
    </w:p>
    <w:p w14:paraId="58878C73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    default -&gt; throw new IllegalArgumentException("Unknown type: " + type);</w:t>
      </w:r>
    </w:p>
    <w:p w14:paraId="6323EA1F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};</w:t>
      </w:r>
    </w:p>
    <w:p w14:paraId="73D99900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}</w:t>
      </w:r>
    </w:p>
    <w:p w14:paraId="7DCF8ADC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}</w:t>
      </w:r>
    </w:p>
    <w:p w14:paraId="1E0F0F7D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// ---------- STRATEGY ----------</w:t>
      </w:r>
    </w:p>
    <w:p w14:paraId="42D1E1BC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interface DiscountStrategy { double apply(double price); }</w:t>
      </w:r>
    </w:p>
    <w:p w14:paraId="08CDD366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class Checkout {</w:t>
      </w:r>
    </w:p>
    <w:p w14:paraId="5B33AB52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lastRenderedPageBreak/>
        <w:t xml:space="preserve">    private DiscountStrategy strategy;</w:t>
      </w:r>
    </w:p>
    <w:p w14:paraId="68405CA0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Checkout(DiscountStrategy s) { this.strategy = s; }</w:t>
      </w:r>
    </w:p>
    <w:p w14:paraId="082E5F4A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void setStrategy(DiscountStrategy s) { this.strategy = s; }   // change behaviour at run time</w:t>
      </w:r>
    </w:p>
    <w:p w14:paraId="760A4257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double total(double price) { return strategy.apply(price); }</w:t>
      </w:r>
    </w:p>
    <w:p w14:paraId="02A0071C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}</w:t>
      </w:r>
    </w:p>
    <w:p w14:paraId="503D6841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// ---------- OBSERVER ----------</w:t>
      </w:r>
    </w:p>
    <w:p w14:paraId="5ED57076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interface GradeListener { void onGradePublished(String course, int mark); }</w:t>
      </w:r>
    </w:p>
    <w:p w14:paraId="3D485075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class GradeBook {</w:t>
      </w:r>
    </w:p>
    <w:p w14:paraId="1A43806F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private final List&lt;GradeListener&gt; listeners = new ArrayList&lt;&gt;();</w:t>
      </w:r>
    </w:p>
    <w:p w14:paraId="2AA2D354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void subscribe(GradeListener l) { listeners.add(l); }</w:t>
      </w:r>
    </w:p>
    <w:p w14:paraId="43920F6A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void publish(String course, int mark) {</w:t>
      </w:r>
    </w:p>
    <w:p w14:paraId="55661D70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for (GradeListener l : listeners) l.onGradePublished(course, mark);   // notify all</w:t>
      </w:r>
    </w:p>
    <w:p w14:paraId="498439EA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}</w:t>
      </w:r>
    </w:p>
    <w:p w14:paraId="70AE92E2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}</w:t>
      </w:r>
    </w:p>
    <w:p w14:paraId="7445CFE0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3544B43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public class PatternsDemo {</w:t>
      </w:r>
    </w:p>
    <w:p w14:paraId="27C38FB5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public static void main(String[] args) {</w:t>
      </w:r>
    </w:p>
    <w:p w14:paraId="146CDCC9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System.out.println("--- Singleton ---");</w:t>
      </w:r>
    </w:p>
    <w:p w14:paraId="2F5ED02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AppConfig c1 = AppConfig.getInstance(), c2 = AppConfig.getInstance();</w:t>
      </w:r>
    </w:p>
    <w:p w14:paraId="63654149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System.out.println("Same instance? " + (c1 == c2) + " -&gt; " + c1.getInstitution());</w:t>
      </w:r>
    </w:p>
    <w:p w14:paraId="3E867FC9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48E11BEF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System.out.println("--- Factory ---");</w:t>
      </w:r>
    </w:p>
    <w:p w14:paraId="7EF97876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NotificationFactory.create("email").send("Lab 11 is open");</w:t>
      </w:r>
    </w:p>
    <w:p w14:paraId="438F4280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NotificationFactory.create("sms").send("Lab 11 is open");</w:t>
      </w:r>
    </w:p>
    <w:p w14:paraId="69F6F73F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4278286B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System.out.println("--- Strategy ---");</w:t>
      </w:r>
    </w:p>
    <w:p w14:paraId="16B3665E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Checkout checkout = new Checkout(price -&gt; price);              // no discount</w:t>
      </w:r>
    </w:p>
    <w:p w14:paraId="7B6AE149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System.out.println("Regular: " + checkout.total(200));</w:t>
      </w:r>
    </w:p>
    <w:p w14:paraId="4E51B61D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checkout.setStrategy(price -&gt; price * 0.90);                   // 10% student discount</w:t>
      </w:r>
    </w:p>
    <w:p w14:paraId="2FC45578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System.out.println("Student: " + checkout.total(200));</w:t>
      </w:r>
    </w:p>
    <w:p w14:paraId="1A0FBBC1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</w:t>
      </w:r>
    </w:p>
    <w:p w14:paraId="68A2A8D0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System.out.println("--- Observer ---");</w:t>
      </w:r>
    </w:p>
    <w:p w14:paraId="43331B43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GradeBook book = new GradeBook();</w:t>
      </w:r>
    </w:p>
    <w:p w14:paraId="1AA9C22B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book.subscribe((course, mark) -&gt; System.out.println("Student portal: " + course + " = " + mark));</w:t>
      </w:r>
    </w:p>
    <w:p w14:paraId="7D8AA384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book.subscribe((course, mark) -&gt; { if (mark &lt; 50) System.out.println("Advisor alert: " + course + " failed"); });</w:t>
      </w:r>
    </w:p>
    <w:p w14:paraId="4AAFEC20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book.publish("OOP", 72);</w:t>
      </w:r>
    </w:p>
    <w:p w14:paraId="5A025420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    book.publish("Databases", 45);</w:t>
      </w:r>
    </w:p>
    <w:p w14:paraId="26623AED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 xml:space="preserve">    }</w:t>
      </w:r>
    </w:p>
    <w:p w14:paraId="217B4DC6" w14:textId="77777777" w:rsidR="00F35B11" w:rsidRPr="003C1F08" w:rsidRDefault="00000000">
      <w:pPr>
        <w:shd w:val="clear" w:color="auto" w:fill="F3F4F6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}</w:t>
      </w:r>
    </w:p>
    <w:p w14:paraId="126356D6" w14:textId="77777777" w:rsidR="00F35B11" w:rsidRPr="003C1F08" w:rsidRDefault="00F35B11">
      <w:pPr>
        <w:spacing w:after="40"/>
      </w:pPr>
    </w:p>
    <w:p w14:paraId="0807022C" w14:textId="77777777" w:rsidR="00F35B11" w:rsidRPr="003C1F08" w:rsidRDefault="00000000">
      <w:pPr>
        <w:keepNext/>
        <w:spacing w:before="120" w:after="40"/>
      </w:pPr>
      <w:r w:rsidRPr="003C1F08">
        <w:rPr>
          <w:b/>
          <w:sz w:val="21"/>
        </w:rPr>
        <w:t>Output</w:t>
      </w:r>
    </w:p>
    <w:p w14:paraId="0FEB0ED4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--- Singleton ---</w:t>
      </w:r>
    </w:p>
    <w:p w14:paraId="47A4A160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Same instance? true -&gt; Example University</w:t>
      </w:r>
    </w:p>
    <w:p w14:paraId="11CFA8DC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--- Factory ---</w:t>
      </w:r>
    </w:p>
    <w:p w14:paraId="668DB040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Email: Lab 11 is open</w:t>
      </w:r>
    </w:p>
    <w:p w14:paraId="64AF6728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SMS: Lab 11 is open</w:t>
      </w:r>
    </w:p>
    <w:p w14:paraId="3815568D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--- Strategy ---</w:t>
      </w:r>
    </w:p>
    <w:p w14:paraId="25A64414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Regular: 200.0</w:t>
      </w:r>
    </w:p>
    <w:p w14:paraId="768E7978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Student: 180.0</w:t>
      </w:r>
    </w:p>
    <w:p w14:paraId="52D6F85D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--- Observer ---</w:t>
      </w:r>
    </w:p>
    <w:p w14:paraId="1C02E6B9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Student portal: OOP = 72</w:t>
      </w:r>
    </w:p>
    <w:p w14:paraId="365A0001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Student portal: Databases = 45</w:t>
      </w:r>
    </w:p>
    <w:p w14:paraId="35BEF411" w14:textId="77777777" w:rsidR="00F35B11" w:rsidRPr="003C1F08" w:rsidRDefault="00000000">
      <w:pPr>
        <w:shd w:val="clear" w:color="auto" w:fill="E8F0E8"/>
        <w:spacing w:after="0" w:line="240" w:lineRule="auto"/>
        <w:ind w:left="113"/>
      </w:pPr>
      <w:r w:rsidRPr="003C1F08">
        <w:rPr>
          <w:rFonts w:ascii="Courier New" w:eastAsia="Courier New" w:hAnsi="Courier New"/>
          <w:sz w:val="16"/>
        </w:rPr>
        <w:t>Advisor alert: Databases failed</w:t>
      </w:r>
    </w:p>
    <w:p w14:paraId="79A5F183" w14:textId="77777777" w:rsidR="00F35B11" w:rsidRPr="003C1F08" w:rsidRDefault="00F35B11">
      <w:pPr>
        <w:spacing w:after="40"/>
      </w:pPr>
    </w:p>
    <w:p w14:paraId="6E2F1769" w14:textId="77777777" w:rsidR="00F35B11" w:rsidRPr="003C1F08" w:rsidRDefault="00000000">
      <w:pPr>
        <w:pStyle w:val="Heading2"/>
        <w:rPr>
          <w:color w:val="auto"/>
        </w:rPr>
      </w:pPr>
      <w:r w:rsidRPr="003C1F08">
        <w:rPr>
          <w:color w:val="auto"/>
        </w:rPr>
        <w:t>How it meets the requirements</w:t>
      </w:r>
    </w:p>
    <w:p w14:paraId="1FA21BD8" w14:textId="77777777" w:rsidR="00F35B11" w:rsidRPr="003C1F08" w:rsidRDefault="00000000">
      <w:pPr>
        <w:pStyle w:val="ListBullet"/>
      </w:pPr>
      <w:r w:rsidRPr="003C1F08">
        <w:t>Class design: private fields with validation; inheritance (LibraryItem -&gt; Book/Dvd); interface (Borrowable); abstraction (abstract LibraryItem).</w:t>
      </w:r>
    </w:p>
    <w:p w14:paraId="2912FB52" w14:textId="77777777" w:rsidR="00F35B11" w:rsidRPr="003C1F08" w:rsidRDefault="00000000">
      <w:pPr>
        <w:pStyle w:val="ListBullet"/>
      </w:pPr>
      <w:r w:rsidRPr="003C1F08">
        <w:t>Polymorphism: loanPeriodDays() decides the due date of each Loan, and type()/extra() decide how each item is saved.</w:t>
      </w:r>
    </w:p>
    <w:p w14:paraId="58404810" w14:textId="77777777" w:rsidR="00F35B11" w:rsidRPr="003C1F08" w:rsidRDefault="00000000">
      <w:pPr>
        <w:pStyle w:val="ListBullet"/>
      </w:pPr>
      <w:r w:rsidRPr="003C1F08">
        <w:t>Exceptions: two custom checked exceptions; the menu reports them without crashing, and IllegalArgumentException covers bad input.</w:t>
      </w:r>
    </w:p>
    <w:p w14:paraId="35196E65" w14:textId="77777777" w:rsidR="00F35B11" w:rsidRPr="003C1F08" w:rsidRDefault="00000000">
      <w:pPr>
        <w:pStyle w:val="ListBullet"/>
      </w:pPr>
      <w:r w:rsidRPr="003C1F08">
        <w:lastRenderedPageBreak/>
        <w:t>Collections and streams: HashMaps keyed by id; searchByTitle and overdueLoans use streams.</w:t>
      </w:r>
    </w:p>
    <w:p w14:paraId="2BACF7B4" w14:textId="77777777" w:rsidR="00F35B11" w:rsidRPr="003C1F08" w:rsidRDefault="00000000">
      <w:pPr>
        <w:pStyle w:val="ListBullet"/>
      </w:pPr>
      <w:r w:rsidRPr="003C1F08">
        <w:t>Persistence: three CSV files saved on exit and reloaded on start (Run 2 shows the data surviving).</w:t>
      </w:r>
    </w:p>
    <w:p w14:paraId="25A77428" w14:textId="77777777" w:rsidR="00F35B11" w:rsidRPr="003C1F08" w:rsidRDefault="00000000">
      <w:pPr>
        <w:pStyle w:val="Heading1"/>
        <w:rPr>
          <w:color w:val="auto"/>
        </w:rPr>
      </w:pPr>
      <w:r w:rsidRPr="003C1F08">
        <w:rPr>
          <w:color w:val="auto"/>
        </w:rPr>
        <w:t>3. What I learned</w:t>
      </w:r>
    </w:p>
    <w:p w14:paraId="241FEC1D" w14:textId="77777777" w:rsidR="00F35B11" w:rsidRPr="003C1F08" w:rsidRDefault="00000000">
      <w:r w:rsidRPr="003C1F08">
        <w:t>In this mini-project I pulled together everything from the earlier labs: encapsulation, inheritance, polymorphism and abstraction, plus custom exceptions, collections, streams and file I/O. I put the rules (an item can only go to one person, and a member can hold at most three loans) inside the model classes, so the menu can never leave the library in a bad state. The data also survives a restart. One limitation I noticed is that titles and names cannot contain commas, because my simple CSV format uses commas as separators.</w:t>
      </w:r>
    </w:p>
    <w:sectPr w:rsidR="00F35B11" w:rsidRPr="003C1F08" w:rsidSect="00034616">
      <w:footerReference w:type="default" r:id="rId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D3FD0" w14:textId="77777777" w:rsidR="00E14F79" w:rsidRDefault="00E14F79">
      <w:pPr>
        <w:spacing w:after="0" w:line="240" w:lineRule="auto"/>
      </w:pPr>
      <w:r>
        <w:separator/>
      </w:r>
    </w:p>
  </w:endnote>
  <w:endnote w:type="continuationSeparator" w:id="0">
    <w:p w14:paraId="5FE49EDF" w14:textId="77777777" w:rsidR="00E14F79" w:rsidRDefault="00E14F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0369E" w14:textId="595AA1D5" w:rsidR="00F35B11" w:rsidRDefault="003C1F08">
    <w:pPr>
      <w:pStyle w:val="Footer"/>
      <w:jc w:val="center"/>
    </w:pPr>
    <w:r>
      <w:rPr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D096B" w14:textId="77777777" w:rsidR="00E14F79" w:rsidRDefault="00E14F79">
      <w:pPr>
        <w:spacing w:after="0" w:line="240" w:lineRule="auto"/>
      </w:pPr>
      <w:r>
        <w:separator/>
      </w:r>
    </w:p>
  </w:footnote>
  <w:footnote w:type="continuationSeparator" w:id="0">
    <w:p w14:paraId="46612183" w14:textId="77777777" w:rsidR="00E14F79" w:rsidRDefault="00E14F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4832733">
    <w:abstractNumId w:val="8"/>
  </w:num>
  <w:num w:numId="2" w16cid:durableId="621768489">
    <w:abstractNumId w:val="6"/>
  </w:num>
  <w:num w:numId="3" w16cid:durableId="1387267045">
    <w:abstractNumId w:val="5"/>
  </w:num>
  <w:num w:numId="4" w16cid:durableId="720203436">
    <w:abstractNumId w:val="4"/>
  </w:num>
  <w:num w:numId="5" w16cid:durableId="75250508">
    <w:abstractNumId w:val="7"/>
  </w:num>
  <w:num w:numId="6" w16cid:durableId="1976137992">
    <w:abstractNumId w:val="3"/>
  </w:num>
  <w:num w:numId="7" w16cid:durableId="1851023506">
    <w:abstractNumId w:val="2"/>
  </w:num>
  <w:num w:numId="8" w16cid:durableId="564028821">
    <w:abstractNumId w:val="1"/>
  </w:num>
  <w:num w:numId="9" w16cid:durableId="386150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3BD"/>
    <w:rsid w:val="003C1F08"/>
    <w:rsid w:val="00AA1D8D"/>
    <w:rsid w:val="00B47730"/>
    <w:rsid w:val="00CB0664"/>
    <w:rsid w:val="00E14F79"/>
    <w:rsid w:val="00F35B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6A81FB"/>
  <w14:defaultImageDpi w14:val="300"/>
  <w15:docId w15:val="{97B5C85F-075A-4D63-9DE6-368A5B1B0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4526</Words>
  <Characters>25802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 ANDRE</cp:lastModifiedBy>
  <cp:revision>2</cp:revision>
  <dcterms:created xsi:type="dcterms:W3CDTF">2013-12-23T23:15:00Z</dcterms:created>
  <dcterms:modified xsi:type="dcterms:W3CDTF">2026-10-15T10:57:00Z</dcterms:modified>
  <cp:category/>
</cp:coreProperties>
</file>