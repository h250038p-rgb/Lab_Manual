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4CC42" w14:textId="77777777" w:rsidR="00467540" w:rsidRPr="002D5562" w:rsidRDefault="00000000">
      <w:r w:rsidRPr="002D5562">
        <w:rPr>
          <w:b/>
          <w:sz w:val="44"/>
        </w:rPr>
        <w:t>Lab 6: Abstraction, Abstract Classes and Interfaces</w:t>
      </w:r>
    </w:p>
    <w:p w14:paraId="36FD05CD" w14:textId="77777777" w:rsidR="00467540" w:rsidRPr="002D5562" w:rsidRDefault="00000000">
      <w:r w:rsidRPr="002D5562">
        <w:rPr>
          <w:sz w:val="24"/>
        </w:rPr>
        <w:t>Lab report: Object-Oriented Programming in Java</w:t>
      </w:r>
    </w:p>
    <w:p w14:paraId="23D44CD6" w14:textId="77777777" w:rsidR="00467540" w:rsidRPr="002D5562" w:rsidRDefault="00000000">
      <w:pPr>
        <w:pStyle w:val="Heading1"/>
        <w:rPr>
          <w:color w:val="auto"/>
        </w:rPr>
      </w:pPr>
      <w:r w:rsidRPr="002D5562">
        <w:rPr>
          <w:color w:val="auto"/>
        </w:rPr>
        <w:t>1. What this lab is about</w:t>
      </w:r>
    </w:p>
    <w:p w14:paraId="22946C89" w14:textId="77777777" w:rsidR="00467540" w:rsidRPr="002D5562" w:rsidRDefault="00000000">
      <w:r w:rsidRPr="002D5562">
        <w:t>The goals for this lab were to:</w:t>
      </w:r>
    </w:p>
    <w:p w14:paraId="33147F7D" w14:textId="77777777" w:rsidR="00467540" w:rsidRPr="002D5562" w:rsidRDefault="00000000">
      <w:pPr>
        <w:pStyle w:val="ListBullet"/>
      </w:pPr>
      <w:r w:rsidRPr="002D5562">
        <w:t>Define abstract classes and abstract methods, and explain why they cannot be instantiated.</w:t>
      </w:r>
    </w:p>
    <w:p w14:paraId="346BAF55" w14:textId="77777777" w:rsidR="00467540" w:rsidRPr="002D5562" w:rsidRDefault="00000000">
      <w:pPr>
        <w:pStyle w:val="ListBullet"/>
      </w:pPr>
      <w:r w:rsidRPr="002D5562">
        <w:t>Define and implement interfaces, including default and static methods.</w:t>
      </w:r>
    </w:p>
    <w:p w14:paraId="22323050" w14:textId="77777777" w:rsidR="00467540" w:rsidRPr="002D5562" w:rsidRDefault="00000000">
      <w:pPr>
        <w:pStyle w:val="ListBullet"/>
      </w:pPr>
      <w:r w:rsidRPr="002D5562">
        <w:t>Choose correctly between an abstract class and an interface.</w:t>
      </w:r>
    </w:p>
    <w:p w14:paraId="7A743E22" w14:textId="77777777" w:rsidR="00467540" w:rsidRPr="002D5562" w:rsidRDefault="00000000">
      <w:pPr>
        <w:pStyle w:val="ListBullet"/>
      </w:pPr>
      <w:r w:rsidRPr="002D5562">
        <w:t>Program to an interface, not to an implementation.</w:t>
      </w:r>
    </w:p>
    <w:p w14:paraId="58808CB8" w14:textId="77777777" w:rsidR="00467540" w:rsidRPr="002D5562" w:rsidRDefault="00000000">
      <w:pPr>
        <w:pStyle w:val="ListBullet"/>
      </w:pPr>
      <w:r w:rsidRPr="002D5562">
        <w:t>Use standard interfaces such as Comparable.</w:t>
      </w:r>
    </w:p>
    <w:p w14:paraId="56A35E1C" w14:textId="77777777" w:rsidR="00467540" w:rsidRPr="002D5562" w:rsidRDefault="00000000">
      <w:pPr>
        <w:pStyle w:val="Heading1"/>
        <w:rPr>
          <w:color w:val="auto"/>
        </w:rPr>
      </w:pPr>
      <w:r w:rsidRPr="002D5562">
        <w:rPr>
          <w:color w:val="auto"/>
        </w:rPr>
        <w:t>2. My solutions</w:t>
      </w:r>
    </w:p>
    <w:p w14:paraId="545E4E42" w14:textId="77777777" w:rsidR="00467540" w:rsidRPr="002D5562" w:rsidRDefault="00000000">
      <w:pPr>
        <w:pStyle w:val="Heading2"/>
        <w:rPr>
          <w:color w:val="auto"/>
        </w:rPr>
      </w:pPr>
      <w:r w:rsidRPr="002D5562">
        <w:rPr>
          <w:color w:val="auto"/>
        </w:rPr>
        <w:t>Exercise 1</w:t>
      </w:r>
    </w:p>
    <w:p w14:paraId="40ED1E02" w14:textId="77777777" w:rsidR="00467540" w:rsidRPr="002D5562" w:rsidRDefault="00000000">
      <w:pPr>
        <w:spacing w:after="40"/>
      </w:pPr>
      <w:r w:rsidRPr="002D5562">
        <w:rPr>
          <w:b/>
        </w:rPr>
        <w:t xml:space="preserve">Exercise 1 (Basic): </w:t>
      </w:r>
      <w:r w:rsidRPr="002D5562">
        <w:t>Create an abstract Shape with abstract area() and perimeter(), and implement Circle, Rectangle and Square.</w:t>
      </w:r>
    </w:p>
    <w:p w14:paraId="63A4F902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Code: ShapeDemo.java</w:t>
      </w:r>
    </w:p>
    <w:p w14:paraId="4AF1AA1A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/**</w:t>
      </w:r>
    </w:p>
    <w:p w14:paraId="34178242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Lab 6 - Exercise 1 (Basic)</w:t>
      </w:r>
    </w:p>
    <w:p w14:paraId="04ECFD8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Abstract Shape with abstract area() and perimeter(); Circle, Rectangle, Square.</w:t>
      </w:r>
    </w:p>
    <w:p w14:paraId="12C654C6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EXPLAIN: an abstract class cannot be instantiated; it forces subclasses to supply the</w:t>
      </w:r>
    </w:p>
    <w:p w14:paraId="5DAEDCA9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         missing methods, giving a common type with guaranteed behaviour.</w:t>
      </w:r>
    </w:p>
    <w:p w14:paraId="18542A1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*/</w:t>
      </w:r>
    </w:p>
    <w:p w14:paraId="6FDFA75E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abstract class Shape {</w:t>
      </w:r>
    </w:p>
    <w:p w14:paraId="7224BA61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abstract double area();          // no body: WHAT, not HOW</w:t>
      </w:r>
    </w:p>
    <w:p w14:paraId="060F178C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abstract double perimeter();</w:t>
      </w:r>
    </w:p>
    <w:p w14:paraId="0C07168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// EXPLAIN: abstract classes may also hold concrete (shared) code</w:t>
      </w:r>
    </w:p>
    <w:p w14:paraId="06F7E32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void describe() {</w:t>
      </w:r>
    </w:p>
    <w:p w14:paraId="6ED22C2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System.out.printf("%-10s area=%.2f perimeter=%.2f%n", getClass().getSimpleName(), area(), perimeter());</w:t>
      </w:r>
    </w:p>
    <w:p w14:paraId="0FF4BDF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}</w:t>
      </w:r>
    </w:p>
    <w:p w14:paraId="3B2898DA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1F7CC12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class Circle extends Shape {</w:t>
      </w:r>
    </w:p>
    <w:p w14:paraId="100AECD5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private final double r;</w:t>
      </w:r>
    </w:p>
    <w:p w14:paraId="0E2C5DEE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Circle(double r) { this.r = r; }</w:t>
      </w:r>
    </w:p>
    <w:p w14:paraId="571C2FE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double area()      { return Math.PI * r * r; }</w:t>
      </w:r>
    </w:p>
    <w:p w14:paraId="6F678756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double perimeter() { return 2 * Math.PI * r; }</w:t>
      </w:r>
    </w:p>
    <w:p w14:paraId="71BFF230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6BBB16B1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class Rectangle extends Shape {</w:t>
      </w:r>
    </w:p>
    <w:p w14:paraId="03627CD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protected final double w, h;</w:t>
      </w:r>
    </w:p>
    <w:p w14:paraId="745CE7CC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Rectangle(double w, double h) { this.w = w; this.h = h; }</w:t>
      </w:r>
    </w:p>
    <w:p w14:paraId="2B35822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double area()      { return w * h; }</w:t>
      </w:r>
    </w:p>
    <w:p w14:paraId="3ED00F5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double perimeter() { return 2 * (w + h); }</w:t>
      </w:r>
    </w:p>
    <w:p w14:paraId="4EE8E39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576F8B5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class Square extends Rectangle {</w:t>
      </w:r>
    </w:p>
    <w:p w14:paraId="6D417BFE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Square(double side) { super(side, side); }   // a square is a rectangle with equal sides</w:t>
      </w:r>
    </w:p>
    <w:p w14:paraId="043EB4F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74B20F2B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6DFCECD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public class ShapeDemo {</w:t>
      </w:r>
    </w:p>
    <w:p w14:paraId="1B16D6A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5634FFA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// Shape s = new Shape();   // COMPILE ERROR: Shape is abstract</w:t>
      </w:r>
    </w:p>
    <w:p w14:paraId="4A40C512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Shape[] shapes = { new Circle(3), new Rectangle(4, 5), new Square(4) };</w:t>
      </w:r>
    </w:p>
    <w:p w14:paraId="31D512B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for (Shape s : shapes) s.describe();</w:t>
      </w:r>
    </w:p>
    <w:p w14:paraId="563CB646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}</w:t>
      </w:r>
    </w:p>
    <w:p w14:paraId="72297E8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lastRenderedPageBreak/>
        <w:t>}</w:t>
      </w:r>
    </w:p>
    <w:p w14:paraId="3CE919B4" w14:textId="77777777" w:rsidR="00467540" w:rsidRPr="002D5562" w:rsidRDefault="00467540">
      <w:pPr>
        <w:spacing w:after="40"/>
      </w:pPr>
    </w:p>
    <w:p w14:paraId="558BDBA4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Output</w:t>
      </w:r>
    </w:p>
    <w:p w14:paraId="717606D4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Circle     area=28.27 perimeter=18.85</w:t>
      </w:r>
    </w:p>
    <w:p w14:paraId="57F0F491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Rectangle  area=20.00 perimeter=18.00</w:t>
      </w:r>
    </w:p>
    <w:p w14:paraId="51E33AC3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Square     area=16.00 perimeter=16.00</w:t>
      </w:r>
    </w:p>
    <w:p w14:paraId="15522DC0" w14:textId="77777777" w:rsidR="00467540" w:rsidRPr="002D5562" w:rsidRDefault="00467540">
      <w:pPr>
        <w:spacing w:after="40"/>
      </w:pPr>
    </w:p>
    <w:p w14:paraId="0CB1C93D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How it works</w:t>
      </w:r>
    </w:p>
    <w:p w14:paraId="1B81DC44" w14:textId="77777777" w:rsidR="00467540" w:rsidRPr="002D5562" w:rsidRDefault="00000000">
      <w:r w:rsidRPr="002D5562">
        <w:t>Shape is abstract, so I cannot create one directly, and every subclass has to provide area() and perimeter(). Square extends Rectangle because a square is just a rectangle with equal sides, so it needed almost no new code.</w:t>
      </w:r>
    </w:p>
    <w:p w14:paraId="5FEBCB88" w14:textId="77777777" w:rsidR="00467540" w:rsidRPr="002D5562" w:rsidRDefault="00000000">
      <w:pPr>
        <w:pStyle w:val="Heading2"/>
        <w:rPr>
          <w:color w:val="auto"/>
        </w:rPr>
      </w:pPr>
      <w:r w:rsidRPr="002D5562">
        <w:rPr>
          <w:color w:val="auto"/>
        </w:rPr>
        <w:t>Exercise 2</w:t>
      </w:r>
    </w:p>
    <w:p w14:paraId="73EC0E66" w14:textId="77777777" w:rsidR="00467540" w:rsidRPr="002D5562" w:rsidRDefault="00000000">
      <w:pPr>
        <w:spacing w:after="40"/>
      </w:pPr>
      <w:r w:rsidRPr="002D5562">
        <w:rPr>
          <w:b/>
        </w:rPr>
        <w:t xml:space="preserve">Exercise 2 (Basic): </w:t>
      </w:r>
      <w:r w:rsidRPr="002D5562">
        <w:t>Define an interface Flyable with fly() and implement it for Bird and Aeroplane, which share no superclass.</w:t>
      </w:r>
    </w:p>
    <w:p w14:paraId="41F151C5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Code: FlyableDemo.java</w:t>
      </w:r>
    </w:p>
    <w:p w14:paraId="61DAD000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/**</w:t>
      </w:r>
    </w:p>
    <w:p w14:paraId="226A7D3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Lab 6 - Exercise 2 (Basic)</w:t>
      </w:r>
    </w:p>
    <w:p w14:paraId="6A53AD4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Interface Flyable implemented by Bird and Aeroplane, which share no superclass.</w:t>
      </w:r>
    </w:p>
    <w:p w14:paraId="272B835E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EXPLAIN: an interface describes a CAPABILITY; unrelated classes can promise it.</w:t>
      </w:r>
    </w:p>
    <w:p w14:paraId="4B5B6951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*/</w:t>
      </w:r>
    </w:p>
    <w:p w14:paraId="0CE41CCC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interface Flyable {</w:t>
      </w:r>
    </w:p>
    <w:p w14:paraId="263185D1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void fly();</w:t>
      </w:r>
    </w:p>
    <w:p w14:paraId="54E7763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4EB02820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class Bird implements Flyable {</w:t>
      </w:r>
    </w:p>
    <w:p w14:paraId="57003A4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public void fly() { System.out.println("Bird flaps its wings and flies"); }</w:t>
      </w:r>
    </w:p>
    <w:p w14:paraId="3EC889CA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2E5AD59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class Aeroplane implements Flyable {</w:t>
      </w:r>
    </w:p>
    <w:p w14:paraId="6DC1A99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public void fly() { System.out.println("Aeroplane accelerates down the runway and takes off"); }</w:t>
      </w:r>
    </w:p>
    <w:p w14:paraId="399429F3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041A215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797D430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public class FlyableDemo {</w:t>
      </w:r>
    </w:p>
    <w:p w14:paraId="5580F6CC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4F88E42C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// EXPLAIN: program to the interface - the loop does not care what the objects are</w:t>
      </w:r>
    </w:p>
    <w:p w14:paraId="51A653A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Flyable[] things = { new Bird(), new Aeroplane() };</w:t>
      </w:r>
    </w:p>
    <w:p w14:paraId="74E54965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for (Flyable f : things) f.fly();</w:t>
      </w:r>
    </w:p>
    <w:p w14:paraId="1B3DAC51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}</w:t>
      </w:r>
    </w:p>
    <w:p w14:paraId="28086662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654C97F7" w14:textId="77777777" w:rsidR="00467540" w:rsidRPr="002D5562" w:rsidRDefault="00467540">
      <w:pPr>
        <w:spacing w:after="40"/>
      </w:pPr>
    </w:p>
    <w:p w14:paraId="466EBAD1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Output</w:t>
      </w:r>
    </w:p>
    <w:p w14:paraId="2101C6D5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Bird flaps its wings and flies</w:t>
      </w:r>
    </w:p>
    <w:p w14:paraId="5C35AA3A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Aeroplane accelerates down the runway and takes off</w:t>
      </w:r>
    </w:p>
    <w:p w14:paraId="11D04C8A" w14:textId="77777777" w:rsidR="00467540" w:rsidRPr="002D5562" w:rsidRDefault="00467540">
      <w:pPr>
        <w:spacing w:after="40"/>
      </w:pPr>
    </w:p>
    <w:p w14:paraId="7F14F8F6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How it works</w:t>
      </w:r>
    </w:p>
    <w:p w14:paraId="629FE35C" w14:textId="77777777" w:rsidR="00467540" w:rsidRPr="002D5562" w:rsidRDefault="00000000">
      <w:r w:rsidRPr="002D5562">
        <w:t>Bird and Aeroplane have nothing in common except that they can fly. An interface suits that, because both classes can promise the same ability without sharing a parent. I put both in one Flyable array and called fly() on each.</w:t>
      </w:r>
    </w:p>
    <w:p w14:paraId="2AE23324" w14:textId="77777777" w:rsidR="00467540" w:rsidRPr="002D5562" w:rsidRDefault="00000000">
      <w:pPr>
        <w:pStyle w:val="Heading2"/>
        <w:rPr>
          <w:color w:val="auto"/>
        </w:rPr>
      </w:pPr>
      <w:r w:rsidRPr="002D5562">
        <w:rPr>
          <w:color w:val="auto"/>
        </w:rPr>
        <w:t>Exercise 3</w:t>
      </w:r>
    </w:p>
    <w:p w14:paraId="42D0A313" w14:textId="77777777" w:rsidR="00467540" w:rsidRPr="002D5562" w:rsidRDefault="00000000">
      <w:pPr>
        <w:spacing w:after="40"/>
      </w:pPr>
      <w:r w:rsidRPr="002D5562">
        <w:rPr>
          <w:b/>
        </w:rPr>
        <w:t xml:space="preserve">Exercise 3 (Intermediate): </w:t>
      </w:r>
      <w:r w:rsidRPr="002D5562">
        <w:t>Build an abstract class Account with a concrete deposit() and an abstract monthlyFee(). Implement SavingsAccount and CurrentAccount.</w:t>
      </w:r>
    </w:p>
    <w:p w14:paraId="590CF62E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Code: AccountDemo.java</w:t>
      </w:r>
    </w:p>
    <w:p w14:paraId="614D1A3A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/**</w:t>
      </w:r>
    </w:p>
    <w:p w14:paraId="65F402E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lastRenderedPageBreak/>
        <w:t xml:space="preserve"> * Lab 6 - Exercise 3 (Intermediate)</w:t>
      </w:r>
    </w:p>
    <w:p w14:paraId="5D203DF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Abstract Account: concrete deposit(), abstract monthlyFee(); Savings and Current accounts.</w:t>
      </w:r>
    </w:p>
    <w:p w14:paraId="38F63C12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*/</w:t>
      </w:r>
    </w:p>
    <w:p w14:paraId="596B445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abstract class Account {</w:t>
      </w:r>
    </w:p>
    <w:p w14:paraId="032AD572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protected double balance;</w:t>
      </w:r>
    </w:p>
    <w:p w14:paraId="1D4B1D3B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Account(double opening) { this.balance = opening; }</w:t>
      </w:r>
    </w:p>
    <w:p w14:paraId="65AD175B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3C65F45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// EXPLAIN: concrete method shared by ALL accounts - written once</w:t>
      </w:r>
    </w:p>
    <w:p w14:paraId="2E5CB316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void deposit(double amount) {</w:t>
      </w:r>
    </w:p>
    <w:p w14:paraId="354F0CEA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if (amount &lt;= 0) throw new IllegalArgumentException("Deposit must be positive");</w:t>
      </w:r>
    </w:p>
    <w:p w14:paraId="34AF3025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balance += amount;</w:t>
      </w:r>
    </w:p>
    <w:p w14:paraId="3FD6CBB1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}</w:t>
      </w:r>
    </w:p>
    <w:p w14:paraId="2E510D62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767B3866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// EXPLAIN: each account type charges differently, so the rule is left abstract</w:t>
      </w:r>
    </w:p>
    <w:p w14:paraId="702F8C0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abstract double monthlyFee();</w:t>
      </w:r>
    </w:p>
    <w:p w14:paraId="6B1CB73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47AED4B6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// Template-style method: uses the abstract one</w:t>
      </w:r>
    </w:p>
    <w:p w14:paraId="1923287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void applyMonthlyFee() { balance -= monthlyFee(); }</w:t>
      </w:r>
    </w:p>
    <w:p w14:paraId="74D3B7EA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double getBalance()    { return balance; }</w:t>
      </w:r>
    </w:p>
    <w:p w14:paraId="79437AAC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2CC623A1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class SavingsAccount extends Account {</w:t>
      </w:r>
    </w:p>
    <w:p w14:paraId="485196C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SavingsAccount(double opening) { super(opening); }</w:t>
      </w:r>
    </w:p>
    <w:p w14:paraId="7D1322F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double monthlyFee() { return balance &gt;= 1000 ? 0 : 2.50; }   // free when balance is high</w:t>
      </w:r>
    </w:p>
    <w:p w14:paraId="62315E8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1B046A8A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class CurrentAccount extends Account {</w:t>
      </w:r>
    </w:p>
    <w:p w14:paraId="1377EF86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CurrentAccount(double opening) { super(opening); }</w:t>
      </w:r>
    </w:p>
    <w:p w14:paraId="7B2CB4C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double monthlyFee() { return 10.00; }                         // flat fee</w:t>
      </w:r>
    </w:p>
    <w:p w14:paraId="7D2032F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57505DE3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412EA8C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public class AccountDemo {</w:t>
      </w:r>
    </w:p>
    <w:p w14:paraId="360EAA6C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6BACC4E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Account[] accounts = { new SavingsAccount(500), new SavingsAccount(2000), new CurrentAccount(800) };</w:t>
      </w:r>
    </w:p>
    <w:p w14:paraId="5E0BB42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for (Account a : accounts) {</w:t>
      </w:r>
    </w:p>
    <w:p w14:paraId="020C1AC3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    a.deposit(100);</w:t>
      </w:r>
    </w:p>
    <w:p w14:paraId="256B5A59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    double fee = a.monthlyFee();</w:t>
      </w:r>
    </w:p>
    <w:p w14:paraId="2275C1F5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    a.applyMonthlyFee();</w:t>
      </w:r>
    </w:p>
    <w:p w14:paraId="1A9E9246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    System.out.printf("%-15s fee=%.2f balance=%.2f%n", a.getClass().getSimpleName(), fee, a.getBalance());</w:t>
      </w:r>
    </w:p>
    <w:p w14:paraId="505E38BB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}</w:t>
      </w:r>
    </w:p>
    <w:p w14:paraId="49B34BB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}</w:t>
      </w:r>
    </w:p>
    <w:p w14:paraId="7E6C1633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139C8C41" w14:textId="77777777" w:rsidR="00467540" w:rsidRPr="002D5562" w:rsidRDefault="00467540">
      <w:pPr>
        <w:spacing w:after="40"/>
      </w:pPr>
    </w:p>
    <w:p w14:paraId="77BD587A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Output</w:t>
      </w:r>
    </w:p>
    <w:p w14:paraId="35F8295F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SavingsAccount  fee=2.50 balance=597.50</w:t>
      </w:r>
    </w:p>
    <w:p w14:paraId="0C57EE77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SavingsAccount  fee=0.00 balance=2100.00</w:t>
      </w:r>
    </w:p>
    <w:p w14:paraId="2464139D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CurrentAccount  fee=10.00 balance=890.00</w:t>
      </w:r>
    </w:p>
    <w:p w14:paraId="2E513358" w14:textId="77777777" w:rsidR="00467540" w:rsidRPr="002D5562" w:rsidRDefault="00467540">
      <w:pPr>
        <w:spacing w:after="40"/>
      </w:pPr>
    </w:p>
    <w:p w14:paraId="7C2B917B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How it works</w:t>
      </w:r>
    </w:p>
    <w:p w14:paraId="2E7905B5" w14:textId="77777777" w:rsidR="00467540" w:rsidRPr="002D5562" w:rsidRDefault="00000000">
      <w:r w:rsidRPr="002D5562">
        <w:t>deposit() is written once in the abstract Account class and shared. monthlyFee() is abstract because each type of account charges differently: savings is free above 1000 and otherwise 2.50, while current always charges 10.</w:t>
      </w:r>
    </w:p>
    <w:p w14:paraId="73DCCB7D" w14:textId="77777777" w:rsidR="00467540" w:rsidRPr="002D5562" w:rsidRDefault="00000000">
      <w:pPr>
        <w:pStyle w:val="Heading2"/>
        <w:rPr>
          <w:color w:val="auto"/>
        </w:rPr>
      </w:pPr>
      <w:r w:rsidRPr="002D5562">
        <w:rPr>
          <w:color w:val="auto"/>
        </w:rPr>
        <w:t>Exercise 4</w:t>
      </w:r>
    </w:p>
    <w:p w14:paraId="78777956" w14:textId="77777777" w:rsidR="00467540" w:rsidRPr="002D5562" w:rsidRDefault="00000000">
      <w:pPr>
        <w:spacing w:after="40"/>
      </w:pPr>
      <w:r w:rsidRPr="002D5562">
        <w:rPr>
          <w:b/>
        </w:rPr>
        <w:t xml:space="preserve">Exercise 4 (Intermediate): </w:t>
      </w:r>
      <w:r w:rsidRPr="002D5562">
        <w:t>Make Student implements Comparable&lt;Student&gt; sorted by name, then add a Comparator sorted by marks.</w:t>
      </w:r>
    </w:p>
    <w:p w14:paraId="1A76CD0F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Code: SortDemo.java</w:t>
      </w:r>
    </w:p>
    <w:p w14:paraId="5AA572D1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import java.util.*;</w:t>
      </w:r>
    </w:p>
    <w:p w14:paraId="1832A8E0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6A8550E5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/**</w:t>
      </w:r>
    </w:p>
    <w:p w14:paraId="177D51E3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Lab 6 - Exercise 4 (Intermediate)</w:t>
      </w:r>
    </w:p>
    <w:p w14:paraId="3DBB2C22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Student implements Comparable&lt;Student&gt; (natural order = name) + Comparator by marks.</w:t>
      </w:r>
    </w:p>
    <w:p w14:paraId="5098F6C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*/</w:t>
      </w:r>
    </w:p>
    <w:p w14:paraId="1741309A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lastRenderedPageBreak/>
        <w:t>class Student implements Comparable&lt;Student&gt; {</w:t>
      </w:r>
    </w:p>
    <w:p w14:paraId="3AF24FC6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private final String name;</w:t>
      </w:r>
    </w:p>
    <w:p w14:paraId="7CEB31D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private final int marks;</w:t>
      </w:r>
    </w:p>
    <w:p w14:paraId="65E53B22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Student(String name, int marks) { this.name = name; this.marks = marks; }</w:t>
      </w:r>
    </w:p>
    <w:p w14:paraId="261A82C3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String getName() { return name; }</w:t>
      </w:r>
    </w:p>
    <w:p w14:paraId="62172C8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int getMarks()   { return marks; }</w:t>
      </w:r>
    </w:p>
    <w:p w14:paraId="2E14585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5D8EC465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// EXPLAIN: natural ordering. Returns negative / 0 / positive like "this - other"</w:t>
      </w:r>
    </w:p>
    <w:p w14:paraId="49114403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@Override public int compareTo(Student other) { return this.name.compareTo(other.name); }</w:t>
      </w:r>
    </w:p>
    <w:p w14:paraId="366B017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42239B3A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@Override public String toString() { return name + "(" + marks + ")"; }</w:t>
      </w:r>
    </w:p>
    <w:p w14:paraId="6B06E2F9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023E61AC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2E35B6A9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public class SortDemo {</w:t>
      </w:r>
    </w:p>
    <w:p w14:paraId="5DAD4D8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5C854176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List&lt;Student&gt; list = new ArrayList&lt;&gt;(List.of(</w:t>
      </w:r>
    </w:p>
    <w:p w14:paraId="7F2D35E3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    new Student("Tendai", 72), new Student("Anesu", 85),</w:t>
      </w:r>
    </w:p>
    <w:p w14:paraId="0479467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    new Student("Rudo", 60), new Student("Farai", 91)));</w:t>
      </w:r>
    </w:p>
    <w:p w14:paraId="3B922185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701CCBAC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Collections.sort(list);                       // uses compareTo -&gt; by name</w:t>
      </w:r>
    </w:p>
    <w:p w14:paraId="1BBE75F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System.out.println("By name : " + list);</w:t>
      </w:r>
    </w:p>
    <w:p w14:paraId="74BFDDD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7FAE76E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// EXPLAIN: a Comparator is an EXTERNAL ordering, so we can have many without touching Student</w:t>
      </w:r>
    </w:p>
    <w:p w14:paraId="6313F75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Comparator&lt;Student&gt; byMarks = Comparator.comparingInt(Student::getMarks);</w:t>
      </w:r>
    </w:p>
    <w:p w14:paraId="1004E82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list.sort(byMarks);</w:t>
      </w:r>
    </w:p>
    <w:p w14:paraId="274BCDD5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System.out.println("By marks: " + list);</w:t>
      </w:r>
    </w:p>
    <w:p w14:paraId="222422CC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5F57AB59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list.sort(byMarks.reversed());</w:t>
      </w:r>
    </w:p>
    <w:p w14:paraId="41555ADC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System.out.println("Top first: " + list);</w:t>
      </w:r>
    </w:p>
    <w:p w14:paraId="028B887C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}</w:t>
      </w:r>
    </w:p>
    <w:p w14:paraId="3DFFB95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16770719" w14:textId="77777777" w:rsidR="00467540" w:rsidRPr="002D5562" w:rsidRDefault="00467540">
      <w:pPr>
        <w:spacing w:after="40"/>
      </w:pPr>
    </w:p>
    <w:p w14:paraId="6F57FA2F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Output</w:t>
      </w:r>
    </w:p>
    <w:p w14:paraId="1D25CE71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By name : [Anesu(85), Farai(91), Rudo(60), Tendai(72)]</w:t>
      </w:r>
    </w:p>
    <w:p w14:paraId="4E6D9825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By marks: [Rudo(60), Tendai(72), Anesu(85), Farai(91)]</w:t>
      </w:r>
    </w:p>
    <w:p w14:paraId="5D72AE23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Top first: [Farai(91), Anesu(85), Tendai(72), Rudo(60)]</w:t>
      </w:r>
    </w:p>
    <w:p w14:paraId="138F67BC" w14:textId="77777777" w:rsidR="00467540" w:rsidRPr="002D5562" w:rsidRDefault="00467540">
      <w:pPr>
        <w:spacing w:after="40"/>
      </w:pPr>
    </w:p>
    <w:p w14:paraId="7F8B43CD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How it works</w:t>
      </w:r>
    </w:p>
    <w:p w14:paraId="1CB50BA2" w14:textId="77777777" w:rsidR="00467540" w:rsidRPr="002D5562" w:rsidRDefault="00000000">
      <w:r w:rsidRPr="002D5562">
        <w:t>Comparable gives Student a natural order by name through compareTo(). For sorting by marks I used a separate Comparator, so I did not have to change the Student class. Calling reversed() on it gave me the top marks first.</w:t>
      </w:r>
    </w:p>
    <w:p w14:paraId="688BF893" w14:textId="77777777" w:rsidR="00467540" w:rsidRPr="002D5562" w:rsidRDefault="00000000">
      <w:pPr>
        <w:pStyle w:val="Heading2"/>
        <w:rPr>
          <w:color w:val="auto"/>
        </w:rPr>
      </w:pPr>
      <w:r w:rsidRPr="002D5562">
        <w:rPr>
          <w:color w:val="auto"/>
        </w:rPr>
        <w:t>Exercise 5</w:t>
      </w:r>
    </w:p>
    <w:p w14:paraId="5CCC1E7B" w14:textId="77777777" w:rsidR="00467540" w:rsidRPr="002D5562" w:rsidRDefault="00000000">
      <w:pPr>
        <w:spacing w:after="40"/>
      </w:pPr>
      <w:r w:rsidRPr="002D5562">
        <w:rPr>
          <w:b/>
        </w:rPr>
        <w:t xml:space="preserve">Exercise 5 (Challenge): </w:t>
      </w:r>
      <w:r w:rsidRPr="002D5562">
        <w:t>Two interfaces both declare a default void hello(). Write a class that implements both, resolve the conflict with InterfaceName.super.hello(), and explain the rule.</w:t>
      </w:r>
    </w:p>
    <w:p w14:paraId="1DBA30EC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Code: DefaultConflict.java</w:t>
      </w:r>
    </w:p>
    <w:p w14:paraId="0AF3983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/**</w:t>
      </w:r>
    </w:p>
    <w:p w14:paraId="3E233E96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Lab 6 - Exercise 5 (Challenge)</w:t>
      </w:r>
    </w:p>
    <w:p w14:paraId="6924DAB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Two interfaces declare the same default method hello(); resolve with InterfaceName.super.hello().</w:t>
      </w:r>
    </w:p>
    <w:p w14:paraId="45E71FE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</w:t>
      </w:r>
    </w:p>
    <w:p w14:paraId="4EBFCC11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THE RULE: if a class inherits two default methods with the same signature, the compiler cannot</w:t>
      </w:r>
    </w:p>
    <w:p w14:paraId="2F04784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choose, so the class MUST override the method. Inside the override it may delegate to a</w:t>
      </w:r>
    </w:p>
    <w:p w14:paraId="5986F5F0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specific parent with  InterfaceName.super.method().  (A method declared in the class or a</w:t>
      </w:r>
    </w:p>
    <w:p w14:paraId="2995D03B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 superclass always wins over interface defaults - "class wins" rule.)</w:t>
      </w:r>
    </w:p>
    <w:p w14:paraId="73622B51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*/</w:t>
      </w:r>
    </w:p>
    <w:p w14:paraId="1824B1FF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interface English {</w:t>
      </w:r>
    </w:p>
    <w:p w14:paraId="52CD48F2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default void hello() { System.out.println("Hello!"); }</w:t>
      </w:r>
    </w:p>
    <w:p w14:paraId="2874466E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0FBEADA0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interface Shona {</w:t>
      </w:r>
    </w:p>
    <w:p w14:paraId="2117876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default void hello() { System.out.println("Mhoro!"); }</w:t>
      </w:r>
    </w:p>
    <w:p w14:paraId="1EB33232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5B997A95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lastRenderedPageBreak/>
        <w:t xml:space="preserve"> </w:t>
      </w:r>
    </w:p>
    <w:p w14:paraId="2A009ED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class Greeter implements English, Shona {</w:t>
      </w:r>
    </w:p>
    <w:p w14:paraId="74DA697B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// Without this override: "types English and Shona are incompatible; both define hello()"</w:t>
      </w:r>
    </w:p>
    <w:p w14:paraId="7A0D898B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@Override</w:t>
      </w:r>
    </w:p>
    <w:p w14:paraId="74628F0E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public void hello() {</w:t>
      </w:r>
    </w:p>
    <w:p w14:paraId="04170C2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English.super.hello();     // explicitly call English's version</w:t>
      </w:r>
    </w:p>
    <w:p w14:paraId="033984E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Shona.super.hello();       // and Shona's version</w:t>
      </w:r>
    </w:p>
    <w:p w14:paraId="50ABE110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System.out.println("(Greeter resolved the conflict)");</w:t>
      </w:r>
    </w:p>
    <w:p w14:paraId="6CE61288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}</w:t>
      </w:r>
    </w:p>
    <w:p w14:paraId="5161D594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314B7771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</w:t>
      </w:r>
    </w:p>
    <w:p w14:paraId="3731FA60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public class DefaultConflict {</w:t>
      </w:r>
    </w:p>
    <w:p w14:paraId="135F03E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public static void main(String[] args) {</w:t>
      </w:r>
    </w:p>
    <w:p w14:paraId="3F2666C7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    new Greeter().hello();</w:t>
      </w:r>
    </w:p>
    <w:p w14:paraId="3F41A54D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 xml:space="preserve">    }</w:t>
      </w:r>
    </w:p>
    <w:p w14:paraId="546F5FFA" w14:textId="77777777" w:rsidR="00467540" w:rsidRPr="002D5562" w:rsidRDefault="00000000">
      <w:pPr>
        <w:shd w:val="clear" w:color="auto" w:fill="F3F4F6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}</w:t>
      </w:r>
    </w:p>
    <w:p w14:paraId="4FC1CDF7" w14:textId="77777777" w:rsidR="00467540" w:rsidRPr="002D5562" w:rsidRDefault="00467540">
      <w:pPr>
        <w:spacing w:after="40"/>
      </w:pPr>
    </w:p>
    <w:p w14:paraId="590755E5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Output</w:t>
      </w:r>
    </w:p>
    <w:p w14:paraId="097711E1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Hello!</w:t>
      </w:r>
    </w:p>
    <w:p w14:paraId="37F5967E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Mhoro!</w:t>
      </w:r>
    </w:p>
    <w:p w14:paraId="639B2AA0" w14:textId="77777777" w:rsidR="00467540" w:rsidRPr="002D5562" w:rsidRDefault="00000000">
      <w:pPr>
        <w:shd w:val="clear" w:color="auto" w:fill="E8F0E8"/>
        <w:spacing w:after="0" w:line="240" w:lineRule="auto"/>
        <w:ind w:left="113"/>
      </w:pPr>
      <w:r w:rsidRPr="002D5562">
        <w:rPr>
          <w:rFonts w:ascii="Courier New" w:eastAsia="Courier New" w:hAnsi="Courier New"/>
          <w:sz w:val="16"/>
        </w:rPr>
        <w:t>(Greeter resolved the conflict)</w:t>
      </w:r>
    </w:p>
    <w:p w14:paraId="52BF2792" w14:textId="77777777" w:rsidR="00467540" w:rsidRPr="002D5562" w:rsidRDefault="00467540">
      <w:pPr>
        <w:spacing w:after="40"/>
      </w:pPr>
    </w:p>
    <w:p w14:paraId="0A5DF804" w14:textId="77777777" w:rsidR="00467540" w:rsidRPr="002D5562" w:rsidRDefault="00000000">
      <w:pPr>
        <w:keepNext/>
        <w:spacing w:before="120" w:after="40"/>
      </w:pPr>
      <w:r w:rsidRPr="002D5562">
        <w:rPr>
          <w:b/>
          <w:sz w:val="21"/>
        </w:rPr>
        <w:t>How it works</w:t>
      </w:r>
    </w:p>
    <w:p w14:paraId="52005B1D" w14:textId="77777777" w:rsidR="00467540" w:rsidRPr="002D5562" w:rsidRDefault="00000000">
      <w:r w:rsidRPr="002D5562">
        <w:t>When two interfaces give the same default method, Java will not guess which one to use, so the class must override it. Inside my override I call English.super.hello() and Shona.super.hello() to choose each version explicitly.</w:t>
      </w:r>
    </w:p>
    <w:p w14:paraId="72B44112" w14:textId="77777777" w:rsidR="00467540" w:rsidRPr="002D5562" w:rsidRDefault="00000000">
      <w:pPr>
        <w:pStyle w:val="Heading1"/>
        <w:rPr>
          <w:color w:val="auto"/>
        </w:rPr>
      </w:pPr>
      <w:r w:rsidRPr="002D5562">
        <w:rPr>
          <w:color w:val="auto"/>
        </w:rPr>
        <w:t>3. What I learned</w:t>
      </w:r>
    </w:p>
    <w:p w14:paraId="08315211" w14:textId="77777777" w:rsidR="00467540" w:rsidRPr="002D5562" w:rsidRDefault="00000000">
      <w:r w:rsidRPr="002D5562">
        <w:t>Abstract classes let related classes share code while forcing each subclass to fill in the missing parts. Interfaces describe an ability that unrelated classes can share. I also practised Comparable and Comparator for sorting, and learned how to resolve a clash between two default methods.</w:t>
      </w:r>
    </w:p>
    <w:sectPr w:rsidR="00467540" w:rsidRPr="002D5562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61193" w14:textId="77777777" w:rsidR="00234D0A" w:rsidRDefault="00234D0A">
      <w:pPr>
        <w:spacing w:after="0" w:line="240" w:lineRule="auto"/>
      </w:pPr>
      <w:r>
        <w:separator/>
      </w:r>
    </w:p>
  </w:endnote>
  <w:endnote w:type="continuationSeparator" w:id="0">
    <w:p w14:paraId="47E625B9" w14:textId="77777777" w:rsidR="00234D0A" w:rsidRDefault="00234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65A63" w14:textId="5B936CBB" w:rsidR="00467540" w:rsidRDefault="002D5562">
    <w:pPr>
      <w:pStyle w:val="Footer"/>
      <w:jc w:val="center"/>
    </w:pPr>
    <w:r>
      <w:rPr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806544" w14:textId="77777777" w:rsidR="00234D0A" w:rsidRDefault="00234D0A">
      <w:pPr>
        <w:spacing w:after="0" w:line="240" w:lineRule="auto"/>
      </w:pPr>
      <w:r>
        <w:separator/>
      </w:r>
    </w:p>
  </w:footnote>
  <w:footnote w:type="continuationSeparator" w:id="0">
    <w:p w14:paraId="0598F275" w14:textId="77777777" w:rsidR="00234D0A" w:rsidRDefault="00234D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3834021">
    <w:abstractNumId w:val="8"/>
  </w:num>
  <w:num w:numId="2" w16cid:durableId="978218816">
    <w:abstractNumId w:val="6"/>
  </w:num>
  <w:num w:numId="3" w16cid:durableId="1054087228">
    <w:abstractNumId w:val="5"/>
  </w:num>
  <w:num w:numId="4" w16cid:durableId="1344629962">
    <w:abstractNumId w:val="4"/>
  </w:num>
  <w:num w:numId="5" w16cid:durableId="1915162352">
    <w:abstractNumId w:val="7"/>
  </w:num>
  <w:num w:numId="6" w16cid:durableId="422341448">
    <w:abstractNumId w:val="3"/>
  </w:num>
  <w:num w:numId="7" w16cid:durableId="742878150">
    <w:abstractNumId w:val="2"/>
  </w:num>
  <w:num w:numId="8" w16cid:durableId="956065147">
    <w:abstractNumId w:val="1"/>
  </w:num>
  <w:num w:numId="9" w16cid:durableId="3243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D0A"/>
    <w:rsid w:val="0029639D"/>
    <w:rsid w:val="002D5562"/>
    <w:rsid w:val="00326F90"/>
    <w:rsid w:val="003513BD"/>
    <w:rsid w:val="0046754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12BBA"/>
  <w14:defaultImageDpi w14:val="300"/>
  <w15:docId w15:val="{97B5C85F-075A-4D63-9DE6-368A5B1B0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1467</Words>
  <Characters>8366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 ANDRE</cp:lastModifiedBy>
  <cp:revision>2</cp:revision>
  <dcterms:created xsi:type="dcterms:W3CDTF">2013-12-23T23:15:00Z</dcterms:created>
  <dcterms:modified xsi:type="dcterms:W3CDTF">2026-10-15T10:52:00Z</dcterms:modified>
  <cp:category/>
</cp:coreProperties>
</file>