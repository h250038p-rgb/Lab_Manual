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E6EB49" w14:textId="77777777" w:rsidR="00382461" w:rsidRPr="00CA2B52" w:rsidRDefault="00000000">
      <w:r w:rsidRPr="00CA2B52">
        <w:rPr>
          <w:b/>
          <w:sz w:val="44"/>
        </w:rPr>
        <w:t>Lab 3: Encapsulation and Access Modifiers</w:t>
      </w:r>
    </w:p>
    <w:p w14:paraId="5CDD266F" w14:textId="77777777" w:rsidR="00382461" w:rsidRPr="00CA2B52" w:rsidRDefault="00000000">
      <w:r w:rsidRPr="00CA2B52">
        <w:rPr>
          <w:sz w:val="24"/>
        </w:rPr>
        <w:t>Lab report: Object-Oriented Programming in Java</w:t>
      </w:r>
    </w:p>
    <w:p w14:paraId="2B186524" w14:textId="77777777" w:rsidR="00382461" w:rsidRPr="00CA2B52" w:rsidRDefault="00000000">
      <w:pPr>
        <w:pStyle w:val="Heading1"/>
        <w:rPr>
          <w:color w:val="auto"/>
        </w:rPr>
      </w:pPr>
      <w:r w:rsidRPr="00CA2B52">
        <w:rPr>
          <w:color w:val="auto"/>
        </w:rPr>
        <w:t>1. What this lab is about</w:t>
      </w:r>
    </w:p>
    <w:p w14:paraId="61ECD05F" w14:textId="77777777" w:rsidR="00382461" w:rsidRPr="00CA2B52" w:rsidRDefault="00000000">
      <w:r w:rsidRPr="00CA2B52">
        <w:t>The goals for this lab were to:</w:t>
      </w:r>
    </w:p>
    <w:p w14:paraId="5502B27D" w14:textId="77777777" w:rsidR="00382461" w:rsidRPr="00CA2B52" w:rsidRDefault="00000000">
      <w:pPr>
        <w:pStyle w:val="ListBullet"/>
      </w:pPr>
      <w:r w:rsidRPr="00CA2B52">
        <w:t>Hide internal data with private fields and expose it through controlled methods.</w:t>
      </w:r>
    </w:p>
    <w:p w14:paraId="6386476A" w14:textId="77777777" w:rsidR="00382461" w:rsidRPr="00CA2B52" w:rsidRDefault="00000000">
      <w:pPr>
        <w:pStyle w:val="ListBullet"/>
      </w:pPr>
      <w:r w:rsidRPr="00CA2B52">
        <w:t>Apply the four access levels correctly.</w:t>
      </w:r>
    </w:p>
    <w:p w14:paraId="316E9DD4" w14:textId="77777777" w:rsidR="00382461" w:rsidRPr="00CA2B52" w:rsidRDefault="00000000">
      <w:pPr>
        <w:pStyle w:val="ListBullet"/>
      </w:pPr>
      <w:r w:rsidRPr="00CA2B52">
        <w:t>Enforce validation rules (class invariants) inside setters and constructors.</w:t>
      </w:r>
    </w:p>
    <w:p w14:paraId="7BA98C34" w14:textId="77777777" w:rsidR="00382461" w:rsidRPr="00CA2B52" w:rsidRDefault="00000000">
      <w:pPr>
        <w:pStyle w:val="ListBullet"/>
      </w:pPr>
      <w:r w:rsidRPr="00CA2B52">
        <w:t>Design classes that cannot be put into an invalid state.</w:t>
      </w:r>
    </w:p>
    <w:p w14:paraId="32749DF4" w14:textId="77777777" w:rsidR="00382461" w:rsidRPr="00CA2B52" w:rsidRDefault="00000000">
      <w:pPr>
        <w:pStyle w:val="Heading1"/>
        <w:rPr>
          <w:color w:val="auto"/>
        </w:rPr>
      </w:pPr>
      <w:r w:rsidRPr="00CA2B52">
        <w:rPr>
          <w:color w:val="auto"/>
        </w:rPr>
        <w:t>2. My solutions</w:t>
      </w:r>
    </w:p>
    <w:p w14:paraId="3EDC653E" w14:textId="77777777" w:rsidR="00382461" w:rsidRPr="00CA2B52" w:rsidRDefault="00000000">
      <w:pPr>
        <w:pStyle w:val="Heading2"/>
        <w:rPr>
          <w:color w:val="auto"/>
        </w:rPr>
      </w:pPr>
      <w:r w:rsidRPr="00CA2B52">
        <w:rPr>
          <w:color w:val="auto"/>
        </w:rPr>
        <w:t>Exercise 1 and 2</w:t>
      </w:r>
    </w:p>
    <w:p w14:paraId="2824DFEE" w14:textId="77777777" w:rsidR="00382461" w:rsidRPr="00CA2B52" w:rsidRDefault="00000000">
      <w:pPr>
        <w:spacing w:after="40"/>
      </w:pPr>
      <w:r w:rsidRPr="00CA2B52">
        <w:rPr>
          <w:b/>
        </w:rPr>
        <w:t xml:space="preserve">Exercise 1 (Basic): </w:t>
      </w:r>
      <w:r w:rsidRPr="00CA2B52">
        <w:t>Write a Student class with private name and marks (0 to 100). Reject invalid marks in the setter.</w:t>
      </w:r>
    </w:p>
    <w:p w14:paraId="29AF7039" w14:textId="77777777" w:rsidR="00382461" w:rsidRPr="00CA2B52" w:rsidRDefault="00000000">
      <w:pPr>
        <w:spacing w:after="40"/>
      </w:pPr>
      <w:r w:rsidRPr="00CA2B52">
        <w:rPr>
          <w:b/>
        </w:rPr>
        <w:t xml:space="preserve">Exercise 2 (Basic): </w:t>
      </w:r>
      <w:r w:rsidRPr="00CA2B52">
        <w:t>Add getGrade() that returns A, B, C or F from the marks, without storing the grade in a field.</w:t>
      </w:r>
    </w:p>
    <w:p w14:paraId="4A710E7A" w14:textId="77777777" w:rsidR="00382461" w:rsidRPr="00CA2B52" w:rsidRDefault="00000000">
      <w:pPr>
        <w:keepNext/>
        <w:spacing w:before="120" w:after="40"/>
      </w:pPr>
      <w:r w:rsidRPr="00CA2B52">
        <w:rPr>
          <w:b/>
          <w:sz w:val="21"/>
        </w:rPr>
        <w:t>Code: Student.java</w:t>
      </w:r>
    </w:p>
    <w:p w14:paraId="6E453B01" w14:textId="77777777" w:rsidR="00382461" w:rsidRPr="00CA2B52" w:rsidRDefault="00000000">
      <w:pPr>
        <w:shd w:val="clear" w:color="auto" w:fill="F3F4F6"/>
        <w:spacing w:after="0" w:line="240" w:lineRule="auto"/>
        <w:ind w:left="113"/>
      </w:pPr>
      <w:r w:rsidRPr="00CA2B52">
        <w:rPr>
          <w:rFonts w:ascii="Courier New" w:eastAsia="Courier New" w:hAnsi="Courier New"/>
          <w:sz w:val="16"/>
        </w:rPr>
        <w:t>/**</w:t>
      </w:r>
    </w:p>
    <w:p w14:paraId="70F589A6" w14:textId="77777777" w:rsidR="00382461" w:rsidRPr="00CA2B52" w:rsidRDefault="00000000">
      <w:pPr>
        <w:shd w:val="clear" w:color="auto" w:fill="F3F4F6"/>
        <w:spacing w:after="0" w:line="240" w:lineRule="auto"/>
        <w:ind w:left="113"/>
      </w:pPr>
      <w:r w:rsidRPr="00CA2B52">
        <w:rPr>
          <w:rFonts w:ascii="Courier New" w:eastAsia="Courier New" w:hAnsi="Courier New"/>
          <w:sz w:val="16"/>
        </w:rPr>
        <w:t xml:space="preserve"> * Lab 3 - Exercises 1 and 2 (Basic)</w:t>
      </w:r>
    </w:p>
    <w:p w14:paraId="16AEA1EA" w14:textId="77777777" w:rsidR="00382461" w:rsidRPr="00CA2B52" w:rsidRDefault="00000000">
      <w:pPr>
        <w:shd w:val="clear" w:color="auto" w:fill="F3F4F6"/>
        <w:spacing w:after="0" w:line="240" w:lineRule="auto"/>
        <w:ind w:left="113"/>
      </w:pPr>
      <w:r w:rsidRPr="00CA2B52">
        <w:rPr>
          <w:rFonts w:ascii="Courier New" w:eastAsia="Courier New" w:hAnsi="Courier New"/>
          <w:sz w:val="16"/>
        </w:rPr>
        <w:t xml:space="preserve"> * Ex1: private name and marks (0-100); reject invalid marks in the setter.</w:t>
      </w:r>
    </w:p>
    <w:p w14:paraId="4486442E" w14:textId="77777777" w:rsidR="00382461" w:rsidRPr="00CA2B52" w:rsidRDefault="00000000">
      <w:pPr>
        <w:shd w:val="clear" w:color="auto" w:fill="F3F4F6"/>
        <w:spacing w:after="0" w:line="240" w:lineRule="auto"/>
        <w:ind w:left="113"/>
      </w:pPr>
      <w:r w:rsidRPr="00CA2B52">
        <w:rPr>
          <w:rFonts w:ascii="Courier New" w:eastAsia="Courier New" w:hAnsi="Courier New"/>
          <w:sz w:val="16"/>
        </w:rPr>
        <w:t xml:space="preserve"> * Ex2: getGrade() derives A/B/C/F from marks WITHOUT storing it in a field.</w:t>
      </w:r>
    </w:p>
    <w:p w14:paraId="6DF27F0F" w14:textId="77777777" w:rsidR="00382461" w:rsidRPr="00CA2B52" w:rsidRDefault="00000000">
      <w:pPr>
        <w:shd w:val="clear" w:color="auto" w:fill="F3F4F6"/>
        <w:spacing w:after="0" w:line="240" w:lineRule="auto"/>
        <w:ind w:left="113"/>
      </w:pPr>
      <w:r w:rsidRPr="00CA2B52">
        <w:rPr>
          <w:rFonts w:ascii="Courier New" w:eastAsia="Courier New" w:hAnsi="Courier New"/>
          <w:sz w:val="16"/>
        </w:rPr>
        <w:t xml:space="preserve"> */</w:t>
      </w:r>
    </w:p>
    <w:p w14:paraId="0B01674D" w14:textId="77777777" w:rsidR="00382461" w:rsidRPr="00CA2B52" w:rsidRDefault="00000000">
      <w:pPr>
        <w:shd w:val="clear" w:color="auto" w:fill="F3F4F6"/>
        <w:spacing w:after="0" w:line="240" w:lineRule="auto"/>
        <w:ind w:left="113"/>
      </w:pPr>
      <w:r w:rsidRPr="00CA2B52">
        <w:rPr>
          <w:rFonts w:ascii="Courier New" w:eastAsia="Courier New" w:hAnsi="Courier New"/>
          <w:sz w:val="16"/>
        </w:rPr>
        <w:t>public class Student {</w:t>
      </w:r>
    </w:p>
    <w:p w14:paraId="4FE4AA65" w14:textId="77777777" w:rsidR="00382461" w:rsidRPr="00CA2B52" w:rsidRDefault="00000000">
      <w:pPr>
        <w:shd w:val="clear" w:color="auto" w:fill="F3F4F6"/>
        <w:spacing w:after="0" w:line="240" w:lineRule="auto"/>
        <w:ind w:left="113"/>
      </w:pPr>
      <w:r w:rsidRPr="00CA2B52">
        <w:rPr>
          <w:rFonts w:ascii="Courier New" w:eastAsia="Courier New" w:hAnsi="Courier New"/>
          <w:sz w:val="16"/>
        </w:rPr>
        <w:t xml:space="preserve">    private String name;</w:t>
      </w:r>
    </w:p>
    <w:p w14:paraId="1269D217" w14:textId="77777777" w:rsidR="00382461" w:rsidRPr="00CA2B52" w:rsidRDefault="00000000">
      <w:pPr>
        <w:shd w:val="clear" w:color="auto" w:fill="F3F4F6"/>
        <w:spacing w:after="0" w:line="240" w:lineRule="auto"/>
        <w:ind w:left="113"/>
      </w:pPr>
      <w:r w:rsidRPr="00CA2B52">
        <w:rPr>
          <w:rFonts w:ascii="Courier New" w:eastAsia="Courier New" w:hAnsi="Courier New"/>
          <w:sz w:val="16"/>
        </w:rPr>
        <w:t xml:space="preserve">    private int marks;</w:t>
      </w:r>
    </w:p>
    <w:p w14:paraId="00AD7754" w14:textId="77777777" w:rsidR="00382461" w:rsidRPr="00CA2B52" w:rsidRDefault="00000000">
      <w:pPr>
        <w:shd w:val="clear" w:color="auto" w:fill="F3F4F6"/>
        <w:spacing w:after="0" w:line="240" w:lineRule="auto"/>
        <w:ind w:left="113"/>
      </w:pPr>
      <w:r w:rsidRPr="00CA2B52">
        <w:rPr>
          <w:rFonts w:ascii="Courier New" w:eastAsia="Courier New" w:hAnsi="Courier New"/>
          <w:sz w:val="16"/>
        </w:rPr>
        <w:t xml:space="preserve"> </w:t>
      </w:r>
    </w:p>
    <w:p w14:paraId="19C7831F" w14:textId="77777777" w:rsidR="00382461" w:rsidRPr="00CA2B52" w:rsidRDefault="00000000">
      <w:pPr>
        <w:shd w:val="clear" w:color="auto" w:fill="F3F4F6"/>
        <w:spacing w:after="0" w:line="240" w:lineRule="auto"/>
        <w:ind w:left="113"/>
      </w:pPr>
      <w:r w:rsidRPr="00CA2B52">
        <w:rPr>
          <w:rFonts w:ascii="Courier New" w:eastAsia="Courier New" w:hAnsi="Courier New"/>
          <w:sz w:val="16"/>
        </w:rPr>
        <w:t xml:space="preserve">    public Student(String name, int marks) {</w:t>
      </w:r>
    </w:p>
    <w:p w14:paraId="15FDF92F" w14:textId="77777777" w:rsidR="00382461" w:rsidRPr="00CA2B52" w:rsidRDefault="00000000">
      <w:pPr>
        <w:shd w:val="clear" w:color="auto" w:fill="F3F4F6"/>
        <w:spacing w:after="0" w:line="240" w:lineRule="auto"/>
        <w:ind w:left="113"/>
      </w:pPr>
      <w:r w:rsidRPr="00CA2B52">
        <w:rPr>
          <w:rFonts w:ascii="Courier New" w:eastAsia="Courier New" w:hAnsi="Courier New"/>
          <w:sz w:val="16"/>
        </w:rPr>
        <w:t xml:space="preserve">        setName(name);        // EXPLAIN: constructor reuses setters so validation lives in ONE place</w:t>
      </w:r>
    </w:p>
    <w:p w14:paraId="4B4D328A" w14:textId="77777777" w:rsidR="00382461" w:rsidRPr="00CA2B52" w:rsidRDefault="00000000">
      <w:pPr>
        <w:shd w:val="clear" w:color="auto" w:fill="F3F4F6"/>
        <w:spacing w:after="0" w:line="240" w:lineRule="auto"/>
        <w:ind w:left="113"/>
      </w:pPr>
      <w:r w:rsidRPr="00CA2B52">
        <w:rPr>
          <w:rFonts w:ascii="Courier New" w:eastAsia="Courier New" w:hAnsi="Courier New"/>
          <w:sz w:val="16"/>
        </w:rPr>
        <w:t xml:space="preserve">        setMarks(marks);</w:t>
      </w:r>
    </w:p>
    <w:p w14:paraId="6B98ABA3" w14:textId="77777777" w:rsidR="00382461" w:rsidRPr="00CA2B52" w:rsidRDefault="00000000">
      <w:pPr>
        <w:shd w:val="clear" w:color="auto" w:fill="F3F4F6"/>
        <w:spacing w:after="0" w:line="240" w:lineRule="auto"/>
        <w:ind w:left="113"/>
      </w:pPr>
      <w:r w:rsidRPr="00CA2B52">
        <w:rPr>
          <w:rFonts w:ascii="Courier New" w:eastAsia="Courier New" w:hAnsi="Courier New"/>
          <w:sz w:val="16"/>
        </w:rPr>
        <w:t xml:space="preserve">    }</w:t>
      </w:r>
    </w:p>
    <w:p w14:paraId="5AFD8A18" w14:textId="77777777" w:rsidR="00382461" w:rsidRPr="00CA2B52" w:rsidRDefault="00000000">
      <w:pPr>
        <w:shd w:val="clear" w:color="auto" w:fill="F3F4F6"/>
        <w:spacing w:after="0" w:line="240" w:lineRule="auto"/>
        <w:ind w:left="113"/>
      </w:pPr>
      <w:r w:rsidRPr="00CA2B52">
        <w:rPr>
          <w:rFonts w:ascii="Courier New" w:eastAsia="Courier New" w:hAnsi="Courier New"/>
          <w:sz w:val="16"/>
        </w:rPr>
        <w:t xml:space="preserve"> </w:t>
      </w:r>
    </w:p>
    <w:p w14:paraId="4BA79A8D" w14:textId="77777777" w:rsidR="00382461" w:rsidRPr="00CA2B52" w:rsidRDefault="00000000">
      <w:pPr>
        <w:shd w:val="clear" w:color="auto" w:fill="F3F4F6"/>
        <w:spacing w:after="0" w:line="240" w:lineRule="auto"/>
        <w:ind w:left="113"/>
      </w:pPr>
      <w:r w:rsidRPr="00CA2B52">
        <w:rPr>
          <w:rFonts w:ascii="Courier New" w:eastAsia="Courier New" w:hAnsi="Courier New"/>
          <w:sz w:val="16"/>
        </w:rPr>
        <w:t xml:space="preserve">    public String getName() { return name; }</w:t>
      </w:r>
    </w:p>
    <w:p w14:paraId="77E0F946" w14:textId="77777777" w:rsidR="00382461" w:rsidRPr="00CA2B52" w:rsidRDefault="00000000">
      <w:pPr>
        <w:shd w:val="clear" w:color="auto" w:fill="F3F4F6"/>
        <w:spacing w:after="0" w:line="240" w:lineRule="auto"/>
        <w:ind w:left="113"/>
      </w:pPr>
      <w:r w:rsidRPr="00CA2B52">
        <w:rPr>
          <w:rFonts w:ascii="Courier New" w:eastAsia="Courier New" w:hAnsi="Courier New"/>
          <w:sz w:val="16"/>
        </w:rPr>
        <w:t xml:space="preserve">    public int getMarks()   { return marks; }</w:t>
      </w:r>
    </w:p>
    <w:p w14:paraId="0CC7DB68" w14:textId="77777777" w:rsidR="00382461" w:rsidRPr="00CA2B52" w:rsidRDefault="00000000">
      <w:pPr>
        <w:shd w:val="clear" w:color="auto" w:fill="F3F4F6"/>
        <w:spacing w:after="0" w:line="240" w:lineRule="auto"/>
        <w:ind w:left="113"/>
      </w:pPr>
      <w:r w:rsidRPr="00CA2B52">
        <w:rPr>
          <w:rFonts w:ascii="Courier New" w:eastAsia="Courier New" w:hAnsi="Courier New"/>
          <w:sz w:val="16"/>
        </w:rPr>
        <w:t xml:space="preserve"> </w:t>
      </w:r>
    </w:p>
    <w:p w14:paraId="6A38EAB0" w14:textId="77777777" w:rsidR="00382461" w:rsidRPr="00CA2B52" w:rsidRDefault="00000000">
      <w:pPr>
        <w:shd w:val="clear" w:color="auto" w:fill="F3F4F6"/>
        <w:spacing w:after="0" w:line="240" w:lineRule="auto"/>
        <w:ind w:left="113"/>
      </w:pPr>
      <w:r w:rsidRPr="00CA2B52">
        <w:rPr>
          <w:rFonts w:ascii="Courier New" w:eastAsia="Courier New" w:hAnsi="Courier New"/>
          <w:sz w:val="16"/>
        </w:rPr>
        <w:t xml:space="preserve">    public void setName(String name) {</w:t>
      </w:r>
    </w:p>
    <w:p w14:paraId="24904DD6" w14:textId="77777777" w:rsidR="00382461" w:rsidRPr="00CA2B52" w:rsidRDefault="00000000">
      <w:pPr>
        <w:shd w:val="clear" w:color="auto" w:fill="F3F4F6"/>
        <w:spacing w:after="0" w:line="240" w:lineRule="auto"/>
        <w:ind w:left="113"/>
      </w:pPr>
      <w:r w:rsidRPr="00CA2B52">
        <w:rPr>
          <w:rFonts w:ascii="Courier New" w:eastAsia="Courier New" w:hAnsi="Courier New"/>
          <w:sz w:val="16"/>
        </w:rPr>
        <w:t xml:space="preserve">        if (name == null || name.isBlank()) throw new IllegalArgumentException("Name required");</w:t>
      </w:r>
    </w:p>
    <w:p w14:paraId="4F06D3CC" w14:textId="77777777" w:rsidR="00382461" w:rsidRPr="00CA2B52" w:rsidRDefault="00000000">
      <w:pPr>
        <w:shd w:val="clear" w:color="auto" w:fill="F3F4F6"/>
        <w:spacing w:after="0" w:line="240" w:lineRule="auto"/>
        <w:ind w:left="113"/>
      </w:pPr>
      <w:r w:rsidRPr="00CA2B52">
        <w:rPr>
          <w:rFonts w:ascii="Courier New" w:eastAsia="Courier New" w:hAnsi="Courier New"/>
          <w:sz w:val="16"/>
        </w:rPr>
        <w:t xml:space="preserve">        this.name = name.trim();</w:t>
      </w:r>
    </w:p>
    <w:p w14:paraId="53F816C5" w14:textId="77777777" w:rsidR="00382461" w:rsidRPr="00CA2B52" w:rsidRDefault="00000000">
      <w:pPr>
        <w:shd w:val="clear" w:color="auto" w:fill="F3F4F6"/>
        <w:spacing w:after="0" w:line="240" w:lineRule="auto"/>
        <w:ind w:left="113"/>
      </w:pPr>
      <w:r w:rsidRPr="00CA2B52">
        <w:rPr>
          <w:rFonts w:ascii="Courier New" w:eastAsia="Courier New" w:hAnsi="Courier New"/>
          <w:sz w:val="16"/>
        </w:rPr>
        <w:t xml:space="preserve">    }</w:t>
      </w:r>
    </w:p>
    <w:p w14:paraId="6F8E5F5A" w14:textId="77777777" w:rsidR="00382461" w:rsidRPr="00CA2B52" w:rsidRDefault="00000000">
      <w:pPr>
        <w:shd w:val="clear" w:color="auto" w:fill="F3F4F6"/>
        <w:spacing w:after="0" w:line="240" w:lineRule="auto"/>
        <w:ind w:left="113"/>
      </w:pPr>
      <w:r w:rsidRPr="00CA2B52">
        <w:rPr>
          <w:rFonts w:ascii="Courier New" w:eastAsia="Courier New" w:hAnsi="Courier New"/>
          <w:sz w:val="16"/>
        </w:rPr>
        <w:t xml:space="preserve"> </w:t>
      </w:r>
    </w:p>
    <w:p w14:paraId="43ECED17" w14:textId="77777777" w:rsidR="00382461" w:rsidRPr="00CA2B52" w:rsidRDefault="00000000">
      <w:pPr>
        <w:shd w:val="clear" w:color="auto" w:fill="F3F4F6"/>
        <w:spacing w:after="0" w:line="240" w:lineRule="auto"/>
        <w:ind w:left="113"/>
      </w:pPr>
      <w:r w:rsidRPr="00CA2B52">
        <w:rPr>
          <w:rFonts w:ascii="Courier New" w:eastAsia="Courier New" w:hAnsi="Courier New"/>
          <w:sz w:val="16"/>
        </w:rPr>
        <w:t xml:space="preserve">    // EXPLAIN: the invariant "0 &lt;= marks &lt;= 100" is enforced here, so no Student can break it</w:t>
      </w:r>
    </w:p>
    <w:p w14:paraId="73506CAF" w14:textId="77777777" w:rsidR="00382461" w:rsidRPr="00CA2B52" w:rsidRDefault="00000000">
      <w:pPr>
        <w:shd w:val="clear" w:color="auto" w:fill="F3F4F6"/>
        <w:spacing w:after="0" w:line="240" w:lineRule="auto"/>
        <w:ind w:left="113"/>
      </w:pPr>
      <w:r w:rsidRPr="00CA2B52">
        <w:rPr>
          <w:rFonts w:ascii="Courier New" w:eastAsia="Courier New" w:hAnsi="Courier New"/>
          <w:sz w:val="16"/>
        </w:rPr>
        <w:t xml:space="preserve">    public void setMarks(int marks) {</w:t>
      </w:r>
    </w:p>
    <w:p w14:paraId="6F6673E7" w14:textId="77777777" w:rsidR="00382461" w:rsidRPr="00CA2B52" w:rsidRDefault="00000000">
      <w:pPr>
        <w:shd w:val="clear" w:color="auto" w:fill="F3F4F6"/>
        <w:spacing w:after="0" w:line="240" w:lineRule="auto"/>
        <w:ind w:left="113"/>
      </w:pPr>
      <w:r w:rsidRPr="00CA2B52">
        <w:rPr>
          <w:rFonts w:ascii="Courier New" w:eastAsia="Courier New" w:hAnsi="Courier New"/>
          <w:sz w:val="16"/>
        </w:rPr>
        <w:t xml:space="preserve">        if (marks &lt; 0 || marks &gt; 100) {</w:t>
      </w:r>
    </w:p>
    <w:p w14:paraId="48794859" w14:textId="77777777" w:rsidR="00382461" w:rsidRPr="00CA2B52" w:rsidRDefault="00000000">
      <w:pPr>
        <w:shd w:val="clear" w:color="auto" w:fill="F3F4F6"/>
        <w:spacing w:after="0" w:line="240" w:lineRule="auto"/>
        <w:ind w:left="113"/>
      </w:pPr>
      <w:r w:rsidRPr="00CA2B52">
        <w:rPr>
          <w:rFonts w:ascii="Courier New" w:eastAsia="Courier New" w:hAnsi="Courier New"/>
          <w:sz w:val="16"/>
        </w:rPr>
        <w:t xml:space="preserve">            throw new IllegalArgumentException("Marks must be between 0 and 100, got " + marks);</w:t>
      </w:r>
    </w:p>
    <w:p w14:paraId="6FD959AB" w14:textId="77777777" w:rsidR="00382461" w:rsidRPr="00CA2B52" w:rsidRDefault="00000000">
      <w:pPr>
        <w:shd w:val="clear" w:color="auto" w:fill="F3F4F6"/>
        <w:spacing w:after="0" w:line="240" w:lineRule="auto"/>
        <w:ind w:left="113"/>
      </w:pPr>
      <w:r w:rsidRPr="00CA2B52">
        <w:rPr>
          <w:rFonts w:ascii="Courier New" w:eastAsia="Courier New" w:hAnsi="Courier New"/>
          <w:sz w:val="16"/>
        </w:rPr>
        <w:t xml:space="preserve">        }</w:t>
      </w:r>
    </w:p>
    <w:p w14:paraId="0051DF13" w14:textId="77777777" w:rsidR="00382461" w:rsidRPr="00CA2B52" w:rsidRDefault="00000000">
      <w:pPr>
        <w:shd w:val="clear" w:color="auto" w:fill="F3F4F6"/>
        <w:spacing w:after="0" w:line="240" w:lineRule="auto"/>
        <w:ind w:left="113"/>
      </w:pPr>
      <w:r w:rsidRPr="00CA2B52">
        <w:rPr>
          <w:rFonts w:ascii="Courier New" w:eastAsia="Courier New" w:hAnsi="Courier New"/>
          <w:sz w:val="16"/>
        </w:rPr>
        <w:t xml:space="preserve">        this.marks = marks;</w:t>
      </w:r>
    </w:p>
    <w:p w14:paraId="5FE78962" w14:textId="77777777" w:rsidR="00382461" w:rsidRPr="00CA2B52" w:rsidRDefault="00000000">
      <w:pPr>
        <w:shd w:val="clear" w:color="auto" w:fill="F3F4F6"/>
        <w:spacing w:after="0" w:line="240" w:lineRule="auto"/>
        <w:ind w:left="113"/>
      </w:pPr>
      <w:r w:rsidRPr="00CA2B52">
        <w:rPr>
          <w:rFonts w:ascii="Courier New" w:eastAsia="Courier New" w:hAnsi="Courier New"/>
          <w:sz w:val="16"/>
        </w:rPr>
        <w:t xml:space="preserve">    }</w:t>
      </w:r>
    </w:p>
    <w:p w14:paraId="508E5842" w14:textId="77777777" w:rsidR="00382461" w:rsidRPr="00CA2B52" w:rsidRDefault="00000000">
      <w:pPr>
        <w:shd w:val="clear" w:color="auto" w:fill="F3F4F6"/>
        <w:spacing w:after="0" w:line="240" w:lineRule="auto"/>
        <w:ind w:left="113"/>
      </w:pPr>
      <w:r w:rsidRPr="00CA2B52">
        <w:rPr>
          <w:rFonts w:ascii="Courier New" w:eastAsia="Courier New" w:hAnsi="Courier New"/>
          <w:sz w:val="16"/>
        </w:rPr>
        <w:t xml:space="preserve"> </w:t>
      </w:r>
    </w:p>
    <w:p w14:paraId="7FDCB42A" w14:textId="77777777" w:rsidR="00382461" w:rsidRPr="00CA2B52" w:rsidRDefault="00000000">
      <w:pPr>
        <w:shd w:val="clear" w:color="auto" w:fill="F3F4F6"/>
        <w:spacing w:after="0" w:line="240" w:lineRule="auto"/>
        <w:ind w:left="113"/>
      </w:pPr>
      <w:r w:rsidRPr="00CA2B52">
        <w:rPr>
          <w:rFonts w:ascii="Courier New" w:eastAsia="Courier New" w:hAnsi="Courier New"/>
          <w:sz w:val="16"/>
        </w:rPr>
        <w:t xml:space="preserve">    // EXPLAIN: grade is computed on demand, so it can never disagree with the marks</w:t>
      </w:r>
    </w:p>
    <w:p w14:paraId="50F8A771" w14:textId="77777777" w:rsidR="00382461" w:rsidRPr="00CA2B52" w:rsidRDefault="00000000">
      <w:pPr>
        <w:shd w:val="clear" w:color="auto" w:fill="F3F4F6"/>
        <w:spacing w:after="0" w:line="240" w:lineRule="auto"/>
        <w:ind w:left="113"/>
      </w:pPr>
      <w:r w:rsidRPr="00CA2B52">
        <w:rPr>
          <w:rFonts w:ascii="Courier New" w:eastAsia="Courier New" w:hAnsi="Courier New"/>
          <w:sz w:val="16"/>
        </w:rPr>
        <w:t xml:space="preserve">    public String getGrade() {</w:t>
      </w:r>
    </w:p>
    <w:p w14:paraId="6E3C8160" w14:textId="77777777" w:rsidR="00382461" w:rsidRPr="00CA2B52" w:rsidRDefault="00000000">
      <w:pPr>
        <w:shd w:val="clear" w:color="auto" w:fill="F3F4F6"/>
        <w:spacing w:after="0" w:line="240" w:lineRule="auto"/>
        <w:ind w:left="113"/>
      </w:pPr>
      <w:r w:rsidRPr="00CA2B52">
        <w:rPr>
          <w:rFonts w:ascii="Courier New" w:eastAsia="Courier New" w:hAnsi="Courier New"/>
          <w:sz w:val="16"/>
        </w:rPr>
        <w:t xml:space="preserve">        if (marks &gt;= 75) return "A";</w:t>
      </w:r>
    </w:p>
    <w:p w14:paraId="223C2C39" w14:textId="77777777" w:rsidR="00382461" w:rsidRPr="00CA2B52" w:rsidRDefault="00000000">
      <w:pPr>
        <w:shd w:val="clear" w:color="auto" w:fill="F3F4F6"/>
        <w:spacing w:after="0" w:line="240" w:lineRule="auto"/>
        <w:ind w:left="113"/>
      </w:pPr>
      <w:r w:rsidRPr="00CA2B52">
        <w:rPr>
          <w:rFonts w:ascii="Courier New" w:eastAsia="Courier New" w:hAnsi="Courier New"/>
          <w:sz w:val="16"/>
        </w:rPr>
        <w:t xml:space="preserve">        if (marks &gt;= 60) return "B";</w:t>
      </w:r>
    </w:p>
    <w:p w14:paraId="7979535B" w14:textId="77777777" w:rsidR="00382461" w:rsidRPr="00CA2B52" w:rsidRDefault="00000000">
      <w:pPr>
        <w:shd w:val="clear" w:color="auto" w:fill="F3F4F6"/>
        <w:spacing w:after="0" w:line="240" w:lineRule="auto"/>
        <w:ind w:left="113"/>
      </w:pPr>
      <w:r w:rsidRPr="00CA2B52">
        <w:rPr>
          <w:rFonts w:ascii="Courier New" w:eastAsia="Courier New" w:hAnsi="Courier New"/>
          <w:sz w:val="16"/>
        </w:rPr>
        <w:t xml:space="preserve">        if (marks &gt;= 50) return "C";</w:t>
      </w:r>
    </w:p>
    <w:p w14:paraId="3E7FC34B" w14:textId="77777777" w:rsidR="00382461" w:rsidRPr="00CA2B52" w:rsidRDefault="00000000">
      <w:pPr>
        <w:shd w:val="clear" w:color="auto" w:fill="F3F4F6"/>
        <w:spacing w:after="0" w:line="240" w:lineRule="auto"/>
        <w:ind w:left="113"/>
      </w:pPr>
      <w:r w:rsidRPr="00CA2B52">
        <w:rPr>
          <w:rFonts w:ascii="Courier New" w:eastAsia="Courier New" w:hAnsi="Courier New"/>
          <w:sz w:val="16"/>
        </w:rPr>
        <w:lastRenderedPageBreak/>
        <w:t xml:space="preserve">        return "F";</w:t>
      </w:r>
    </w:p>
    <w:p w14:paraId="4673EA30" w14:textId="77777777" w:rsidR="00382461" w:rsidRPr="00CA2B52" w:rsidRDefault="00000000">
      <w:pPr>
        <w:shd w:val="clear" w:color="auto" w:fill="F3F4F6"/>
        <w:spacing w:after="0" w:line="240" w:lineRule="auto"/>
        <w:ind w:left="113"/>
      </w:pPr>
      <w:r w:rsidRPr="00CA2B52">
        <w:rPr>
          <w:rFonts w:ascii="Courier New" w:eastAsia="Courier New" w:hAnsi="Courier New"/>
          <w:sz w:val="16"/>
        </w:rPr>
        <w:t xml:space="preserve">    }</w:t>
      </w:r>
    </w:p>
    <w:p w14:paraId="67EC1A63" w14:textId="77777777" w:rsidR="00382461" w:rsidRPr="00CA2B52" w:rsidRDefault="00000000">
      <w:pPr>
        <w:shd w:val="clear" w:color="auto" w:fill="F3F4F6"/>
        <w:spacing w:after="0" w:line="240" w:lineRule="auto"/>
        <w:ind w:left="113"/>
      </w:pPr>
      <w:r w:rsidRPr="00CA2B52">
        <w:rPr>
          <w:rFonts w:ascii="Courier New" w:eastAsia="Courier New" w:hAnsi="Courier New"/>
          <w:sz w:val="16"/>
        </w:rPr>
        <w:t xml:space="preserve"> </w:t>
      </w:r>
    </w:p>
    <w:p w14:paraId="67BD37D5" w14:textId="77777777" w:rsidR="00382461" w:rsidRPr="00CA2B52" w:rsidRDefault="00000000">
      <w:pPr>
        <w:shd w:val="clear" w:color="auto" w:fill="F3F4F6"/>
        <w:spacing w:after="0" w:line="240" w:lineRule="auto"/>
        <w:ind w:left="113"/>
      </w:pPr>
      <w:r w:rsidRPr="00CA2B52">
        <w:rPr>
          <w:rFonts w:ascii="Courier New" w:eastAsia="Courier New" w:hAnsi="Courier New"/>
          <w:sz w:val="16"/>
        </w:rPr>
        <w:t xml:space="preserve">    public static void main(String[] args) {</w:t>
      </w:r>
    </w:p>
    <w:p w14:paraId="6113C77C" w14:textId="77777777" w:rsidR="00382461" w:rsidRPr="00CA2B52" w:rsidRDefault="00000000">
      <w:pPr>
        <w:shd w:val="clear" w:color="auto" w:fill="F3F4F6"/>
        <w:spacing w:after="0" w:line="240" w:lineRule="auto"/>
        <w:ind w:left="113"/>
      </w:pPr>
      <w:r w:rsidRPr="00CA2B52">
        <w:rPr>
          <w:rFonts w:ascii="Courier New" w:eastAsia="Courier New" w:hAnsi="Courier New"/>
          <w:sz w:val="16"/>
        </w:rPr>
        <w:t xml:space="preserve">        Student s = new Student("Tariro", 82);</w:t>
      </w:r>
    </w:p>
    <w:p w14:paraId="4ED8C978" w14:textId="77777777" w:rsidR="00382461" w:rsidRPr="00CA2B52" w:rsidRDefault="00000000">
      <w:pPr>
        <w:shd w:val="clear" w:color="auto" w:fill="F3F4F6"/>
        <w:spacing w:after="0" w:line="240" w:lineRule="auto"/>
        <w:ind w:left="113"/>
      </w:pPr>
      <w:r w:rsidRPr="00CA2B52">
        <w:rPr>
          <w:rFonts w:ascii="Courier New" w:eastAsia="Courier New" w:hAnsi="Courier New"/>
          <w:sz w:val="16"/>
        </w:rPr>
        <w:t xml:space="preserve">        System.out.println(s.getName() + " -&gt; " + s.getMarks() + " = " + s.getGrade());</w:t>
      </w:r>
    </w:p>
    <w:p w14:paraId="6DB5F03C" w14:textId="77777777" w:rsidR="00382461" w:rsidRPr="00CA2B52" w:rsidRDefault="00000000">
      <w:pPr>
        <w:shd w:val="clear" w:color="auto" w:fill="F3F4F6"/>
        <w:spacing w:after="0" w:line="240" w:lineRule="auto"/>
        <w:ind w:left="113"/>
      </w:pPr>
      <w:r w:rsidRPr="00CA2B52">
        <w:rPr>
          <w:rFonts w:ascii="Courier New" w:eastAsia="Courier New" w:hAnsi="Courier New"/>
          <w:sz w:val="16"/>
        </w:rPr>
        <w:t xml:space="preserve">        s.setMarks(55);</w:t>
      </w:r>
    </w:p>
    <w:p w14:paraId="77CE205C" w14:textId="77777777" w:rsidR="00382461" w:rsidRPr="00CA2B52" w:rsidRDefault="00000000">
      <w:pPr>
        <w:shd w:val="clear" w:color="auto" w:fill="F3F4F6"/>
        <w:spacing w:after="0" w:line="240" w:lineRule="auto"/>
        <w:ind w:left="113"/>
      </w:pPr>
      <w:r w:rsidRPr="00CA2B52">
        <w:rPr>
          <w:rFonts w:ascii="Courier New" w:eastAsia="Courier New" w:hAnsi="Courier New"/>
          <w:sz w:val="16"/>
        </w:rPr>
        <w:t xml:space="preserve">        System.out.println(s.getName() + " -&gt; " + s.getMarks() + " = " + s.getGrade());</w:t>
      </w:r>
    </w:p>
    <w:p w14:paraId="39BC5F49" w14:textId="77777777" w:rsidR="00382461" w:rsidRPr="00CA2B52" w:rsidRDefault="00000000">
      <w:pPr>
        <w:shd w:val="clear" w:color="auto" w:fill="F3F4F6"/>
        <w:spacing w:after="0" w:line="240" w:lineRule="auto"/>
        <w:ind w:left="113"/>
      </w:pPr>
      <w:r w:rsidRPr="00CA2B52">
        <w:rPr>
          <w:rFonts w:ascii="Courier New" w:eastAsia="Courier New" w:hAnsi="Courier New"/>
          <w:sz w:val="16"/>
        </w:rPr>
        <w:t xml:space="preserve">        try {</w:t>
      </w:r>
    </w:p>
    <w:p w14:paraId="0AA042B9" w14:textId="77777777" w:rsidR="00382461" w:rsidRPr="00CA2B52" w:rsidRDefault="00000000">
      <w:pPr>
        <w:shd w:val="clear" w:color="auto" w:fill="F3F4F6"/>
        <w:spacing w:after="0" w:line="240" w:lineRule="auto"/>
        <w:ind w:left="113"/>
      </w:pPr>
      <w:r w:rsidRPr="00CA2B52">
        <w:rPr>
          <w:rFonts w:ascii="Courier New" w:eastAsia="Courier New" w:hAnsi="Courier New"/>
          <w:sz w:val="16"/>
        </w:rPr>
        <w:t xml:space="preserve">            s.setMarks(120);                      // invalid, rejected</w:t>
      </w:r>
    </w:p>
    <w:p w14:paraId="412C6675" w14:textId="77777777" w:rsidR="00382461" w:rsidRPr="00CA2B52" w:rsidRDefault="00000000">
      <w:pPr>
        <w:shd w:val="clear" w:color="auto" w:fill="F3F4F6"/>
        <w:spacing w:after="0" w:line="240" w:lineRule="auto"/>
        <w:ind w:left="113"/>
      </w:pPr>
      <w:r w:rsidRPr="00CA2B52">
        <w:rPr>
          <w:rFonts w:ascii="Courier New" w:eastAsia="Courier New" w:hAnsi="Courier New"/>
          <w:sz w:val="16"/>
        </w:rPr>
        <w:t xml:space="preserve">        } catch (IllegalArgumentException e) {</w:t>
      </w:r>
    </w:p>
    <w:p w14:paraId="5F6379A2" w14:textId="77777777" w:rsidR="00382461" w:rsidRPr="00CA2B52" w:rsidRDefault="00000000">
      <w:pPr>
        <w:shd w:val="clear" w:color="auto" w:fill="F3F4F6"/>
        <w:spacing w:after="0" w:line="240" w:lineRule="auto"/>
        <w:ind w:left="113"/>
      </w:pPr>
      <w:r w:rsidRPr="00CA2B52">
        <w:rPr>
          <w:rFonts w:ascii="Courier New" w:eastAsia="Courier New" w:hAnsi="Courier New"/>
          <w:sz w:val="16"/>
        </w:rPr>
        <w:t xml:space="preserve">            System.out.println("Rejected: " + e.getMessage());</w:t>
      </w:r>
    </w:p>
    <w:p w14:paraId="063E219C" w14:textId="77777777" w:rsidR="00382461" w:rsidRPr="00CA2B52" w:rsidRDefault="00000000">
      <w:pPr>
        <w:shd w:val="clear" w:color="auto" w:fill="F3F4F6"/>
        <w:spacing w:after="0" w:line="240" w:lineRule="auto"/>
        <w:ind w:left="113"/>
      </w:pPr>
      <w:r w:rsidRPr="00CA2B52">
        <w:rPr>
          <w:rFonts w:ascii="Courier New" w:eastAsia="Courier New" w:hAnsi="Courier New"/>
          <w:sz w:val="16"/>
        </w:rPr>
        <w:t xml:space="preserve">        }</w:t>
      </w:r>
    </w:p>
    <w:p w14:paraId="189C046A" w14:textId="77777777" w:rsidR="00382461" w:rsidRPr="00CA2B52" w:rsidRDefault="00000000">
      <w:pPr>
        <w:shd w:val="clear" w:color="auto" w:fill="F3F4F6"/>
        <w:spacing w:after="0" w:line="240" w:lineRule="auto"/>
        <w:ind w:left="113"/>
      </w:pPr>
      <w:r w:rsidRPr="00CA2B52">
        <w:rPr>
          <w:rFonts w:ascii="Courier New" w:eastAsia="Courier New" w:hAnsi="Courier New"/>
          <w:sz w:val="16"/>
        </w:rPr>
        <w:t xml:space="preserve">        System.out.println("Marks unchanged: " + s.getMarks());</w:t>
      </w:r>
    </w:p>
    <w:p w14:paraId="34620677" w14:textId="77777777" w:rsidR="00382461" w:rsidRPr="00CA2B52" w:rsidRDefault="00000000">
      <w:pPr>
        <w:shd w:val="clear" w:color="auto" w:fill="F3F4F6"/>
        <w:spacing w:after="0" w:line="240" w:lineRule="auto"/>
        <w:ind w:left="113"/>
      </w:pPr>
      <w:r w:rsidRPr="00CA2B52">
        <w:rPr>
          <w:rFonts w:ascii="Courier New" w:eastAsia="Courier New" w:hAnsi="Courier New"/>
          <w:sz w:val="16"/>
        </w:rPr>
        <w:t xml:space="preserve">    }</w:t>
      </w:r>
    </w:p>
    <w:p w14:paraId="2F9EC04C" w14:textId="77777777" w:rsidR="00382461" w:rsidRPr="00CA2B52" w:rsidRDefault="00000000">
      <w:pPr>
        <w:shd w:val="clear" w:color="auto" w:fill="F3F4F6"/>
        <w:spacing w:after="0" w:line="240" w:lineRule="auto"/>
        <w:ind w:left="113"/>
      </w:pPr>
      <w:r w:rsidRPr="00CA2B52">
        <w:rPr>
          <w:rFonts w:ascii="Courier New" w:eastAsia="Courier New" w:hAnsi="Courier New"/>
          <w:sz w:val="16"/>
        </w:rPr>
        <w:t>}</w:t>
      </w:r>
    </w:p>
    <w:p w14:paraId="7843FEDE" w14:textId="77777777" w:rsidR="00382461" w:rsidRPr="00CA2B52" w:rsidRDefault="00382461">
      <w:pPr>
        <w:spacing w:after="40"/>
      </w:pPr>
    </w:p>
    <w:p w14:paraId="639593FD" w14:textId="77777777" w:rsidR="00382461" w:rsidRPr="00CA2B52" w:rsidRDefault="00000000">
      <w:pPr>
        <w:keepNext/>
        <w:spacing w:before="120" w:after="40"/>
      </w:pPr>
      <w:r w:rsidRPr="00CA2B52">
        <w:rPr>
          <w:b/>
          <w:sz w:val="21"/>
        </w:rPr>
        <w:t>Output</w:t>
      </w:r>
    </w:p>
    <w:p w14:paraId="7C5B4F29" w14:textId="77777777" w:rsidR="00382461" w:rsidRPr="00CA2B52" w:rsidRDefault="00000000">
      <w:pPr>
        <w:shd w:val="clear" w:color="auto" w:fill="E8F0E8"/>
        <w:spacing w:after="0" w:line="240" w:lineRule="auto"/>
        <w:ind w:left="113"/>
      </w:pPr>
      <w:r w:rsidRPr="00CA2B52">
        <w:rPr>
          <w:rFonts w:ascii="Courier New" w:eastAsia="Courier New" w:hAnsi="Courier New"/>
          <w:sz w:val="16"/>
        </w:rPr>
        <w:t>Tariro -&gt; 82 = A</w:t>
      </w:r>
    </w:p>
    <w:p w14:paraId="55F8DA92" w14:textId="77777777" w:rsidR="00382461" w:rsidRPr="00CA2B52" w:rsidRDefault="00000000">
      <w:pPr>
        <w:shd w:val="clear" w:color="auto" w:fill="E8F0E8"/>
        <w:spacing w:after="0" w:line="240" w:lineRule="auto"/>
        <w:ind w:left="113"/>
      </w:pPr>
      <w:r w:rsidRPr="00CA2B52">
        <w:rPr>
          <w:rFonts w:ascii="Courier New" w:eastAsia="Courier New" w:hAnsi="Courier New"/>
          <w:sz w:val="16"/>
        </w:rPr>
        <w:t>Tariro -&gt; 55 = C</w:t>
      </w:r>
    </w:p>
    <w:p w14:paraId="46E5E47C" w14:textId="77777777" w:rsidR="00382461" w:rsidRPr="00CA2B52" w:rsidRDefault="00000000">
      <w:pPr>
        <w:shd w:val="clear" w:color="auto" w:fill="E8F0E8"/>
        <w:spacing w:after="0" w:line="240" w:lineRule="auto"/>
        <w:ind w:left="113"/>
      </w:pPr>
      <w:r w:rsidRPr="00CA2B52">
        <w:rPr>
          <w:rFonts w:ascii="Courier New" w:eastAsia="Courier New" w:hAnsi="Courier New"/>
          <w:sz w:val="16"/>
        </w:rPr>
        <w:t>Rejected: Marks must be between 0 and 100, got 120</w:t>
      </w:r>
    </w:p>
    <w:p w14:paraId="7C7B53E4" w14:textId="77777777" w:rsidR="00382461" w:rsidRPr="00CA2B52" w:rsidRDefault="00000000">
      <w:pPr>
        <w:shd w:val="clear" w:color="auto" w:fill="E8F0E8"/>
        <w:spacing w:after="0" w:line="240" w:lineRule="auto"/>
        <w:ind w:left="113"/>
      </w:pPr>
      <w:r w:rsidRPr="00CA2B52">
        <w:rPr>
          <w:rFonts w:ascii="Courier New" w:eastAsia="Courier New" w:hAnsi="Courier New"/>
          <w:sz w:val="16"/>
        </w:rPr>
        <w:t>Marks unchanged: 55</w:t>
      </w:r>
    </w:p>
    <w:p w14:paraId="224E52C8" w14:textId="77777777" w:rsidR="00382461" w:rsidRPr="00CA2B52" w:rsidRDefault="00382461">
      <w:pPr>
        <w:spacing w:after="40"/>
      </w:pPr>
    </w:p>
    <w:p w14:paraId="31CA8D5C" w14:textId="77777777" w:rsidR="00382461" w:rsidRPr="00CA2B52" w:rsidRDefault="00000000">
      <w:pPr>
        <w:keepNext/>
        <w:spacing w:before="120" w:after="40"/>
      </w:pPr>
      <w:r w:rsidRPr="00CA2B52">
        <w:rPr>
          <w:b/>
          <w:sz w:val="21"/>
        </w:rPr>
        <w:t>How it works</w:t>
      </w:r>
    </w:p>
    <w:p w14:paraId="429DDFEF" w14:textId="77777777" w:rsidR="00382461" w:rsidRPr="00CA2B52" w:rsidRDefault="00000000">
      <w:r w:rsidRPr="00CA2B52">
        <w:t>The setter refuses any mark outside 0 to 100 by throwing an IllegalArgumentException, and the constructor reuses the setter so the rule is written only once. I did not store the grade in a field. getGrade() works it out from the marks each time, so the grade can never disagree with the marks.</w:t>
      </w:r>
    </w:p>
    <w:p w14:paraId="3DA4A1AD" w14:textId="77777777" w:rsidR="00382461" w:rsidRPr="00CA2B52" w:rsidRDefault="00000000">
      <w:pPr>
        <w:pStyle w:val="Heading2"/>
        <w:rPr>
          <w:color w:val="auto"/>
        </w:rPr>
      </w:pPr>
      <w:r w:rsidRPr="00CA2B52">
        <w:rPr>
          <w:color w:val="auto"/>
        </w:rPr>
        <w:t>Exercise 3</w:t>
      </w:r>
    </w:p>
    <w:p w14:paraId="6FDB391F" w14:textId="77777777" w:rsidR="00382461" w:rsidRPr="00CA2B52" w:rsidRDefault="00000000">
      <w:pPr>
        <w:spacing w:after="40"/>
      </w:pPr>
      <w:r w:rsidRPr="00CA2B52">
        <w:rPr>
          <w:b/>
        </w:rPr>
        <w:t xml:space="preserve">Exercise 3 (Intermediate): </w:t>
      </w:r>
      <w:r w:rsidRPr="00CA2B52">
        <w:t>Extend BankAccount with a transaction history (a list of strings). Provide a getter that returns an unmodifiable copy.</w:t>
      </w:r>
    </w:p>
    <w:p w14:paraId="482B3AD8" w14:textId="77777777" w:rsidR="00382461" w:rsidRPr="00CA2B52" w:rsidRDefault="00000000">
      <w:pPr>
        <w:keepNext/>
        <w:spacing w:before="120" w:after="40"/>
      </w:pPr>
      <w:r w:rsidRPr="00CA2B52">
        <w:rPr>
          <w:b/>
          <w:sz w:val="21"/>
        </w:rPr>
        <w:t>Code: BankAccount.java</w:t>
      </w:r>
    </w:p>
    <w:p w14:paraId="3D7D4F8E" w14:textId="77777777" w:rsidR="00382461" w:rsidRPr="00CA2B52" w:rsidRDefault="00000000">
      <w:pPr>
        <w:shd w:val="clear" w:color="auto" w:fill="F3F4F6"/>
        <w:spacing w:after="0" w:line="240" w:lineRule="auto"/>
        <w:ind w:left="113"/>
      </w:pPr>
      <w:r w:rsidRPr="00CA2B52">
        <w:rPr>
          <w:rFonts w:ascii="Courier New" w:eastAsia="Courier New" w:hAnsi="Courier New"/>
          <w:sz w:val="16"/>
        </w:rPr>
        <w:t>import java.util.ArrayList;</w:t>
      </w:r>
    </w:p>
    <w:p w14:paraId="0B61C152" w14:textId="77777777" w:rsidR="00382461" w:rsidRPr="00CA2B52" w:rsidRDefault="00000000">
      <w:pPr>
        <w:shd w:val="clear" w:color="auto" w:fill="F3F4F6"/>
        <w:spacing w:after="0" w:line="240" w:lineRule="auto"/>
        <w:ind w:left="113"/>
      </w:pPr>
      <w:r w:rsidRPr="00CA2B52">
        <w:rPr>
          <w:rFonts w:ascii="Courier New" w:eastAsia="Courier New" w:hAnsi="Courier New"/>
          <w:sz w:val="16"/>
        </w:rPr>
        <w:t>import java.util.Collections;</w:t>
      </w:r>
    </w:p>
    <w:p w14:paraId="40422C3F" w14:textId="77777777" w:rsidR="00382461" w:rsidRPr="00CA2B52" w:rsidRDefault="00000000">
      <w:pPr>
        <w:shd w:val="clear" w:color="auto" w:fill="F3F4F6"/>
        <w:spacing w:after="0" w:line="240" w:lineRule="auto"/>
        <w:ind w:left="113"/>
      </w:pPr>
      <w:r w:rsidRPr="00CA2B52">
        <w:rPr>
          <w:rFonts w:ascii="Courier New" w:eastAsia="Courier New" w:hAnsi="Courier New"/>
          <w:sz w:val="16"/>
        </w:rPr>
        <w:t>import java.util.List;</w:t>
      </w:r>
    </w:p>
    <w:p w14:paraId="45A85556" w14:textId="77777777" w:rsidR="00382461" w:rsidRPr="00CA2B52" w:rsidRDefault="00000000">
      <w:pPr>
        <w:shd w:val="clear" w:color="auto" w:fill="F3F4F6"/>
        <w:spacing w:after="0" w:line="240" w:lineRule="auto"/>
        <w:ind w:left="113"/>
      </w:pPr>
      <w:r w:rsidRPr="00CA2B52">
        <w:rPr>
          <w:rFonts w:ascii="Courier New" w:eastAsia="Courier New" w:hAnsi="Courier New"/>
          <w:sz w:val="16"/>
        </w:rPr>
        <w:t xml:space="preserve"> </w:t>
      </w:r>
    </w:p>
    <w:p w14:paraId="65DEA606" w14:textId="77777777" w:rsidR="00382461" w:rsidRPr="00CA2B52" w:rsidRDefault="00000000">
      <w:pPr>
        <w:shd w:val="clear" w:color="auto" w:fill="F3F4F6"/>
        <w:spacing w:after="0" w:line="240" w:lineRule="auto"/>
        <w:ind w:left="113"/>
      </w:pPr>
      <w:r w:rsidRPr="00CA2B52">
        <w:rPr>
          <w:rFonts w:ascii="Courier New" w:eastAsia="Courier New" w:hAnsi="Courier New"/>
          <w:sz w:val="16"/>
        </w:rPr>
        <w:t>/**</w:t>
      </w:r>
    </w:p>
    <w:p w14:paraId="29940F98" w14:textId="77777777" w:rsidR="00382461" w:rsidRPr="00CA2B52" w:rsidRDefault="00000000">
      <w:pPr>
        <w:shd w:val="clear" w:color="auto" w:fill="F3F4F6"/>
        <w:spacing w:after="0" w:line="240" w:lineRule="auto"/>
        <w:ind w:left="113"/>
      </w:pPr>
      <w:r w:rsidRPr="00CA2B52">
        <w:rPr>
          <w:rFonts w:ascii="Courier New" w:eastAsia="Courier New" w:hAnsi="Courier New"/>
          <w:sz w:val="16"/>
        </w:rPr>
        <w:t xml:space="preserve"> * Lab 3 - Exercise 3 (Intermediate)</w:t>
      </w:r>
    </w:p>
    <w:p w14:paraId="302704C6" w14:textId="77777777" w:rsidR="00382461" w:rsidRPr="00CA2B52" w:rsidRDefault="00000000">
      <w:pPr>
        <w:shd w:val="clear" w:color="auto" w:fill="F3F4F6"/>
        <w:spacing w:after="0" w:line="240" w:lineRule="auto"/>
        <w:ind w:left="113"/>
      </w:pPr>
      <w:r w:rsidRPr="00CA2B52">
        <w:rPr>
          <w:rFonts w:ascii="Courier New" w:eastAsia="Courier New" w:hAnsi="Courier New"/>
          <w:sz w:val="16"/>
        </w:rPr>
        <w:t xml:space="preserve"> * BankAccount extended with a transaction history; getter returns an UNMODIFIABLE copy.</w:t>
      </w:r>
    </w:p>
    <w:p w14:paraId="63EEEF80" w14:textId="77777777" w:rsidR="00382461" w:rsidRPr="00CA2B52" w:rsidRDefault="00000000">
      <w:pPr>
        <w:shd w:val="clear" w:color="auto" w:fill="F3F4F6"/>
        <w:spacing w:after="0" w:line="240" w:lineRule="auto"/>
        <w:ind w:left="113"/>
      </w:pPr>
      <w:r w:rsidRPr="00CA2B52">
        <w:rPr>
          <w:rFonts w:ascii="Courier New" w:eastAsia="Courier New" w:hAnsi="Courier New"/>
          <w:sz w:val="16"/>
        </w:rPr>
        <w:t xml:space="preserve"> */</w:t>
      </w:r>
    </w:p>
    <w:p w14:paraId="6066FDF4" w14:textId="77777777" w:rsidR="00382461" w:rsidRPr="00CA2B52" w:rsidRDefault="00000000">
      <w:pPr>
        <w:shd w:val="clear" w:color="auto" w:fill="F3F4F6"/>
        <w:spacing w:after="0" w:line="240" w:lineRule="auto"/>
        <w:ind w:left="113"/>
      </w:pPr>
      <w:r w:rsidRPr="00CA2B52">
        <w:rPr>
          <w:rFonts w:ascii="Courier New" w:eastAsia="Courier New" w:hAnsi="Courier New"/>
          <w:sz w:val="16"/>
        </w:rPr>
        <w:t>public class BankAccount {</w:t>
      </w:r>
    </w:p>
    <w:p w14:paraId="6A296E87" w14:textId="77777777" w:rsidR="00382461" w:rsidRPr="00CA2B52" w:rsidRDefault="00000000">
      <w:pPr>
        <w:shd w:val="clear" w:color="auto" w:fill="F3F4F6"/>
        <w:spacing w:after="0" w:line="240" w:lineRule="auto"/>
        <w:ind w:left="113"/>
      </w:pPr>
      <w:r w:rsidRPr="00CA2B52">
        <w:rPr>
          <w:rFonts w:ascii="Courier New" w:eastAsia="Courier New" w:hAnsi="Courier New"/>
          <w:sz w:val="16"/>
        </w:rPr>
        <w:t xml:space="preserve">    private final String accountNumber;</w:t>
      </w:r>
    </w:p>
    <w:p w14:paraId="528218AB" w14:textId="77777777" w:rsidR="00382461" w:rsidRPr="00CA2B52" w:rsidRDefault="00000000">
      <w:pPr>
        <w:shd w:val="clear" w:color="auto" w:fill="F3F4F6"/>
        <w:spacing w:after="0" w:line="240" w:lineRule="auto"/>
        <w:ind w:left="113"/>
      </w:pPr>
      <w:r w:rsidRPr="00CA2B52">
        <w:rPr>
          <w:rFonts w:ascii="Courier New" w:eastAsia="Courier New" w:hAnsi="Courier New"/>
          <w:sz w:val="16"/>
        </w:rPr>
        <w:t xml:space="preserve">    private double balance;</w:t>
      </w:r>
    </w:p>
    <w:p w14:paraId="63F939FA" w14:textId="77777777" w:rsidR="00382461" w:rsidRPr="00CA2B52" w:rsidRDefault="00000000">
      <w:pPr>
        <w:shd w:val="clear" w:color="auto" w:fill="F3F4F6"/>
        <w:spacing w:after="0" w:line="240" w:lineRule="auto"/>
        <w:ind w:left="113"/>
      </w:pPr>
      <w:r w:rsidRPr="00CA2B52">
        <w:rPr>
          <w:rFonts w:ascii="Courier New" w:eastAsia="Courier New" w:hAnsi="Courier New"/>
          <w:sz w:val="16"/>
        </w:rPr>
        <w:t xml:space="preserve">    private final List&lt;String&gt; history = new ArrayList&lt;&gt;();   // private mutable state</w:t>
      </w:r>
    </w:p>
    <w:p w14:paraId="6B320E33" w14:textId="77777777" w:rsidR="00382461" w:rsidRPr="00CA2B52" w:rsidRDefault="00000000">
      <w:pPr>
        <w:shd w:val="clear" w:color="auto" w:fill="F3F4F6"/>
        <w:spacing w:after="0" w:line="240" w:lineRule="auto"/>
        <w:ind w:left="113"/>
      </w:pPr>
      <w:r w:rsidRPr="00CA2B52">
        <w:rPr>
          <w:rFonts w:ascii="Courier New" w:eastAsia="Courier New" w:hAnsi="Courier New"/>
          <w:sz w:val="16"/>
        </w:rPr>
        <w:t xml:space="preserve"> </w:t>
      </w:r>
    </w:p>
    <w:p w14:paraId="7A57A752" w14:textId="77777777" w:rsidR="00382461" w:rsidRPr="00CA2B52" w:rsidRDefault="00000000">
      <w:pPr>
        <w:shd w:val="clear" w:color="auto" w:fill="F3F4F6"/>
        <w:spacing w:after="0" w:line="240" w:lineRule="auto"/>
        <w:ind w:left="113"/>
      </w:pPr>
      <w:r w:rsidRPr="00CA2B52">
        <w:rPr>
          <w:rFonts w:ascii="Courier New" w:eastAsia="Courier New" w:hAnsi="Courier New"/>
          <w:sz w:val="16"/>
        </w:rPr>
        <w:t xml:space="preserve">    public BankAccount(String accountNumber, double openingBalance) {</w:t>
      </w:r>
    </w:p>
    <w:p w14:paraId="0FBAEB1B" w14:textId="77777777" w:rsidR="00382461" w:rsidRPr="00CA2B52" w:rsidRDefault="00000000">
      <w:pPr>
        <w:shd w:val="clear" w:color="auto" w:fill="F3F4F6"/>
        <w:spacing w:after="0" w:line="240" w:lineRule="auto"/>
        <w:ind w:left="113"/>
      </w:pPr>
      <w:r w:rsidRPr="00CA2B52">
        <w:rPr>
          <w:rFonts w:ascii="Courier New" w:eastAsia="Courier New" w:hAnsi="Courier New"/>
          <w:sz w:val="16"/>
        </w:rPr>
        <w:t xml:space="preserve">        if (openingBalance &lt; 0) throw new IllegalArgumentException("Opening balance cannot be negative");</w:t>
      </w:r>
    </w:p>
    <w:p w14:paraId="10DA1718" w14:textId="77777777" w:rsidR="00382461" w:rsidRPr="00CA2B52" w:rsidRDefault="00000000">
      <w:pPr>
        <w:shd w:val="clear" w:color="auto" w:fill="F3F4F6"/>
        <w:spacing w:after="0" w:line="240" w:lineRule="auto"/>
        <w:ind w:left="113"/>
      </w:pPr>
      <w:r w:rsidRPr="00CA2B52">
        <w:rPr>
          <w:rFonts w:ascii="Courier New" w:eastAsia="Courier New" w:hAnsi="Courier New"/>
          <w:sz w:val="16"/>
        </w:rPr>
        <w:t xml:space="preserve">        this.accountNumber = accountNumber;</w:t>
      </w:r>
    </w:p>
    <w:p w14:paraId="19B4B49C" w14:textId="77777777" w:rsidR="00382461" w:rsidRPr="00CA2B52" w:rsidRDefault="00000000">
      <w:pPr>
        <w:shd w:val="clear" w:color="auto" w:fill="F3F4F6"/>
        <w:spacing w:after="0" w:line="240" w:lineRule="auto"/>
        <w:ind w:left="113"/>
      </w:pPr>
      <w:r w:rsidRPr="00CA2B52">
        <w:rPr>
          <w:rFonts w:ascii="Courier New" w:eastAsia="Courier New" w:hAnsi="Courier New"/>
          <w:sz w:val="16"/>
        </w:rPr>
        <w:t xml:space="preserve">        this.balance = openingBalance;</w:t>
      </w:r>
    </w:p>
    <w:p w14:paraId="448183B0" w14:textId="77777777" w:rsidR="00382461" w:rsidRPr="00CA2B52" w:rsidRDefault="00000000">
      <w:pPr>
        <w:shd w:val="clear" w:color="auto" w:fill="F3F4F6"/>
        <w:spacing w:after="0" w:line="240" w:lineRule="auto"/>
        <w:ind w:left="113"/>
      </w:pPr>
      <w:r w:rsidRPr="00CA2B52">
        <w:rPr>
          <w:rFonts w:ascii="Courier New" w:eastAsia="Courier New" w:hAnsi="Courier New"/>
          <w:sz w:val="16"/>
        </w:rPr>
        <w:t xml:space="preserve">        history.add("OPEN " + openingBalance);</w:t>
      </w:r>
    </w:p>
    <w:p w14:paraId="37A5C790" w14:textId="77777777" w:rsidR="00382461" w:rsidRPr="00CA2B52" w:rsidRDefault="00000000">
      <w:pPr>
        <w:shd w:val="clear" w:color="auto" w:fill="F3F4F6"/>
        <w:spacing w:after="0" w:line="240" w:lineRule="auto"/>
        <w:ind w:left="113"/>
      </w:pPr>
      <w:r w:rsidRPr="00CA2B52">
        <w:rPr>
          <w:rFonts w:ascii="Courier New" w:eastAsia="Courier New" w:hAnsi="Courier New"/>
          <w:sz w:val="16"/>
        </w:rPr>
        <w:t xml:space="preserve">    }</w:t>
      </w:r>
    </w:p>
    <w:p w14:paraId="6DE5A3DF" w14:textId="77777777" w:rsidR="00382461" w:rsidRPr="00CA2B52" w:rsidRDefault="00000000">
      <w:pPr>
        <w:shd w:val="clear" w:color="auto" w:fill="F3F4F6"/>
        <w:spacing w:after="0" w:line="240" w:lineRule="auto"/>
        <w:ind w:left="113"/>
      </w:pPr>
      <w:r w:rsidRPr="00CA2B52">
        <w:rPr>
          <w:rFonts w:ascii="Courier New" w:eastAsia="Courier New" w:hAnsi="Courier New"/>
          <w:sz w:val="16"/>
        </w:rPr>
        <w:t xml:space="preserve"> </w:t>
      </w:r>
    </w:p>
    <w:p w14:paraId="1DCC8392" w14:textId="77777777" w:rsidR="00382461" w:rsidRPr="00CA2B52" w:rsidRDefault="00000000">
      <w:pPr>
        <w:shd w:val="clear" w:color="auto" w:fill="F3F4F6"/>
        <w:spacing w:after="0" w:line="240" w:lineRule="auto"/>
        <w:ind w:left="113"/>
      </w:pPr>
      <w:r w:rsidRPr="00CA2B52">
        <w:rPr>
          <w:rFonts w:ascii="Courier New" w:eastAsia="Courier New" w:hAnsi="Courier New"/>
          <w:sz w:val="16"/>
        </w:rPr>
        <w:t xml:space="preserve">    public void deposit(double amount) {</w:t>
      </w:r>
    </w:p>
    <w:p w14:paraId="49E03EB2" w14:textId="77777777" w:rsidR="00382461" w:rsidRPr="00CA2B52" w:rsidRDefault="00000000">
      <w:pPr>
        <w:shd w:val="clear" w:color="auto" w:fill="F3F4F6"/>
        <w:spacing w:after="0" w:line="240" w:lineRule="auto"/>
        <w:ind w:left="113"/>
      </w:pPr>
      <w:r w:rsidRPr="00CA2B52">
        <w:rPr>
          <w:rFonts w:ascii="Courier New" w:eastAsia="Courier New" w:hAnsi="Courier New"/>
          <w:sz w:val="16"/>
        </w:rPr>
        <w:t xml:space="preserve">        if (amount &lt;= 0) throw new IllegalArgumentException("Deposit must be positive");</w:t>
      </w:r>
    </w:p>
    <w:p w14:paraId="3AD21785" w14:textId="77777777" w:rsidR="00382461" w:rsidRPr="00CA2B52" w:rsidRDefault="00000000">
      <w:pPr>
        <w:shd w:val="clear" w:color="auto" w:fill="F3F4F6"/>
        <w:spacing w:after="0" w:line="240" w:lineRule="auto"/>
        <w:ind w:left="113"/>
      </w:pPr>
      <w:r w:rsidRPr="00CA2B52">
        <w:rPr>
          <w:rFonts w:ascii="Courier New" w:eastAsia="Courier New" w:hAnsi="Courier New"/>
          <w:sz w:val="16"/>
        </w:rPr>
        <w:t xml:space="preserve">        balance += amount;</w:t>
      </w:r>
    </w:p>
    <w:p w14:paraId="28DD0F87" w14:textId="77777777" w:rsidR="00382461" w:rsidRPr="00CA2B52" w:rsidRDefault="00000000">
      <w:pPr>
        <w:shd w:val="clear" w:color="auto" w:fill="F3F4F6"/>
        <w:spacing w:after="0" w:line="240" w:lineRule="auto"/>
        <w:ind w:left="113"/>
      </w:pPr>
      <w:r w:rsidRPr="00CA2B52">
        <w:rPr>
          <w:rFonts w:ascii="Courier New" w:eastAsia="Courier New" w:hAnsi="Courier New"/>
          <w:sz w:val="16"/>
        </w:rPr>
        <w:t xml:space="preserve">        history.add("DEPOSIT " + amount);</w:t>
      </w:r>
    </w:p>
    <w:p w14:paraId="43A96916" w14:textId="77777777" w:rsidR="00382461" w:rsidRPr="00CA2B52" w:rsidRDefault="00000000">
      <w:pPr>
        <w:shd w:val="clear" w:color="auto" w:fill="F3F4F6"/>
        <w:spacing w:after="0" w:line="240" w:lineRule="auto"/>
        <w:ind w:left="113"/>
      </w:pPr>
      <w:r w:rsidRPr="00CA2B52">
        <w:rPr>
          <w:rFonts w:ascii="Courier New" w:eastAsia="Courier New" w:hAnsi="Courier New"/>
          <w:sz w:val="16"/>
        </w:rPr>
        <w:t xml:space="preserve">    }</w:t>
      </w:r>
    </w:p>
    <w:p w14:paraId="55314FED" w14:textId="77777777" w:rsidR="00382461" w:rsidRPr="00CA2B52" w:rsidRDefault="00000000">
      <w:pPr>
        <w:shd w:val="clear" w:color="auto" w:fill="F3F4F6"/>
        <w:spacing w:after="0" w:line="240" w:lineRule="auto"/>
        <w:ind w:left="113"/>
      </w:pPr>
      <w:r w:rsidRPr="00CA2B52">
        <w:rPr>
          <w:rFonts w:ascii="Courier New" w:eastAsia="Courier New" w:hAnsi="Courier New"/>
          <w:sz w:val="16"/>
        </w:rPr>
        <w:t xml:space="preserve"> </w:t>
      </w:r>
    </w:p>
    <w:p w14:paraId="5FD41641" w14:textId="77777777" w:rsidR="00382461" w:rsidRPr="00CA2B52" w:rsidRDefault="00000000">
      <w:pPr>
        <w:shd w:val="clear" w:color="auto" w:fill="F3F4F6"/>
        <w:spacing w:after="0" w:line="240" w:lineRule="auto"/>
        <w:ind w:left="113"/>
      </w:pPr>
      <w:r w:rsidRPr="00CA2B52">
        <w:rPr>
          <w:rFonts w:ascii="Courier New" w:eastAsia="Courier New" w:hAnsi="Courier New"/>
          <w:sz w:val="16"/>
        </w:rPr>
        <w:t xml:space="preserve">    public boolean withdraw(double amount) {</w:t>
      </w:r>
    </w:p>
    <w:p w14:paraId="6666AFAD" w14:textId="77777777" w:rsidR="00382461" w:rsidRPr="00CA2B52" w:rsidRDefault="00000000">
      <w:pPr>
        <w:shd w:val="clear" w:color="auto" w:fill="F3F4F6"/>
        <w:spacing w:after="0" w:line="240" w:lineRule="auto"/>
        <w:ind w:left="113"/>
      </w:pPr>
      <w:r w:rsidRPr="00CA2B52">
        <w:rPr>
          <w:rFonts w:ascii="Courier New" w:eastAsia="Courier New" w:hAnsi="Courier New"/>
          <w:sz w:val="16"/>
        </w:rPr>
        <w:t xml:space="preserve">        if (amount &lt;= 0) throw new IllegalArgumentException("Withdrawal must be positive");</w:t>
      </w:r>
    </w:p>
    <w:p w14:paraId="0C6E678D" w14:textId="77777777" w:rsidR="00382461" w:rsidRPr="00CA2B52" w:rsidRDefault="00000000">
      <w:pPr>
        <w:shd w:val="clear" w:color="auto" w:fill="F3F4F6"/>
        <w:spacing w:after="0" w:line="240" w:lineRule="auto"/>
        <w:ind w:left="113"/>
      </w:pPr>
      <w:r w:rsidRPr="00CA2B52">
        <w:rPr>
          <w:rFonts w:ascii="Courier New" w:eastAsia="Courier New" w:hAnsi="Courier New"/>
          <w:sz w:val="16"/>
        </w:rPr>
        <w:lastRenderedPageBreak/>
        <w:t xml:space="preserve">        if (amount &gt; balance) {</w:t>
      </w:r>
    </w:p>
    <w:p w14:paraId="02874EB0" w14:textId="77777777" w:rsidR="00382461" w:rsidRPr="00CA2B52" w:rsidRDefault="00000000">
      <w:pPr>
        <w:shd w:val="clear" w:color="auto" w:fill="F3F4F6"/>
        <w:spacing w:after="0" w:line="240" w:lineRule="auto"/>
        <w:ind w:left="113"/>
      </w:pPr>
      <w:r w:rsidRPr="00CA2B52">
        <w:rPr>
          <w:rFonts w:ascii="Courier New" w:eastAsia="Courier New" w:hAnsi="Courier New"/>
          <w:sz w:val="16"/>
        </w:rPr>
        <w:t xml:space="preserve">            history.add("FAILED WITHDRAW " + amount);</w:t>
      </w:r>
    </w:p>
    <w:p w14:paraId="1BE26DD6" w14:textId="77777777" w:rsidR="00382461" w:rsidRPr="00CA2B52" w:rsidRDefault="00000000">
      <w:pPr>
        <w:shd w:val="clear" w:color="auto" w:fill="F3F4F6"/>
        <w:spacing w:after="0" w:line="240" w:lineRule="auto"/>
        <w:ind w:left="113"/>
      </w:pPr>
      <w:r w:rsidRPr="00CA2B52">
        <w:rPr>
          <w:rFonts w:ascii="Courier New" w:eastAsia="Courier New" w:hAnsi="Courier New"/>
          <w:sz w:val="16"/>
        </w:rPr>
        <w:t xml:space="preserve">            return false;</w:t>
      </w:r>
    </w:p>
    <w:p w14:paraId="589C718D" w14:textId="77777777" w:rsidR="00382461" w:rsidRPr="00CA2B52" w:rsidRDefault="00000000">
      <w:pPr>
        <w:shd w:val="clear" w:color="auto" w:fill="F3F4F6"/>
        <w:spacing w:after="0" w:line="240" w:lineRule="auto"/>
        <w:ind w:left="113"/>
      </w:pPr>
      <w:r w:rsidRPr="00CA2B52">
        <w:rPr>
          <w:rFonts w:ascii="Courier New" w:eastAsia="Courier New" w:hAnsi="Courier New"/>
          <w:sz w:val="16"/>
        </w:rPr>
        <w:t xml:space="preserve">        }</w:t>
      </w:r>
    </w:p>
    <w:p w14:paraId="04BD11A8" w14:textId="77777777" w:rsidR="00382461" w:rsidRPr="00CA2B52" w:rsidRDefault="00000000">
      <w:pPr>
        <w:shd w:val="clear" w:color="auto" w:fill="F3F4F6"/>
        <w:spacing w:after="0" w:line="240" w:lineRule="auto"/>
        <w:ind w:left="113"/>
      </w:pPr>
      <w:r w:rsidRPr="00CA2B52">
        <w:rPr>
          <w:rFonts w:ascii="Courier New" w:eastAsia="Courier New" w:hAnsi="Courier New"/>
          <w:sz w:val="16"/>
        </w:rPr>
        <w:t xml:space="preserve">        balance -= amount;</w:t>
      </w:r>
    </w:p>
    <w:p w14:paraId="645B0EEE" w14:textId="77777777" w:rsidR="00382461" w:rsidRPr="00CA2B52" w:rsidRDefault="00000000">
      <w:pPr>
        <w:shd w:val="clear" w:color="auto" w:fill="F3F4F6"/>
        <w:spacing w:after="0" w:line="240" w:lineRule="auto"/>
        <w:ind w:left="113"/>
      </w:pPr>
      <w:r w:rsidRPr="00CA2B52">
        <w:rPr>
          <w:rFonts w:ascii="Courier New" w:eastAsia="Courier New" w:hAnsi="Courier New"/>
          <w:sz w:val="16"/>
        </w:rPr>
        <w:t xml:space="preserve">        history.add("WITHDRAW " + amount);</w:t>
      </w:r>
    </w:p>
    <w:p w14:paraId="1458A372" w14:textId="77777777" w:rsidR="00382461" w:rsidRPr="00CA2B52" w:rsidRDefault="00000000">
      <w:pPr>
        <w:shd w:val="clear" w:color="auto" w:fill="F3F4F6"/>
        <w:spacing w:after="0" w:line="240" w:lineRule="auto"/>
        <w:ind w:left="113"/>
      </w:pPr>
      <w:r w:rsidRPr="00CA2B52">
        <w:rPr>
          <w:rFonts w:ascii="Courier New" w:eastAsia="Courier New" w:hAnsi="Courier New"/>
          <w:sz w:val="16"/>
        </w:rPr>
        <w:t xml:space="preserve">        return true;</w:t>
      </w:r>
    </w:p>
    <w:p w14:paraId="2782FDDE" w14:textId="77777777" w:rsidR="00382461" w:rsidRPr="00CA2B52" w:rsidRDefault="00000000">
      <w:pPr>
        <w:shd w:val="clear" w:color="auto" w:fill="F3F4F6"/>
        <w:spacing w:after="0" w:line="240" w:lineRule="auto"/>
        <w:ind w:left="113"/>
      </w:pPr>
      <w:r w:rsidRPr="00CA2B52">
        <w:rPr>
          <w:rFonts w:ascii="Courier New" w:eastAsia="Courier New" w:hAnsi="Courier New"/>
          <w:sz w:val="16"/>
        </w:rPr>
        <w:t xml:space="preserve">    }</w:t>
      </w:r>
    </w:p>
    <w:p w14:paraId="675202FD" w14:textId="77777777" w:rsidR="00382461" w:rsidRPr="00CA2B52" w:rsidRDefault="00000000">
      <w:pPr>
        <w:shd w:val="clear" w:color="auto" w:fill="F3F4F6"/>
        <w:spacing w:after="0" w:line="240" w:lineRule="auto"/>
        <w:ind w:left="113"/>
      </w:pPr>
      <w:r w:rsidRPr="00CA2B52">
        <w:rPr>
          <w:rFonts w:ascii="Courier New" w:eastAsia="Courier New" w:hAnsi="Courier New"/>
          <w:sz w:val="16"/>
        </w:rPr>
        <w:t xml:space="preserve"> </w:t>
      </w:r>
    </w:p>
    <w:p w14:paraId="50499FD7" w14:textId="77777777" w:rsidR="00382461" w:rsidRPr="00CA2B52" w:rsidRDefault="00000000">
      <w:pPr>
        <w:shd w:val="clear" w:color="auto" w:fill="F3F4F6"/>
        <w:spacing w:after="0" w:line="240" w:lineRule="auto"/>
        <w:ind w:left="113"/>
      </w:pPr>
      <w:r w:rsidRPr="00CA2B52">
        <w:rPr>
          <w:rFonts w:ascii="Courier New" w:eastAsia="Courier New" w:hAnsi="Courier New"/>
          <w:sz w:val="16"/>
        </w:rPr>
        <w:t xml:space="preserve">    public double getBalance() { return balance; }</w:t>
      </w:r>
    </w:p>
    <w:p w14:paraId="3385E594" w14:textId="77777777" w:rsidR="00382461" w:rsidRPr="00CA2B52" w:rsidRDefault="00000000">
      <w:pPr>
        <w:shd w:val="clear" w:color="auto" w:fill="F3F4F6"/>
        <w:spacing w:after="0" w:line="240" w:lineRule="auto"/>
        <w:ind w:left="113"/>
      </w:pPr>
      <w:r w:rsidRPr="00CA2B52">
        <w:rPr>
          <w:rFonts w:ascii="Courier New" w:eastAsia="Courier New" w:hAnsi="Courier New"/>
          <w:sz w:val="16"/>
        </w:rPr>
        <w:t xml:space="preserve"> </w:t>
      </w:r>
    </w:p>
    <w:p w14:paraId="32C53CE0" w14:textId="77777777" w:rsidR="00382461" w:rsidRPr="00CA2B52" w:rsidRDefault="00000000">
      <w:pPr>
        <w:shd w:val="clear" w:color="auto" w:fill="F3F4F6"/>
        <w:spacing w:after="0" w:line="240" w:lineRule="auto"/>
        <w:ind w:left="113"/>
      </w:pPr>
      <w:r w:rsidRPr="00CA2B52">
        <w:rPr>
          <w:rFonts w:ascii="Courier New" w:eastAsia="Courier New" w:hAnsi="Courier New"/>
          <w:sz w:val="16"/>
        </w:rPr>
        <w:t xml:space="preserve">    // EXPLAIN: returning 'history' directly would let callers add/remove entries (a leak).</w:t>
      </w:r>
    </w:p>
    <w:p w14:paraId="53BD3C9C" w14:textId="77777777" w:rsidR="00382461" w:rsidRPr="00CA2B52" w:rsidRDefault="00000000">
      <w:pPr>
        <w:shd w:val="clear" w:color="auto" w:fill="F3F4F6"/>
        <w:spacing w:after="0" w:line="240" w:lineRule="auto"/>
        <w:ind w:left="113"/>
      </w:pPr>
      <w:r w:rsidRPr="00CA2B52">
        <w:rPr>
          <w:rFonts w:ascii="Courier New" w:eastAsia="Courier New" w:hAnsi="Courier New"/>
          <w:sz w:val="16"/>
        </w:rPr>
        <w:t xml:space="preserve">    //          We copy it, then wrap the copy as read-only: the caller can look but never alter,</w:t>
      </w:r>
    </w:p>
    <w:p w14:paraId="1DCB0158" w14:textId="77777777" w:rsidR="00382461" w:rsidRPr="00CA2B52" w:rsidRDefault="00000000">
      <w:pPr>
        <w:shd w:val="clear" w:color="auto" w:fill="F3F4F6"/>
        <w:spacing w:after="0" w:line="240" w:lineRule="auto"/>
        <w:ind w:left="113"/>
      </w:pPr>
      <w:r w:rsidRPr="00CA2B52">
        <w:rPr>
          <w:rFonts w:ascii="Courier New" w:eastAsia="Courier New" w:hAnsi="Courier New"/>
          <w:sz w:val="16"/>
        </w:rPr>
        <w:t xml:space="preserve">    //          and later changes to the account do not silently change a list they already hold.</w:t>
      </w:r>
    </w:p>
    <w:p w14:paraId="0FFF4A30" w14:textId="77777777" w:rsidR="00382461" w:rsidRPr="00CA2B52" w:rsidRDefault="00000000">
      <w:pPr>
        <w:shd w:val="clear" w:color="auto" w:fill="F3F4F6"/>
        <w:spacing w:after="0" w:line="240" w:lineRule="auto"/>
        <w:ind w:left="113"/>
      </w:pPr>
      <w:r w:rsidRPr="00CA2B52">
        <w:rPr>
          <w:rFonts w:ascii="Courier New" w:eastAsia="Courier New" w:hAnsi="Courier New"/>
          <w:sz w:val="16"/>
        </w:rPr>
        <w:t xml:space="preserve">    public List&lt;String&gt; getHistory() {</w:t>
      </w:r>
    </w:p>
    <w:p w14:paraId="4FCDD646" w14:textId="77777777" w:rsidR="00382461" w:rsidRPr="00CA2B52" w:rsidRDefault="00000000">
      <w:pPr>
        <w:shd w:val="clear" w:color="auto" w:fill="F3F4F6"/>
        <w:spacing w:after="0" w:line="240" w:lineRule="auto"/>
        <w:ind w:left="113"/>
      </w:pPr>
      <w:r w:rsidRPr="00CA2B52">
        <w:rPr>
          <w:rFonts w:ascii="Courier New" w:eastAsia="Courier New" w:hAnsi="Courier New"/>
          <w:sz w:val="16"/>
        </w:rPr>
        <w:t xml:space="preserve">        return Collections.unmodifiableList(new ArrayList&lt;&gt;(history));</w:t>
      </w:r>
    </w:p>
    <w:p w14:paraId="26A2162B" w14:textId="77777777" w:rsidR="00382461" w:rsidRPr="00CA2B52" w:rsidRDefault="00000000">
      <w:pPr>
        <w:shd w:val="clear" w:color="auto" w:fill="F3F4F6"/>
        <w:spacing w:after="0" w:line="240" w:lineRule="auto"/>
        <w:ind w:left="113"/>
      </w:pPr>
      <w:r w:rsidRPr="00CA2B52">
        <w:rPr>
          <w:rFonts w:ascii="Courier New" w:eastAsia="Courier New" w:hAnsi="Courier New"/>
          <w:sz w:val="16"/>
        </w:rPr>
        <w:t xml:space="preserve">    }</w:t>
      </w:r>
    </w:p>
    <w:p w14:paraId="33394830" w14:textId="77777777" w:rsidR="00382461" w:rsidRPr="00CA2B52" w:rsidRDefault="00000000">
      <w:pPr>
        <w:shd w:val="clear" w:color="auto" w:fill="F3F4F6"/>
        <w:spacing w:after="0" w:line="240" w:lineRule="auto"/>
        <w:ind w:left="113"/>
      </w:pPr>
      <w:r w:rsidRPr="00CA2B52">
        <w:rPr>
          <w:rFonts w:ascii="Courier New" w:eastAsia="Courier New" w:hAnsi="Courier New"/>
          <w:sz w:val="16"/>
        </w:rPr>
        <w:t xml:space="preserve"> </w:t>
      </w:r>
    </w:p>
    <w:p w14:paraId="379327BD" w14:textId="77777777" w:rsidR="00382461" w:rsidRPr="00CA2B52" w:rsidRDefault="00000000">
      <w:pPr>
        <w:shd w:val="clear" w:color="auto" w:fill="F3F4F6"/>
        <w:spacing w:after="0" w:line="240" w:lineRule="auto"/>
        <w:ind w:left="113"/>
      </w:pPr>
      <w:r w:rsidRPr="00CA2B52">
        <w:rPr>
          <w:rFonts w:ascii="Courier New" w:eastAsia="Courier New" w:hAnsi="Courier New"/>
          <w:sz w:val="16"/>
        </w:rPr>
        <w:t xml:space="preserve">    public static void main(String[] args) {</w:t>
      </w:r>
    </w:p>
    <w:p w14:paraId="23685062" w14:textId="77777777" w:rsidR="00382461" w:rsidRPr="00CA2B52" w:rsidRDefault="00000000">
      <w:pPr>
        <w:shd w:val="clear" w:color="auto" w:fill="F3F4F6"/>
        <w:spacing w:after="0" w:line="240" w:lineRule="auto"/>
        <w:ind w:left="113"/>
      </w:pPr>
      <w:r w:rsidRPr="00CA2B52">
        <w:rPr>
          <w:rFonts w:ascii="Courier New" w:eastAsia="Courier New" w:hAnsi="Courier New"/>
          <w:sz w:val="16"/>
        </w:rPr>
        <w:t xml:space="preserve">        BankAccount acc = new BankAccount("ACC-001", 100);</w:t>
      </w:r>
    </w:p>
    <w:p w14:paraId="73E08774" w14:textId="77777777" w:rsidR="00382461" w:rsidRPr="00CA2B52" w:rsidRDefault="00000000">
      <w:pPr>
        <w:shd w:val="clear" w:color="auto" w:fill="F3F4F6"/>
        <w:spacing w:after="0" w:line="240" w:lineRule="auto"/>
        <w:ind w:left="113"/>
      </w:pPr>
      <w:r w:rsidRPr="00CA2B52">
        <w:rPr>
          <w:rFonts w:ascii="Courier New" w:eastAsia="Courier New" w:hAnsi="Courier New"/>
          <w:sz w:val="16"/>
        </w:rPr>
        <w:t xml:space="preserve">        acc.deposit(50);</w:t>
      </w:r>
    </w:p>
    <w:p w14:paraId="07B974C4" w14:textId="77777777" w:rsidR="00382461" w:rsidRPr="00CA2B52" w:rsidRDefault="00000000">
      <w:pPr>
        <w:shd w:val="clear" w:color="auto" w:fill="F3F4F6"/>
        <w:spacing w:after="0" w:line="240" w:lineRule="auto"/>
        <w:ind w:left="113"/>
      </w:pPr>
      <w:r w:rsidRPr="00CA2B52">
        <w:rPr>
          <w:rFonts w:ascii="Courier New" w:eastAsia="Courier New" w:hAnsi="Courier New"/>
          <w:sz w:val="16"/>
        </w:rPr>
        <w:t xml:space="preserve">        acc.withdraw(30);</w:t>
      </w:r>
    </w:p>
    <w:p w14:paraId="70C12DFC" w14:textId="77777777" w:rsidR="00382461" w:rsidRPr="00CA2B52" w:rsidRDefault="00000000">
      <w:pPr>
        <w:shd w:val="clear" w:color="auto" w:fill="F3F4F6"/>
        <w:spacing w:after="0" w:line="240" w:lineRule="auto"/>
        <w:ind w:left="113"/>
      </w:pPr>
      <w:r w:rsidRPr="00CA2B52">
        <w:rPr>
          <w:rFonts w:ascii="Courier New" w:eastAsia="Courier New" w:hAnsi="Courier New"/>
          <w:sz w:val="16"/>
        </w:rPr>
        <w:t xml:space="preserve">        acc.withdraw(1000);</w:t>
      </w:r>
    </w:p>
    <w:p w14:paraId="3E0E11E3" w14:textId="77777777" w:rsidR="00382461" w:rsidRPr="00CA2B52" w:rsidRDefault="00000000">
      <w:pPr>
        <w:shd w:val="clear" w:color="auto" w:fill="F3F4F6"/>
        <w:spacing w:after="0" w:line="240" w:lineRule="auto"/>
        <w:ind w:left="113"/>
      </w:pPr>
      <w:r w:rsidRPr="00CA2B52">
        <w:rPr>
          <w:rFonts w:ascii="Courier New" w:eastAsia="Courier New" w:hAnsi="Courier New"/>
          <w:sz w:val="16"/>
        </w:rPr>
        <w:t xml:space="preserve"> </w:t>
      </w:r>
    </w:p>
    <w:p w14:paraId="3CD0F653" w14:textId="77777777" w:rsidR="00382461" w:rsidRPr="00CA2B52" w:rsidRDefault="00000000">
      <w:pPr>
        <w:shd w:val="clear" w:color="auto" w:fill="F3F4F6"/>
        <w:spacing w:after="0" w:line="240" w:lineRule="auto"/>
        <w:ind w:left="113"/>
      </w:pPr>
      <w:r w:rsidRPr="00CA2B52">
        <w:rPr>
          <w:rFonts w:ascii="Courier New" w:eastAsia="Courier New" w:hAnsi="Courier New"/>
          <w:sz w:val="16"/>
        </w:rPr>
        <w:t xml:space="preserve">        List&lt;String&gt; h = acc.getHistory();</w:t>
      </w:r>
    </w:p>
    <w:p w14:paraId="3786A538" w14:textId="77777777" w:rsidR="00382461" w:rsidRPr="00CA2B52" w:rsidRDefault="00000000">
      <w:pPr>
        <w:shd w:val="clear" w:color="auto" w:fill="F3F4F6"/>
        <w:spacing w:after="0" w:line="240" w:lineRule="auto"/>
        <w:ind w:left="113"/>
      </w:pPr>
      <w:r w:rsidRPr="00CA2B52">
        <w:rPr>
          <w:rFonts w:ascii="Courier New" w:eastAsia="Courier New" w:hAnsi="Courier New"/>
          <w:sz w:val="16"/>
        </w:rPr>
        <w:t xml:space="preserve">        h.forEach(System.out::println);</w:t>
      </w:r>
    </w:p>
    <w:p w14:paraId="437D31BB" w14:textId="77777777" w:rsidR="00382461" w:rsidRPr="00CA2B52" w:rsidRDefault="00000000">
      <w:pPr>
        <w:shd w:val="clear" w:color="auto" w:fill="F3F4F6"/>
        <w:spacing w:after="0" w:line="240" w:lineRule="auto"/>
        <w:ind w:left="113"/>
      </w:pPr>
      <w:r w:rsidRPr="00CA2B52">
        <w:rPr>
          <w:rFonts w:ascii="Courier New" w:eastAsia="Courier New" w:hAnsi="Courier New"/>
          <w:sz w:val="16"/>
        </w:rPr>
        <w:t xml:space="preserve"> </w:t>
      </w:r>
    </w:p>
    <w:p w14:paraId="34E9AB5A" w14:textId="77777777" w:rsidR="00382461" w:rsidRPr="00CA2B52" w:rsidRDefault="00000000">
      <w:pPr>
        <w:shd w:val="clear" w:color="auto" w:fill="F3F4F6"/>
        <w:spacing w:after="0" w:line="240" w:lineRule="auto"/>
        <w:ind w:left="113"/>
      </w:pPr>
      <w:r w:rsidRPr="00CA2B52">
        <w:rPr>
          <w:rFonts w:ascii="Courier New" w:eastAsia="Courier New" w:hAnsi="Courier New"/>
          <w:sz w:val="16"/>
        </w:rPr>
        <w:t xml:space="preserve">        try {</w:t>
      </w:r>
    </w:p>
    <w:p w14:paraId="035F5C10" w14:textId="77777777" w:rsidR="00382461" w:rsidRPr="00CA2B52" w:rsidRDefault="00000000">
      <w:pPr>
        <w:shd w:val="clear" w:color="auto" w:fill="F3F4F6"/>
        <w:spacing w:after="0" w:line="240" w:lineRule="auto"/>
        <w:ind w:left="113"/>
      </w:pPr>
      <w:r w:rsidRPr="00CA2B52">
        <w:rPr>
          <w:rFonts w:ascii="Courier New" w:eastAsia="Courier New" w:hAnsi="Courier New"/>
          <w:sz w:val="16"/>
        </w:rPr>
        <w:t xml:space="preserve">            h.add("FAKE DEPOSIT 1000000");        // attempt to tamper</w:t>
      </w:r>
    </w:p>
    <w:p w14:paraId="7C5B8669" w14:textId="77777777" w:rsidR="00382461" w:rsidRPr="00CA2B52" w:rsidRDefault="00000000">
      <w:pPr>
        <w:shd w:val="clear" w:color="auto" w:fill="F3F4F6"/>
        <w:spacing w:after="0" w:line="240" w:lineRule="auto"/>
        <w:ind w:left="113"/>
      </w:pPr>
      <w:r w:rsidRPr="00CA2B52">
        <w:rPr>
          <w:rFonts w:ascii="Courier New" w:eastAsia="Courier New" w:hAnsi="Courier New"/>
          <w:sz w:val="16"/>
        </w:rPr>
        <w:t xml:space="preserve">        } catch (UnsupportedOperationException e) {</w:t>
      </w:r>
    </w:p>
    <w:p w14:paraId="5E40579D" w14:textId="77777777" w:rsidR="00382461" w:rsidRPr="00CA2B52" w:rsidRDefault="00000000">
      <w:pPr>
        <w:shd w:val="clear" w:color="auto" w:fill="F3F4F6"/>
        <w:spacing w:after="0" w:line="240" w:lineRule="auto"/>
        <w:ind w:left="113"/>
      </w:pPr>
      <w:r w:rsidRPr="00CA2B52">
        <w:rPr>
          <w:rFonts w:ascii="Courier New" w:eastAsia="Courier New" w:hAnsi="Courier New"/>
          <w:sz w:val="16"/>
        </w:rPr>
        <w:t xml:space="preserve">            System.out.println("Tampering blocked: history is read-only");</w:t>
      </w:r>
    </w:p>
    <w:p w14:paraId="656E0A69" w14:textId="77777777" w:rsidR="00382461" w:rsidRPr="00CA2B52" w:rsidRDefault="00000000">
      <w:pPr>
        <w:shd w:val="clear" w:color="auto" w:fill="F3F4F6"/>
        <w:spacing w:after="0" w:line="240" w:lineRule="auto"/>
        <w:ind w:left="113"/>
      </w:pPr>
      <w:r w:rsidRPr="00CA2B52">
        <w:rPr>
          <w:rFonts w:ascii="Courier New" w:eastAsia="Courier New" w:hAnsi="Courier New"/>
          <w:sz w:val="16"/>
        </w:rPr>
        <w:t xml:space="preserve">        }</w:t>
      </w:r>
    </w:p>
    <w:p w14:paraId="499238F5" w14:textId="77777777" w:rsidR="00382461" w:rsidRPr="00CA2B52" w:rsidRDefault="00000000">
      <w:pPr>
        <w:shd w:val="clear" w:color="auto" w:fill="F3F4F6"/>
        <w:spacing w:after="0" w:line="240" w:lineRule="auto"/>
        <w:ind w:left="113"/>
      </w:pPr>
      <w:r w:rsidRPr="00CA2B52">
        <w:rPr>
          <w:rFonts w:ascii="Courier New" w:eastAsia="Courier New" w:hAnsi="Courier New"/>
          <w:sz w:val="16"/>
        </w:rPr>
        <w:t xml:space="preserve">        System.out.println("Balance: " + acc.getBalance());</w:t>
      </w:r>
    </w:p>
    <w:p w14:paraId="099FEE8B" w14:textId="77777777" w:rsidR="00382461" w:rsidRPr="00CA2B52" w:rsidRDefault="00000000">
      <w:pPr>
        <w:shd w:val="clear" w:color="auto" w:fill="F3F4F6"/>
        <w:spacing w:after="0" w:line="240" w:lineRule="auto"/>
        <w:ind w:left="113"/>
      </w:pPr>
      <w:r w:rsidRPr="00CA2B52">
        <w:rPr>
          <w:rFonts w:ascii="Courier New" w:eastAsia="Courier New" w:hAnsi="Courier New"/>
          <w:sz w:val="16"/>
        </w:rPr>
        <w:t xml:space="preserve">    }</w:t>
      </w:r>
    </w:p>
    <w:p w14:paraId="578EEE50" w14:textId="77777777" w:rsidR="00382461" w:rsidRPr="00CA2B52" w:rsidRDefault="00000000">
      <w:pPr>
        <w:shd w:val="clear" w:color="auto" w:fill="F3F4F6"/>
        <w:spacing w:after="0" w:line="240" w:lineRule="auto"/>
        <w:ind w:left="113"/>
      </w:pPr>
      <w:r w:rsidRPr="00CA2B52">
        <w:rPr>
          <w:rFonts w:ascii="Courier New" w:eastAsia="Courier New" w:hAnsi="Courier New"/>
          <w:sz w:val="16"/>
        </w:rPr>
        <w:t>}</w:t>
      </w:r>
    </w:p>
    <w:p w14:paraId="21594629" w14:textId="77777777" w:rsidR="00382461" w:rsidRPr="00CA2B52" w:rsidRDefault="00382461">
      <w:pPr>
        <w:spacing w:after="40"/>
      </w:pPr>
    </w:p>
    <w:p w14:paraId="78E5573A" w14:textId="77777777" w:rsidR="00382461" w:rsidRPr="00CA2B52" w:rsidRDefault="00000000">
      <w:pPr>
        <w:keepNext/>
        <w:spacing w:before="120" w:after="40"/>
      </w:pPr>
      <w:r w:rsidRPr="00CA2B52">
        <w:rPr>
          <w:b/>
          <w:sz w:val="21"/>
        </w:rPr>
        <w:t>Output</w:t>
      </w:r>
    </w:p>
    <w:p w14:paraId="11503F17" w14:textId="77777777" w:rsidR="00382461" w:rsidRPr="00CA2B52" w:rsidRDefault="00000000">
      <w:pPr>
        <w:shd w:val="clear" w:color="auto" w:fill="E8F0E8"/>
        <w:spacing w:after="0" w:line="240" w:lineRule="auto"/>
        <w:ind w:left="113"/>
      </w:pPr>
      <w:r w:rsidRPr="00CA2B52">
        <w:rPr>
          <w:rFonts w:ascii="Courier New" w:eastAsia="Courier New" w:hAnsi="Courier New"/>
          <w:sz w:val="16"/>
        </w:rPr>
        <w:t>OPEN 100.0</w:t>
      </w:r>
    </w:p>
    <w:p w14:paraId="4E9101F0" w14:textId="77777777" w:rsidR="00382461" w:rsidRPr="00CA2B52" w:rsidRDefault="00000000">
      <w:pPr>
        <w:shd w:val="clear" w:color="auto" w:fill="E8F0E8"/>
        <w:spacing w:after="0" w:line="240" w:lineRule="auto"/>
        <w:ind w:left="113"/>
      </w:pPr>
      <w:r w:rsidRPr="00CA2B52">
        <w:rPr>
          <w:rFonts w:ascii="Courier New" w:eastAsia="Courier New" w:hAnsi="Courier New"/>
          <w:sz w:val="16"/>
        </w:rPr>
        <w:t>DEPOSIT 50.0</w:t>
      </w:r>
    </w:p>
    <w:p w14:paraId="2C0430F3" w14:textId="77777777" w:rsidR="00382461" w:rsidRPr="00CA2B52" w:rsidRDefault="00000000">
      <w:pPr>
        <w:shd w:val="clear" w:color="auto" w:fill="E8F0E8"/>
        <w:spacing w:after="0" w:line="240" w:lineRule="auto"/>
        <w:ind w:left="113"/>
      </w:pPr>
      <w:r w:rsidRPr="00CA2B52">
        <w:rPr>
          <w:rFonts w:ascii="Courier New" w:eastAsia="Courier New" w:hAnsi="Courier New"/>
          <w:sz w:val="16"/>
        </w:rPr>
        <w:t>WITHDRAW 30.0</w:t>
      </w:r>
    </w:p>
    <w:p w14:paraId="37D6AF2C" w14:textId="77777777" w:rsidR="00382461" w:rsidRPr="00CA2B52" w:rsidRDefault="00000000">
      <w:pPr>
        <w:shd w:val="clear" w:color="auto" w:fill="E8F0E8"/>
        <w:spacing w:after="0" w:line="240" w:lineRule="auto"/>
        <w:ind w:left="113"/>
      </w:pPr>
      <w:r w:rsidRPr="00CA2B52">
        <w:rPr>
          <w:rFonts w:ascii="Courier New" w:eastAsia="Courier New" w:hAnsi="Courier New"/>
          <w:sz w:val="16"/>
        </w:rPr>
        <w:t>FAILED WITHDRAW 1000.0</w:t>
      </w:r>
    </w:p>
    <w:p w14:paraId="420AFD1B" w14:textId="77777777" w:rsidR="00382461" w:rsidRPr="00CA2B52" w:rsidRDefault="00000000">
      <w:pPr>
        <w:shd w:val="clear" w:color="auto" w:fill="E8F0E8"/>
        <w:spacing w:after="0" w:line="240" w:lineRule="auto"/>
        <w:ind w:left="113"/>
      </w:pPr>
      <w:r w:rsidRPr="00CA2B52">
        <w:rPr>
          <w:rFonts w:ascii="Courier New" w:eastAsia="Courier New" w:hAnsi="Courier New"/>
          <w:sz w:val="16"/>
        </w:rPr>
        <w:t>Tampering blocked: history is read-only</w:t>
      </w:r>
    </w:p>
    <w:p w14:paraId="3A9CD1A5" w14:textId="77777777" w:rsidR="00382461" w:rsidRPr="00CA2B52" w:rsidRDefault="00000000">
      <w:pPr>
        <w:shd w:val="clear" w:color="auto" w:fill="E8F0E8"/>
        <w:spacing w:after="0" w:line="240" w:lineRule="auto"/>
        <w:ind w:left="113"/>
      </w:pPr>
      <w:r w:rsidRPr="00CA2B52">
        <w:rPr>
          <w:rFonts w:ascii="Courier New" w:eastAsia="Courier New" w:hAnsi="Courier New"/>
          <w:sz w:val="16"/>
        </w:rPr>
        <w:t>Balance: 120.0</w:t>
      </w:r>
    </w:p>
    <w:p w14:paraId="2D2382CE" w14:textId="77777777" w:rsidR="00382461" w:rsidRPr="00CA2B52" w:rsidRDefault="00382461">
      <w:pPr>
        <w:spacing w:after="40"/>
      </w:pPr>
    </w:p>
    <w:p w14:paraId="465DE6D6" w14:textId="77777777" w:rsidR="00382461" w:rsidRPr="00CA2B52" w:rsidRDefault="00000000">
      <w:pPr>
        <w:keepNext/>
        <w:spacing w:before="120" w:after="40"/>
      </w:pPr>
      <w:r w:rsidRPr="00CA2B52">
        <w:rPr>
          <w:b/>
          <w:sz w:val="21"/>
        </w:rPr>
        <w:t>How it works</w:t>
      </w:r>
    </w:p>
    <w:p w14:paraId="1B6D7CF5" w14:textId="77777777" w:rsidR="00382461" w:rsidRPr="00CA2B52" w:rsidRDefault="00000000">
      <w:r w:rsidRPr="00CA2B52">
        <w:t>The history list is private. If the getter returned it directly, anyone could add fake entries. So I return an unmodifiable copy. In the demo I tried to add a fake deposit and Java blocked it with an UnsupportedOperationException.</w:t>
      </w:r>
    </w:p>
    <w:p w14:paraId="525F74FB" w14:textId="77777777" w:rsidR="00382461" w:rsidRPr="00CA2B52" w:rsidRDefault="00000000">
      <w:pPr>
        <w:pStyle w:val="Heading2"/>
        <w:rPr>
          <w:color w:val="auto"/>
        </w:rPr>
      </w:pPr>
      <w:r w:rsidRPr="00CA2B52">
        <w:rPr>
          <w:color w:val="auto"/>
        </w:rPr>
        <w:t>Exercise 4</w:t>
      </w:r>
    </w:p>
    <w:p w14:paraId="3317A0F1" w14:textId="77777777" w:rsidR="00382461" w:rsidRPr="00CA2B52" w:rsidRDefault="00000000">
      <w:pPr>
        <w:spacing w:after="40"/>
      </w:pPr>
      <w:r w:rsidRPr="00CA2B52">
        <w:rPr>
          <w:b/>
        </w:rPr>
        <w:t xml:space="preserve">Exercise 4 (Intermediate): </w:t>
      </w:r>
      <w:r w:rsidRPr="00CA2B52">
        <w:t>Create an ImmutablePerson class (final class, final fields, no setters). Explain each design choice.</w:t>
      </w:r>
    </w:p>
    <w:p w14:paraId="2C861CA3" w14:textId="77777777" w:rsidR="00382461" w:rsidRPr="00CA2B52" w:rsidRDefault="00000000">
      <w:pPr>
        <w:keepNext/>
        <w:spacing w:before="120" w:after="40"/>
      </w:pPr>
      <w:r w:rsidRPr="00CA2B52">
        <w:rPr>
          <w:b/>
          <w:sz w:val="21"/>
        </w:rPr>
        <w:t>Code: ImmutablePerson.java</w:t>
      </w:r>
    </w:p>
    <w:p w14:paraId="30055FF3" w14:textId="77777777" w:rsidR="00382461" w:rsidRPr="00CA2B52" w:rsidRDefault="00000000">
      <w:pPr>
        <w:shd w:val="clear" w:color="auto" w:fill="F3F4F6"/>
        <w:spacing w:after="0" w:line="240" w:lineRule="auto"/>
        <w:ind w:left="113"/>
      </w:pPr>
      <w:r w:rsidRPr="00CA2B52">
        <w:rPr>
          <w:rFonts w:ascii="Courier New" w:eastAsia="Courier New" w:hAnsi="Courier New"/>
          <w:sz w:val="16"/>
        </w:rPr>
        <w:t>import java.time.LocalDate;</w:t>
      </w:r>
    </w:p>
    <w:p w14:paraId="593EB2BC" w14:textId="77777777" w:rsidR="00382461" w:rsidRPr="00CA2B52" w:rsidRDefault="00000000">
      <w:pPr>
        <w:shd w:val="clear" w:color="auto" w:fill="F3F4F6"/>
        <w:spacing w:after="0" w:line="240" w:lineRule="auto"/>
        <w:ind w:left="113"/>
      </w:pPr>
      <w:r w:rsidRPr="00CA2B52">
        <w:rPr>
          <w:rFonts w:ascii="Courier New" w:eastAsia="Courier New" w:hAnsi="Courier New"/>
          <w:sz w:val="16"/>
        </w:rPr>
        <w:t xml:space="preserve"> </w:t>
      </w:r>
    </w:p>
    <w:p w14:paraId="555BBEBF" w14:textId="77777777" w:rsidR="00382461" w:rsidRPr="00CA2B52" w:rsidRDefault="00000000">
      <w:pPr>
        <w:shd w:val="clear" w:color="auto" w:fill="F3F4F6"/>
        <w:spacing w:after="0" w:line="240" w:lineRule="auto"/>
        <w:ind w:left="113"/>
      </w:pPr>
      <w:r w:rsidRPr="00CA2B52">
        <w:rPr>
          <w:rFonts w:ascii="Courier New" w:eastAsia="Courier New" w:hAnsi="Courier New"/>
          <w:sz w:val="16"/>
        </w:rPr>
        <w:t>/**</w:t>
      </w:r>
    </w:p>
    <w:p w14:paraId="3BB1872B" w14:textId="77777777" w:rsidR="00382461" w:rsidRPr="00CA2B52" w:rsidRDefault="00000000">
      <w:pPr>
        <w:shd w:val="clear" w:color="auto" w:fill="F3F4F6"/>
        <w:spacing w:after="0" w:line="240" w:lineRule="auto"/>
        <w:ind w:left="113"/>
      </w:pPr>
      <w:r w:rsidRPr="00CA2B52">
        <w:rPr>
          <w:rFonts w:ascii="Courier New" w:eastAsia="Courier New" w:hAnsi="Courier New"/>
          <w:sz w:val="16"/>
        </w:rPr>
        <w:t xml:space="preserve"> * Lab 3 - Exercise 4 (Intermediate)</w:t>
      </w:r>
    </w:p>
    <w:p w14:paraId="249B5809" w14:textId="77777777" w:rsidR="00382461" w:rsidRPr="00CA2B52" w:rsidRDefault="00000000">
      <w:pPr>
        <w:shd w:val="clear" w:color="auto" w:fill="F3F4F6"/>
        <w:spacing w:after="0" w:line="240" w:lineRule="auto"/>
        <w:ind w:left="113"/>
      </w:pPr>
      <w:r w:rsidRPr="00CA2B52">
        <w:rPr>
          <w:rFonts w:ascii="Courier New" w:eastAsia="Courier New" w:hAnsi="Courier New"/>
          <w:sz w:val="16"/>
        </w:rPr>
        <w:t xml:space="preserve"> * Immutable class: once created, it can never change.</w:t>
      </w:r>
    </w:p>
    <w:p w14:paraId="768D1BD2" w14:textId="77777777" w:rsidR="00382461" w:rsidRPr="00CA2B52" w:rsidRDefault="00000000">
      <w:pPr>
        <w:shd w:val="clear" w:color="auto" w:fill="F3F4F6"/>
        <w:spacing w:after="0" w:line="240" w:lineRule="auto"/>
        <w:ind w:left="113"/>
      </w:pPr>
      <w:r w:rsidRPr="00CA2B52">
        <w:rPr>
          <w:rFonts w:ascii="Courier New" w:eastAsia="Courier New" w:hAnsi="Courier New"/>
          <w:sz w:val="16"/>
        </w:rPr>
        <w:t xml:space="preserve"> *</w:t>
      </w:r>
    </w:p>
    <w:p w14:paraId="1E713D3B" w14:textId="77777777" w:rsidR="00382461" w:rsidRPr="00CA2B52" w:rsidRDefault="00000000">
      <w:pPr>
        <w:shd w:val="clear" w:color="auto" w:fill="F3F4F6"/>
        <w:spacing w:after="0" w:line="240" w:lineRule="auto"/>
        <w:ind w:left="113"/>
      </w:pPr>
      <w:r w:rsidRPr="00CA2B52">
        <w:rPr>
          <w:rFonts w:ascii="Courier New" w:eastAsia="Courier New" w:hAnsi="Courier New"/>
          <w:sz w:val="16"/>
        </w:rPr>
        <w:t xml:space="preserve"> * DESIGN CHOICES:</w:t>
      </w:r>
    </w:p>
    <w:p w14:paraId="7946B04F" w14:textId="77777777" w:rsidR="00382461" w:rsidRPr="00CA2B52" w:rsidRDefault="00000000">
      <w:pPr>
        <w:shd w:val="clear" w:color="auto" w:fill="F3F4F6"/>
        <w:spacing w:after="0" w:line="240" w:lineRule="auto"/>
        <w:ind w:left="113"/>
      </w:pPr>
      <w:r w:rsidRPr="00CA2B52">
        <w:rPr>
          <w:rFonts w:ascii="Courier New" w:eastAsia="Courier New" w:hAnsi="Courier New"/>
          <w:sz w:val="16"/>
        </w:rPr>
        <w:t xml:space="preserve"> *  1. 'final class'  -&gt; nobody can subclass it and add mutable behaviour.</w:t>
      </w:r>
    </w:p>
    <w:p w14:paraId="27E6C987" w14:textId="77777777" w:rsidR="00382461" w:rsidRPr="00CA2B52" w:rsidRDefault="00000000">
      <w:pPr>
        <w:shd w:val="clear" w:color="auto" w:fill="F3F4F6"/>
        <w:spacing w:after="0" w:line="240" w:lineRule="auto"/>
        <w:ind w:left="113"/>
      </w:pPr>
      <w:r w:rsidRPr="00CA2B52">
        <w:rPr>
          <w:rFonts w:ascii="Courier New" w:eastAsia="Courier New" w:hAnsi="Courier New"/>
          <w:sz w:val="16"/>
        </w:rPr>
        <w:lastRenderedPageBreak/>
        <w:t xml:space="preserve"> *  2. 'private final' fields -&gt; assigned once in the constructor, never reassigned.</w:t>
      </w:r>
    </w:p>
    <w:p w14:paraId="5BCDF936" w14:textId="77777777" w:rsidR="00382461" w:rsidRPr="00CA2B52" w:rsidRDefault="00000000">
      <w:pPr>
        <w:shd w:val="clear" w:color="auto" w:fill="F3F4F6"/>
        <w:spacing w:after="0" w:line="240" w:lineRule="auto"/>
        <w:ind w:left="113"/>
      </w:pPr>
      <w:r w:rsidRPr="00CA2B52">
        <w:rPr>
          <w:rFonts w:ascii="Courier New" w:eastAsia="Courier New" w:hAnsi="Courier New"/>
          <w:sz w:val="16"/>
        </w:rPr>
        <w:t xml:space="preserve"> *  3. No setters -&gt; no method can change state.</w:t>
      </w:r>
    </w:p>
    <w:p w14:paraId="07DE7D2A" w14:textId="77777777" w:rsidR="00382461" w:rsidRPr="00CA2B52" w:rsidRDefault="00000000">
      <w:pPr>
        <w:shd w:val="clear" w:color="auto" w:fill="F3F4F6"/>
        <w:spacing w:after="0" w:line="240" w:lineRule="auto"/>
        <w:ind w:left="113"/>
      </w:pPr>
      <w:r w:rsidRPr="00CA2B52">
        <w:rPr>
          <w:rFonts w:ascii="Courier New" w:eastAsia="Courier New" w:hAnsi="Courier New"/>
          <w:sz w:val="16"/>
        </w:rPr>
        <w:t xml:space="preserve"> *  4. Defensive copy of mutable inputs/outputs -&gt; LocalDate is itself immutable, so safe to share;</w:t>
      </w:r>
    </w:p>
    <w:p w14:paraId="7D7460FD" w14:textId="77777777" w:rsidR="00382461" w:rsidRPr="00CA2B52" w:rsidRDefault="00000000">
      <w:pPr>
        <w:shd w:val="clear" w:color="auto" w:fill="F3F4F6"/>
        <w:spacing w:after="0" w:line="240" w:lineRule="auto"/>
        <w:ind w:left="113"/>
      </w:pPr>
      <w:r w:rsidRPr="00CA2B52">
        <w:rPr>
          <w:rFonts w:ascii="Courier New" w:eastAsia="Courier New" w:hAnsi="Courier New"/>
          <w:sz w:val="16"/>
        </w:rPr>
        <w:t xml:space="preserve"> *     if we held a Date or array we would copy it in the constructor and in the getter.</w:t>
      </w:r>
    </w:p>
    <w:p w14:paraId="74B9B49B" w14:textId="77777777" w:rsidR="00382461" w:rsidRPr="00CA2B52" w:rsidRDefault="00000000">
      <w:pPr>
        <w:shd w:val="clear" w:color="auto" w:fill="F3F4F6"/>
        <w:spacing w:after="0" w:line="240" w:lineRule="auto"/>
        <w:ind w:left="113"/>
      </w:pPr>
      <w:r w:rsidRPr="00CA2B52">
        <w:rPr>
          <w:rFonts w:ascii="Courier New" w:eastAsia="Courier New" w:hAnsi="Courier New"/>
          <w:sz w:val="16"/>
        </w:rPr>
        <w:t xml:space="preserve"> *  5. Validation in the constructor -&gt; the object is valid for its entire life.</w:t>
      </w:r>
    </w:p>
    <w:p w14:paraId="13529154" w14:textId="77777777" w:rsidR="00382461" w:rsidRPr="00CA2B52" w:rsidRDefault="00000000">
      <w:pPr>
        <w:shd w:val="clear" w:color="auto" w:fill="F3F4F6"/>
        <w:spacing w:after="0" w:line="240" w:lineRule="auto"/>
        <w:ind w:left="113"/>
      </w:pPr>
      <w:r w:rsidRPr="00CA2B52">
        <w:rPr>
          <w:rFonts w:ascii="Courier New" w:eastAsia="Courier New" w:hAnsi="Courier New"/>
          <w:sz w:val="16"/>
        </w:rPr>
        <w:t xml:space="preserve"> * Benefits: thread-safe, safe as map keys, easy to reason about.</w:t>
      </w:r>
    </w:p>
    <w:p w14:paraId="619DF019" w14:textId="77777777" w:rsidR="00382461" w:rsidRPr="00CA2B52" w:rsidRDefault="00000000">
      <w:pPr>
        <w:shd w:val="clear" w:color="auto" w:fill="F3F4F6"/>
        <w:spacing w:after="0" w:line="240" w:lineRule="auto"/>
        <w:ind w:left="113"/>
      </w:pPr>
      <w:r w:rsidRPr="00CA2B52">
        <w:rPr>
          <w:rFonts w:ascii="Courier New" w:eastAsia="Courier New" w:hAnsi="Courier New"/>
          <w:sz w:val="16"/>
        </w:rPr>
        <w:t xml:space="preserve"> */</w:t>
      </w:r>
    </w:p>
    <w:p w14:paraId="0310CBD9" w14:textId="77777777" w:rsidR="00382461" w:rsidRPr="00CA2B52" w:rsidRDefault="00000000">
      <w:pPr>
        <w:shd w:val="clear" w:color="auto" w:fill="F3F4F6"/>
        <w:spacing w:after="0" w:line="240" w:lineRule="auto"/>
        <w:ind w:left="113"/>
      </w:pPr>
      <w:r w:rsidRPr="00CA2B52">
        <w:rPr>
          <w:rFonts w:ascii="Courier New" w:eastAsia="Courier New" w:hAnsi="Courier New"/>
          <w:sz w:val="16"/>
        </w:rPr>
        <w:t>public final class ImmutablePerson {</w:t>
      </w:r>
    </w:p>
    <w:p w14:paraId="3668F25D" w14:textId="77777777" w:rsidR="00382461" w:rsidRPr="00CA2B52" w:rsidRDefault="00000000">
      <w:pPr>
        <w:shd w:val="clear" w:color="auto" w:fill="F3F4F6"/>
        <w:spacing w:after="0" w:line="240" w:lineRule="auto"/>
        <w:ind w:left="113"/>
      </w:pPr>
      <w:r w:rsidRPr="00CA2B52">
        <w:rPr>
          <w:rFonts w:ascii="Courier New" w:eastAsia="Courier New" w:hAnsi="Courier New"/>
          <w:sz w:val="16"/>
        </w:rPr>
        <w:t xml:space="preserve">    private final String name;</w:t>
      </w:r>
    </w:p>
    <w:p w14:paraId="7326ABE8" w14:textId="77777777" w:rsidR="00382461" w:rsidRPr="00CA2B52" w:rsidRDefault="00000000">
      <w:pPr>
        <w:shd w:val="clear" w:color="auto" w:fill="F3F4F6"/>
        <w:spacing w:after="0" w:line="240" w:lineRule="auto"/>
        <w:ind w:left="113"/>
      </w:pPr>
      <w:r w:rsidRPr="00CA2B52">
        <w:rPr>
          <w:rFonts w:ascii="Courier New" w:eastAsia="Courier New" w:hAnsi="Courier New"/>
          <w:sz w:val="16"/>
        </w:rPr>
        <w:t xml:space="preserve">    private final LocalDate dateOfBirth;</w:t>
      </w:r>
    </w:p>
    <w:p w14:paraId="2D9DD71F" w14:textId="77777777" w:rsidR="00382461" w:rsidRPr="00CA2B52" w:rsidRDefault="00000000">
      <w:pPr>
        <w:shd w:val="clear" w:color="auto" w:fill="F3F4F6"/>
        <w:spacing w:after="0" w:line="240" w:lineRule="auto"/>
        <w:ind w:left="113"/>
      </w:pPr>
      <w:r w:rsidRPr="00CA2B52">
        <w:rPr>
          <w:rFonts w:ascii="Courier New" w:eastAsia="Courier New" w:hAnsi="Courier New"/>
          <w:sz w:val="16"/>
        </w:rPr>
        <w:t xml:space="preserve"> </w:t>
      </w:r>
    </w:p>
    <w:p w14:paraId="1B529336" w14:textId="77777777" w:rsidR="00382461" w:rsidRPr="00CA2B52" w:rsidRDefault="00000000">
      <w:pPr>
        <w:shd w:val="clear" w:color="auto" w:fill="F3F4F6"/>
        <w:spacing w:after="0" w:line="240" w:lineRule="auto"/>
        <w:ind w:left="113"/>
      </w:pPr>
      <w:r w:rsidRPr="00CA2B52">
        <w:rPr>
          <w:rFonts w:ascii="Courier New" w:eastAsia="Courier New" w:hAnsi="Courier New"/>
          <w:sz w:val="16"/>
        </w:rPr>
        <w:t xml:space="preserve">    public ImmutablePerson(String name, LocalDate dateOfBirth) {</w:t>
      </w:r>
    </w:p>
    <w:p w14:paraId="49E63504" w14:textId="77777777" w:rsidR="00382461" w:rsidRPr="00CA2B52" w:rsidRDefault="00000000">
      <w:pPr>
        <w:shd w:val="clear" w:color="auto" w:fill="F3F4F6"/>
        <w:spacing w:after="0" w:line="240" w:lineRule="auto"/>
        <w:ind w:left="113"/>
      </w:pPr>
      <w:r w:rsidRPr="00CA2B52">
        <w:rPr>
          <w:rFonts w:ascii="Courier New" w:eastAsia="Courier New" w:hAnsi="Courier New"/>
          <w:sz w:val="16"/>
        </w:rPr>
        <w:t xml:space="preserve">        if (name == null || name.isBlank()) throw new IllegalArgumentException("Name required");</w:t>
      </w:r>
    </w:p>
    <w:p w14:paraId="1F8CAF59" w14:textId="77777777" w:rsidR="00382461" w:rsidRPr="00CA2B52" w:rsidRDefault="00000000">
      <w:pPr>
        <w:shd w:val="clear" w:color="auto" w:fill="F3F4F6"/>
        <w:spacing w:after="0" w:line="240" w:lineRule="auto"/>
        <w:ind w:left="113"/>
      </w:pPr>
      <w:r w:rsidRPr="00CA2B52">
        <w:rPr>
          <w:rFonts w:ascii="Courier New" w:eastAsia="Courier New" w:hAnsi="Courier New"/>
          <w:sz w:val="16"/>
        </w:rPr>
        <w:t xml:space="preserve">        if (dateOfBirth == null || dateOfBirth.isAfter(LocalDate.now()))</w:t>
      </w:r>
    </w:p>
    <w:p w14:paraId="732FBB73" w14:textId="77777777" w:rsidR="00382461" w:rsidRPr="00CA2B52" w:rsidRDefault="00000000">
      <w:pPr>
        <w:shd w:val="clear" w:color="auto" w:fill="F3F4F6"/>
        <w:spacing w:after="0" w:line="240" w:lineRule="auto"/>
        <w:ind w:left="113"/>
      </w:pPr>
      <w:r w:rsidRPr="00CA2B52">
        <w:rPr>
          <w:rFonts w:ascii="Courier New" w:eastAsia="Courier New" w:hAnsi="Courier New"/>
          <w:sz w:val="16"/>
        </w:rPr>
        <w:t xml:space="preserve">            throw new IllegalArgumentException("Invalid date of birth");</w:t>
      </w:r>
    </w:p>
    <w:p w14:paraId="09372DFB" w14:textId="77777777" w:rsidR="00382461" w:rsidRPr="00CA2B52" w:rsidRDefault="00000000">
      <w:pPr>
        <w:shd w:val="clear" w:color="auto" w:fill="F3F4F6"/>
        <w:spacing w:after="0" w:line="240" w:lineRule="auto"/>
        <w:ind w:left="113"/>
      </w:pPr>
      <w:r w:rsidRPr="00CA2B52">
        <w:rPr>
          <w:rFonts w:ascii="Courier New" w:eastAsia="Courier New" w:hAnsi="Courier New"/>
          <w:sz w:val="16"/>
        </w:rPr>
        <w:t xml:space="preserve">        this.name = name;</w:t>
      </w:r>
    </w:p>
    <w:p w14:paraId="24EBABC2" w14:textId="77777777" w:rsidR="00382461" w:rsidRPr="00CA2B52" w:rsidRDefault="00000000">
      <w:pPr>
        <w:shd w:val="clear" w:color="auto" w:fill="F3F4F6"/>
        <w:spacing w:after="0" w:line="240" w:lineRule="auto"/>
        <w:ind w:left="113"/>
      </w:pPr>
      <w:r w:rsidRPr="00CA2B52">
        <w:rPr>
          <w:rFonts w:ascii="Courier New" w:eastAsia="Courier New" w:hAnsi="Courier New"/>
          <w:sz w:val="16"/>
        </w:rPr>
        <w:t xml:space="preserve">        this.dateOfBirth = dateOfBirth;</w:t>
      </w:r>
    </w:p>
    <w:p w14:paraId="00290673" w14:textId="77777777" w:rsidR="00382461" w:rsidRPr="00CA2B52" w:rsidRDefault="00000000">
      <w:pPr>
        <w:shd w:val="clear" w:color="auto" w:fill="F3F4F6"/>
        <w:spacing w:after="0" w:line="240" w:lineRule="auto"/>
        <w:ind w:left="113"/>
      </w:pPr>
      <w:r w:rsidRPr="00CA2B52">
        <w:rPr>
          <w:rFonts w:ascii="Courier New" w:eastAsia="Courier New" w:hAnsi="Courier New"/>
          <w:sz w:val="16"/>
        </w:rPr>
        <w:t xml:space="preserve">    }</w:t>
      </w:r>
    </w:p>
    <w:p w14:paraId="40E91C81" w14:textId="77777777" w:rsidR="00382461" w:rsidRPr="00CA2B52" w:rsidRDefault="00000000">
      <w:pPr>
        <w:shd w:val="clear" w:color="auto" w:fill="F3F4F6"/>
        <w:spacing w:after="0" w:line="240" w:lineRule="auto"/>
        <w:ind w:left="113"/>
      </w:pPr>
      <w:r w:rsidRPr="00CA2B52">
        <w:rPr>
          <w:rFonts w:ascii="Courier New" w:eastAsia="Courier New" w:hAnsi="Courier New"/>
          <w:sz w:val="16"/>
        </w:rPr>
        <w:t xml:space="preserve"> </w:t>
      </w:r>
    </w:p>
    <w:p w14:paraId="49F75994" w14:textId="77777777" w:rsidR="00382461" w:rsidRPr="00CA2B52" w:rsidRDefault="00000000">
      <w:pPr>
        <w:shd w:val="clear" w:color="auto" w:fill="F3F4F6"/>
        <w:spacing w:after="0" w:line="240" w:lineRule="auto"/>
        <w:ind w:left="113"/>
      </w:pPr>
      <w:r w:rsidRPr="00CA2B52">
        <w:rPr>
          <w:rFonts w:ascii="Courier New" w:eastAsia="Courier New" w:hAnsi="Courier New"/>
          <w:sz w:val="16"/>
        </w:rPr>
        <w:t xml:space="preserve">    public String getName()          { return name; }</w:t>
      </w:r>
    </w:p>
    <w:p w14:paraId="31346D64" w14:textId="77777777" w:rsidR="00382461" w:rsidRPr="00CA2B52" w:rsidRDefault="00000000">
      <w:pPr>
        <w:shd w:val="clear" w:color="auto" w:fill="F3F4F6"/>
        <w:spacing w:after="0" w:line="240" w:lineRule="auto"/>
        <w:ind w:left="113"/>
      </w:pPr>
      <w:r w:rsidRPr="00CA2B52">
        <w:rPr>
          <w:rFonts w:ascii="Courier New" w:eastAsia="Courier New" w:hAnsi="Courier New"/>
          <w:sz w:val="16"/>
        </w:rPr>
        <w:t xml:space="preserve">    public LocalDate getDateOfBirth() { return dateOfBirth; }</w:t>
      </w:r>
    </w:p>
    <w:p w14:paraId="43555B03" w14:textId="77777777" w:rsidR="00382461" w:rsidRPr="00CA2B52" w:rsidRDefault="00000000">
      <w:pPr>
        <w:shd w:val="clear" w:color="auto" w:fill="F3F4F6"/>
        <w:spacing w:after="0" w:line="240" w:lineRule="auto"/>
        <w:ind w:left="113"/>
      </w:pPr>
      <w:r w:rsidRPr="00CA2B52">
        <w:rPr>
          <w:rFonts w:ascii="Courier New" w:eastAsia="Courier New" w:hAnsi="Courier New"/>
          <w:sz w:val="16"/>
        </w:rPr>
        <w:t xml:space="preserve"> </w:t>
      </w:r>
    </w:p>
    <w:p w14:paraId="3C915915" w14:textId="77777777" w:rsidR="00382461" w:rsidRPr="00CA2B52" w:rsidRDefault="00000000">
      <w:pPr>
        <w:shd w:val="clear" w:color="auto" w:fill="F3F4F6"/>
        <w:spacing w:after="0" w:line="240" w:lineRule="auto"/>
        <w:ind w:left="113"/>
      </w:pPr>
      <w:r w:rsidRPr="00CA2B52">
        <w:rPr>
          <w:rFonts w:ascii="Courier New" w:eastAsia="Courier New" w:hAnsi="Courier New"/>
          <w:sz w:val="16"/>
        </w:rPr>
        <w:t xml:space="preserve">    // EXPLAIN: "changing" a value returns a NEW object ("wither" pattern); the original is untouched</w:t>
      </w:r>
    </w:p>
    <w:p w14:paraId="2F13500C" w14:textId="77777777" w:rsidR="00382461" w:rsidRPr="00CA2B52" w:rsidRDefault="00000000">
      <w:pPr>
        <w:shd w:val="clear" w:color="auto" w:fill="F3F4F6"/>
        <w:spacing w:after="0" w:line="240" w:lineRule="auto"/>
        <w:ind w:left="113"/>
      </w:pPr>
      <w:r w:rsidRPr="00CA2B52">
        <w:rPr>
          <w:rFonts w:ascii="Courier New" w:eastAsia="Courier New" w:hAnsi="Courier New"/>
          <w:sz w:val="16"/>
        </w:rPr>
        <w:t xml:space="preserve">    public ImmutablePerson withName(String newName) {</w:t>
      </w:r>
    </w:p>
    <w:p w14:paraId="12F2B8E6" w14:textId="77777777" w:rsidR="00382461" w:rsidRPr="00CA2B52" w:rsidRDefault="00000000">
      <w:pPr>
        <w:shd w:val="clear" w:color="auto" w:fill="F3F4F6"/>
        <w:spacing w:after="0" w:line="240" w:lineRule="auto"/>
        <w:ind w:left="113"/>
      </w:pPr>
      <w:r w:rsidRPr="00CA2B52">
        <w:rPr>
          <w:rFonts w:ascii="Courier New" w:eastAsia="Courier New" w:hAnsi="Courier New"/>
          <w:sz w:val="16"/>
        </w:rPr>
        <w:t xml:space="preserve">        return new ImmutablePerson(newName, dateOfBirth);</w:t>
      </w:r>
    </w:p>
    <w:p w14:paraId="04AC0F8C" w14:textId="77777777" w:rsidR="00382461" w:rsidRPr="00CA2B52" w:rsidRDefault="00000000">
      <w:pPr>
        <w:shd w:val="clear" w:color="auto" w:fill="F3F4F6"/>
        <w:spacing w:after="0" w:line="240" w:lineRule="auto"/>
        <w:ind w:left="113"/>
      </w:pPr>
      <w:r w:rsidRPr="00CA2B52">
        <w:rPr>
          <w:rFonts w:ascii="Courier New" w:eastAsia="Courier New" w:hAnsi="Courier New"/>
          <w:sz w:val="16"/>
        </w:rPr>
        <w:t xml:space="preserve">    }</w:t>
      </w:r>
    </w:p>
    <w:p w14:paraId="57DD25FB" w14:textId="77777777" w:rsidR="00382461" w:rsidRPr="00CA2B52" w:rsidRDefault="00000000">
      <w:pPr>
        <w:shd w:val="clear" w:color="auto" w:fill="F3F4F6"/>
        <w:spacing w:after="0" w:line="240" w:lineRule="auto"/>
        <w:ind w:left="113"/>
      </w:pPr>
      <w:r w:rsidRPr="00CA2B52">
        <w:rPr>
          <w:rFonts w:ascii="Courier New" w:eastAsia="Courier New" w:hAnsi="Courier New"/>
          <w:sz w:val="16"/>
        </w:rPr>
        <w:t xml:space="preserve"> </w:t>
      </w:r>
    </w:p>
    <w:p w14:paraId="5A06E9E5" w14:textId="77777777" w:rsidR="00382461" w:rsidRPr="00CA2B52" w:rsidRDefault="00000000">
      <w:pPr>
        <w:shd w:val="clear" w:color="auto" w:fill="F3F4F6"/>
        <w:spacing w:after="0" w:line="240" w:lineRule="auto"/>
        <w:ind w:left="113"/>
      </w:pPr>
      <w:r w:rsidRPr="00CA2B52">
        <w:rPr>
          <w:rFonts w:ascii="Courier New" w:eastAsia="Courier New" w:hAnsi="Courier New"/>
          <w:sz w:val="16"/>
        </w:rPr>
        <w:t xml:space="preserve">    @Override</w:t>
      </w:r>
    </w:p>
    <w:p w14:paraId="5647DC9E" w14:textId="77777777" w:rsidR="00382461" w:rsidRPr="00CA2B52" w:rsidRDefault="00000000">
      <w:pPr>
        <w:shd w:val="clear" w:color="auto" w:fill="F3F4F6"/>
        <w:spacing w:after="0" w:line="240" w:lineRule="auto"/>
        <w:ind w:left="113"/>
      </w:pPr>
      <w:r w:rsidRPr="00CA2B52">
        <w:rPr>
          <w:rFonts w:ascii="Courier New" w:eastAsia="Courier New" w:hAnsi="Courier New"/>
          <w:sz w:val="16"/>
        </w:rPr>
        <w:t xml:space="preserve">    public String toString() { return name + " (born " + dateOfBirth + ")"; }</w:t>
      </w:r>
    </w:p>
    <w:p w14:paraId="1DE77EDB" w14:textId="77777777" w:rsidR="00382461" w:rsidRPr="00CA2B52" w:rsidRDefault="00000000">
      <w:pPr>
        <w:shd w:val="clear" w:color="auto" w:fill="F3F4F6"/>
        <w:spacing w:after="0" w:line="240" w:lineRule="auto"/>
        <w:ind w:left="113"/>
      </w:pPr>
      <w:r w:rsidRPr="00CA2B52">
        <w:rPr>
          <w:rFonts w:ascii="Courier New" w:eastAsia="Courier New" w:hAnsi="Courier New"/>
          <w:sz w:val="16"/>
        </w:rPr>
        <w:t xml:space="preserve"> </w:t>
      </w:r>
    </w:p>
    <w:p w14:paraId="54FA48C9" w14:textId="77777777" w:rsidR="00382461" w:rsidRPr="00CA2B52" w:rsidRDefault="00000000">
      <w:pPr>
        <w:shd w:val="clear" w:color="auto" w:fill="F3F4F6"/>
        <w:spacing w:after="0" w:line="240" w:lineRule="auto"/>
        <w:ind w:left="113"/>
      </w:pPr>
      <w:r w:rsidRPr="00CA2B52">
        <w:rPr>
          <w:rFonts w:ascii="Courier New" w:eastAsia="Courier New" w:hAnsi="Courier New"/>
          <w:sz w:val="16"/>
        </w:rPr>
        <w:t xml:space="preserve">    public static void main(String[] args) {</w:t>
      </w:r>
    </w:p>
    <w:p w14:paraId="20C72DD3" w14:textId="77777777" w:rsidR="00382461" w:rsidRPr="00CA2B52" w:rsidRDefault="00000000">
      <w:pPr>
        <w:shd w:val="clear" w:color="auto" w:fill="F3F4F6"/>
        <w:spacing w:after="0" w:line="240" w:lineRule="auto"/>
        <w:ind w:left="113"/>
      </w:pPr>
      <w:r w:rsidRPr="00CA2B52">
        <w:rPr>
          <w:rFonts w:ascii="Courier New" w:eastAsia="Courier New" w:hAnsi="Courier New"/>
          <w:sz w:val="16"/>
        </w:rPr>
        <w:t xml:space="preserve">        ImmutablePerson p1 = new ImmutablePerson("Tendai", LocalDate.of(2000, 5, 17));</w:t>
      </w:r>
    </w:p>
    <w:p w14:paraId="1435B339" w14:textId="77777777" w:rsidR="00382461" w:rsidRPr="00CA2B52" w:rsidRDefault="00000000">
      <w:pPr>
        <w:shd w:val="clear" w:color="auto" w:fill="F3F4F6"/>
        <w:spacing w:after="0" w:line="240" w:lineRule="auto"/>
        <w:ind w:left="113"/>
      </w:pPr>
      <w:r w:rsidRPr="00CA2B52">
        <w:rPr>
          <w:rFonts w:ascii="Courier New" w:eastAsia="Courier New" w:hAnsi="Courier New"/>
          <w:sz w:val="16"/>
        </w:rPr>
        <w:t xml:space="preserve">        ImmutablePerson p2 = p1.withName("Tendai M.");</w:t>
      </w:r>
    </w:p>
    <w:p w14:paraId="6B2954B1" w14:textId="77777777" w:rsidR="00382461" w:rsidRPr="00CA2B52" w:rsidRDefault="00000000">
      <w:pPr>
        <w:shd w:val="clear" w:color="auto" w:fill="F3F4F6"/>
        <w:spacing w:after="0" w:line="240" w:lineRule="auto"/>
        <w:ind w:left="113"/>
      </w:pPr>
      <w:r w:rsidRPr="00CA2B52">
        <w:rPr>
          <w:rFonts w:ascii="Courier New" w:eastAsia="Courier New" w:hAnsi="Courier New"/>
          <w:sz w:val="16"/>
        </w:rPr>
        <w:t xml:space="preserve">        System.out.println(p1);   // unchanged</w:t>
      </w:r>
    </w:p>
    <w:p w14:paraId="2BA2F2FA" w14:textId="77777777" w:rsidR="00382461" w:rsidRPr="00CA2B52" w:rsidRDefault="00000000">
      <w:pPr>
        <w:shd w:val="clear" w:color="auto" w:fill="F3F4F6"/>
        <w:spacing w:after="0" w:line="240" w:lineRule="auto"/>
        <w:ind w:left="113"/>
      </w:pPr>
      <w:r w:rsidRPr="00CA2B52">
        <w:rPr>
          <w:rFonts w:ascii="Courier New" w:eastAsia="Courier New" w:hAnsi="Courier New"/>
          <w:sz w:val="16"/>
        </w:rPr>
        <w:t xml:space="preserve">        System.out.println(p2);   // new object</w:t>
      </w:r>
    </w:p>
    <w:p w14:paraId="25503138" w14:textId="77777777" w:rsidR="00382461" w:rsidRPr="00CA2B52" w:rsidRDefault="00000000">
      <w:pPr>
        <w:shd w:val="clear" w:color="auto" w:fill="F3F4F6"/>
        <w:spacing w:after="0" w:line="240" w:lineRule="auto"/>
        <w:ind w:left="113"/>
      </w:pPr>
      <w:r w:rsidRPr="00CA2B52">
        <w:rPr>
          <w:rFonts w:ascii="Courier New" w:eastAsia="Courier New" w:hAnsi="Courier New"/>
          <w:sz w:val="16"/>
        </w:rPr>
        <w:t xml:space="preserve">    }</w:t>
      </w:r>
    </w:p>
    <w:p w14:paraId="107D075D" w14:textId="77777777" w:rsidR="00382461" w:rsidRPr="00CA2B52" w:rsidRDefault="00000000">
      <w:pPr>
        <w:shd w:val="clear" w:color="auto" w:fill="F3F4F6"/>
        <w:spacing w:after="0" w:line="240" w:lineRule="auto"/>
        <w:ind w:left="113"/>
      </w:pPr>
      <w:r w:rsidRPr="00CA2B52">
        <w:rPr>
          <w:rFonts w:ascii="Courier New" w:eastAsia="Courier New" w:hAnsi="Courier New"/>
          <w:sz w:val="16"/>
        </w:rPr>
        <w:t>}</w:t>
      </w:r>
    </w:p>
    <w:p w14:paraId="27904258" w14:textId="77777777" w:rsidR="00382461" w:rsidRPr="00CA2B52" w:rsidRDefault="00382461">
      <w:pPr>
        <w:spacing w:after="40"/>
      </w:pPr>
    </w:p>
    <w:p w14:paraId="644DEF5A" w14:textId="77777777" w:rsidR="00382461" w:rsidRPr="00CA2B52" w:rsidRDefault="00000000">
      <w:pPr>
        <w:keepNext/>
        <w:spacing w:before="120" w:after="40"/>
      </w:pPr>
      <w:r w:rsidRPr="00CA2B52">
        <w:rPr>
          <w:b/>
          <w:sz w:val="21"/>
        </w:rPr>
        <w:t>Output</w:t>
      </w:r>
    </w:p>
    <w:p w14:paraId="1CE4312E" w14:textId="77777777" w:rsidR="00382461" w:rsidRPr="00CA2B52" w:rsidRDefault="00000000">
      <w:pPr>
        <w:shd w:val="clear" w:color="auto" w:fill="E8F0E8"/>
        <w:spacing w:after="0" w:line="240" w:lineRule="auto"/>
        <w:ind w:left="113"/>
      </w:pPr>
      <w:r w:rsidRPr="00CA2B52">
        <w:rPr>
          <w:rFonts w:ascii="Courier New" w:eastAsia="Courier New" w:hAnsi="Courier New"/>
          <w:sz w:val="16"/>
        </w:rPr>
        <w:t>Tendai (born 2000-05-17)</w:t>
      </w:r>
    </w:p>
    <w:p w14:paraId="793F713F" w14:textId="77777777" w:rsidR="00382461" w:rsidRPr="00CA2B52" w:rsidRDefault="00000000">
      <w:pPr>
        <w:shd w:val="clear" w:color="auto" w:fill="E8F0E8"/>
        <w:spacing w:after="0" w:line="240" w:lineRule="auto"/>
        <w:ind w:left="113"/>
      </w:pPr>
      <w:r w:rsidRPr="00CA2B52">
        <w:rPr>
          <w:rFonts w:ascii="Courier New" w:eastAsia="Courier New" w:hAnsi="Courier New"/>
          <w:sz w:val="16"/>
        </w:rPr>
        <w:t>Tendai M. (born 2000-05-17)</w:t>
      </w:r>
    </w:p>
    <w:p w14:paraId="11E87F4B" w14:textId="77777777" w:rsidR="00382461" w:rsidRPr="00CA2B52" w:rsidRDefault="00382461">
      <w:pPr>
        <w:spacing w:after="40"/>
      </w:pPr>
    </w:p>
    <w:p w14:paraId="1F680809" w14:textId="77777777" w:rsidR="00382461" w:rsidRPr="00CA2B52" w:rsidRDefault="00000000">
      <w:pPr>
        <w:keepNext/>
        <w:spacing w:before="120" w:after="40"/>
      </w:pPr>
      <w:r w:rsidRPr="00CA2B52">
        <w:rPr>
          <w:b/>
          <w:sz w:val="21"/>
        </w:rPr>
        <w:t>How it works</w:t>
      </w:r>
    </w:p>
    <w:p w14:paraId="7509060D" w14:textId="77777777" w:rsidR="00382461" w:rsidRPr="00CA2B52" w:rsidRDefault="00000000">
      <w:r w:rsidRPr="00CA2B52">
        <w:t>I made the class final, made the fields private and final, left out all setters and checked the values in the constructor. After that the object cannot change in any way. If I want a different name I call withName(), which gives back a new object and leaves the original as it was.</w:t>
      </w:r>
    </w:p>
    <w:p w14:paraId="763A172E" w14:textId="77777777" w:rsidR="00382461" w:rsidRPr="00CA2B52" w:rsidRDefault="00000000">
      <w:pPr>
        <w:pStyle w:val="Heading2"/>
        <w:rPr>
          <w:color w:val="auto"/>
        </w:rPr>
      </w:pPr>
      <w:r w:rsidRPr="00CA2B52">
        <w:rPr>
          <w:color w:val="auto"/>
        </w:rPr>
        <w:t>Exercise 5</w:t>
      </w:r>
    </w:p>
    <w:p w14:paraId="2D9846A9" w14:textId="77777777" w:rsidR="00382461" w:rsidRPr="00CA2B52" w:rsidRDefault="00000000">
      <w:pPr>
        <w:spacing w:after="40"/>
      </w:pPr>
      <w:r w:rsidRPr="00CA2B52">
        <w:rPr>
          <w:b/>
        </w:rPr>
        <w:t xml:space="preserve">Exercise 5 (Challenge): </w:t>
      </w:r>
      <w:r w:rsidRPr="00CA2B52">
        <w:t>Build a Temperature class that stores kelvin internally but offers getCelsius() and getFahrenheit(). Reject values below absolute zero, and show that changing the internal unit would not break callers.</w:t>
      </w:r>
    </w:p>
    <w:p w14:paraId="45DB7A1D" w14:textId="77777777" w:rsidR="00382461" w:rsidRPr="00CA2B52" w:rsidRDefault="00000000">
      <w:pPr>
        <w:keepNext/>
        <w:spacing w:before="120" w:after="40"/>
      </w:pPr>
      <w:r w:rsidRPr="00CA2B52">
        <w:rPr>
          <w:b/>
          <w:sz w:val="21"/>
        </w:rPr>
        <w:t>Code: Temperature.java</w:t>
      </w:r>
    </w:p>
    <w:p w14:paraId="0FE897A2" w14:textId="77777777" w:rsidR="00382461" w:rsidRPr="00CA2B52" w:rsidRDefault="00000000">
      <w:pPr>
        <w:shd w:val="clear" w:color="auto" w:fill="F3F4F6"/>
        <w:spacing w:after="0" w:line="240" w:lineRule="auto"/>
        <w:ind w:left="113"/>
      </w:pPr>
      <w:r w:rsidRPr="00CA2B52">
        <w:rPr>
          <w:rFonts w:ascii="Courier New" w:eastAsia="Courier New" w:hAnsi="Courier New"/>
          <w:sz w:val="16"/>
        </w:rPr>
        <w:t>/**</w:t>
      </w:r>
    </w:p>
    <w:p w14:paraId="690DE74F" w14:textId="77777777" w:rsidR="00382461" w:rsidRPr="00CA2B52" w:rsidRDefault="00000000">
      <w:pPr>
        <w:shd w:val="clear" w:color="auto" w:fill="F3F4F6"/>
        <w:spacing w:after="0" w:line="240" w:lineRule="auto"/>
        <w:ind w:left="113"/>
      </w:pPr>
      <w:r w:rsidRPr="00CA2B52">
        <w:rPr>
          <w:rFonts w:ascii="Courier New" w:eastAsia="Courier New" w:hAnsi="Courier New"/>
          <w:sz w:val="16"/>
        </w:rPr>
        <w:t xml:space="preserve"> * Lab 3 - Exercise 5 (Challenge)</w:t>
      </w:r>
    </w:p>
    <w:p w14:paraId="556FAA26" w14:textId="77777777" w:rsidR="00382461" w:rsidRPr="00CA2B52" w:rsidRDefault="00000000">
      <w:pPr>
        <w:shd w:val="clear" w:color="auto" w:fill="F3F4F6"/>
        <w:spacing w:after="0" w:line="240" w:lineRule="auto"/>
        <w:ind w:left="113"/>
      </w:pPr>
      <w:r w:rsidRPr="00CA2B52">
        <w:rPr>
          <w:rFonts w:ascii="Courier New" w:eastAsia="Courier New" w:hAnsi="Courier New"/>
          <w:sz w:val="16"/>
        </w:rPr>
        <w:t xml:space="preserve"> * Stores KELVIN internally but offers Celsius/Fahrenheit. Rejects values below absolute zero.</w:t>
      </w:r>
    </w:p>
    <w:p w14:paraId="37DF5596" w14:textId="77777777" w:rsidR="00382461" w:rsidRPr="00CA2B52" w:rsidRDefault="00000000">
      <w:pPr>
        <w:shd w:val="clear" w:color="auto" w:fill="F3F4F6"/>
        <w:spacing w:after="0" w:line="240" w:lineRule="auto"/>
        <w:ind w:left="113"/>
      </w:pPr>
      <w:r w:rsidRPr="00CA2B52">
        <w:rPr>
          <w:rFonts w:ascii="Courier New" w:eastAsia="Courier New" w:hAnsi="Courier New"/>
          <w:sz w:val="16"/>
        </w:rPr>
        <w:t xml:space="preserve"> *</w:t>
      </w:r>
    </w:p>
    <w:p w14:paraId="0DE336E8" w14:textId="77777777" w:rsidR="00382461" w:rsidRPr="00CA2B52" w:rsidRDefault="00000000">
      <w:pPr>
        <w:shd w:val="clear" w:color="auto" w:fill="F3F4F6"/>
        <w:spacing w:after="0" w:line="240" w:lineRule="auto"/>
        <w:ind w:left="113"/>
      </w:pPr>
      <w:r w:rsidRPr="00CA2B52">
        <w:rPr>
          <w:rFonts w:ascii="Courier New" w:eastAsia="Courier New" w:hAnsi="Courier New"/>
          <w:sz w:val="16"/>
        </w:rPr>
        <w:t xml:space="preserve"> * WHY CHANGING THE INTERNAL UNIT WOULD NOT BREAK CALLERS:</w:t>
      </w:r>
    </w:p>
    <w:p w14:paraId="60BE2CD5" w14:textId="77777777" w:rsidR="00382461" w:rsidRPr="00CA2B52" w:rsidRDefault="00000000">
      <w:pPr>
        <w:shd w:val="clear" w:color="auto" w:fill="F3F4F6"/>
        <w:spacing w:after="0" w:line="240" w:lineRule="auto"/>
        <w:ind w:left="113"/>
      </w:pPr>
      <w:r w:rsidRPr="00CA2B52">
        <w:rPr>
          <w:rFonts w:ascii="Courier New" w:eastAsia="Courier New" w:hAnsi="Courier New"/>
          <w:sz w:val="16"/>
        </w:rPr>
        <w:t xml:space="preserve"> * Callers only use getCelsius()/getFahrenheit()/getKelvin() and the static factories.</w:t>
      </w:r>
    </w:p>
    <w:p w14:paraId="7ACADD50" w14:textId="77777777" w:rsidR="00382461" w:rsidRPr="00CA2B52" w:rsidRDefault="00000000">
      <w:pPr>
        <w:shd w:val="clear" w:color="auto" w:fill="F3F4F6"/>
        <w:spacing w:after="0" w:line="240" w:lineRule="auto"/>
        <w:ind w:left="113"/>
      </w:pPr>
      <w:r w:rsidRPr="00CA2B52">
        <w:rPr>
          <w:rFonts w:ascii="Courier New" w:eastAsia="Courier New" w:hAnsi="Courier New"/>
          <w:sz w:val="16"/>
        </w:rPr>
        <w:t xml:space="preserve"> * The 'kelvin' field is private, so if we switched to storing Celsius, only the bodies of</w:t>
      </w:r>
    </w:p>
    <w:p w14:paraId="53994284" w14:textId="77777777" w:rsidR="00382461" w:rsidRPr="00CA2B52" w:rsidRDefault="00000000">
      <w:pPr>
        <w:shd w:val="clear" w:color="auto" w:fill="F3F4F6"/>
        <w:spacing w:after="0" w:line="240" w:lineRule="auto"/>
        <w:ind w:left="113"/>
      </w:pPr>
      <w:r w:rsidRPr="00CA2B52">
        <w:rPr>
          <w:rFonts w:ascii="Courier New" w:eastAsia="Courier New" w:hAnsi="Courier New"/>
          <w:sz w:val="16"/>
        </w:rPr>
        <w:t xml:space="preserve"> * this class would change - every line of caller code would keep compiling and behaving the same.</w:t>
      </w:r>
    </w:p>
    <w:p w14:paraId="3999B6EB" w14:textId="77777777" w:rsidR="00382461" w:rsidRPr="00CA2B52" w:rsidRDefault="00000000">
      <w:pPr>
        <w:shd w:val="clear" w:color="auto" w:fill="F3F4F6"/>
        <w:spacing w:after="0" w:line="240" w:lineRule="auto"/>
        <w:ind w:left="113"/>
      </w:pPr>
      <w:r w:rsidRPr="00CA2B52">
        <w:rPr>
          <w:rFonts w:ascii="Courier New" w:eastAsia="Courier New" w:hAnsi="Courier New"/>
          <w:sz w:val="16"/>
        </w:rPr>
        <w:t xml:space="preserve"> */</w:t>
      </w:r>
    </w:p>
    <w:p w14:paraId="590B1D9A" w14:textId="77777777" w:rsidR="00382461" w:rsidRPr="00CA2B52" w:rsidRDefault="00000000">
      <w:pPr>
        <w:shd w:val="clear" w:color="auto" w:fill="F3F4F6"/>
        <w:spacing w:after="0" w:line="240" w:lineRule="auto"/>
        <w:ind w:left="113"/>
      </w:pPr>
      <w:r w:rsidRPr="00CA2B52">
        <w:rPr>
          <w:rFonts w:ascii="Courier New" w:eastAsia="Courier New" w:hAnsi="Courier New"/>
          <w:sz w:val="16"/>
        </w:rPr>
        <w:lastRenderedPageBreak/>
        <w:t>public class Temperature {</w:t>
      </w:r>
    </w:p>
    <w:p w14:paraId="1A7B7AAF" w14:textId="77777777" w:rsidR="00382461" w:rsidRPr="00CA2B52" w:rsidRDefault="00000000">
      <w:pPr>
        <w:shd w:val="clear" w:color="auto" w:fill="F3F4F6"/>
        <w:spacing w:after="0" w:line="240" w:lineRule="auto"/>
        <w:ind w:left="113"/>
      </w:pPr>
      <w:r w:rsidRPr="00CA2B52">
        <w:rPr>
          <w:rFonts w:ascii="Courier New" w:eastAsia="Courier New" w:hAnsi="Courier New"/>
          <w:sz w:val="16"/>
        </w:rPr>
        <w:t xml:space="preserve">    private static final double ABSOLUTE_ZERO_K = 0.0;</w:t>
      </w:r>
    </w:p>
    <w:p w14:paraId="0E1E47F8" w14:textId="77777777" w:rsidR="00382461" w:rsidRPr="00CA2B52" w:rsidRDefault="00000000">
      <w:pPr>
        <w:shd w:val="clear" w:color="auto" w:fill="F3F4F6"/>
        <w:spacing w:after="0" w:line="240" w:lineRule="auto"/>
        <w:ind w:left="113"/>
      </w:pPr>
      <w:r w:rsidRPr="00CA2B52">
        <w:rPr>
          <w:rFonts w:ascii="Courier New" w:eastAsia="Courier New" w:hAnsi="Courier New"/>
          <w:sz w:val="16"/>
        </w:rPr>
        <w:t xml:space="preserve">    private final double kelvin;              // hidden internal representation</w:t>
      </w:r>
    </w:p>
    <w:p w14:paraId="3ABBB801" w14:textId="77777777" w:rsidR="00382461" w:rsidRPr="00CA2B52" w:rsidRDefault="00000000">
      <w:pPr>
        <w:shd w:val="clear" w:color="auto" w:fill="F3F4F6"/>
        <w:spacing w:after="0" w:line="240" w:lineRule="auto"/>
        <w:ind w:left="113"/>
      </w:pPr>
      <w:r w:rsidRPr="00CA2B52">
        <w:rPr>
          <w:rFonts w:ascii="Courier New" w:eastAsia="Courier New" w:hAnsi="Courier New"/>
          <w:sz w:val="16"/>
        </w:rPr>
        <w:t xml:space="preserve"> </w:t>
      </w:r>
    </w:p>
    <w:p w14:paraId="4E8EE012" w14:textId="77777777" w:rsidR="00382461" w:rsidRPr="00CA2B52" w:rsidRDefault="00000000">
      <w:pPr>
        <w:shd w:val="clear" w:color="auto" w:fill="F3F4F6"/>
        <w:spacing w:after="0" w:line="240" w:lineRule="auto"/>
        <w:ind w:left="113"/>
      </w:pPr>
      <w:r w:rsidRPr="00CA2B52">
        <w:rPr>
          <w:rFonts w:ascii="Courier New" w:eastAsia="Courier New" w:hAnsi="Courier New"/>
          <w:sz w:val="16"/>
        </w:rPr>
        <w:t xml:space="preserve">    private Temperature(double kelvin) {</w:t>
      </w:r>
    </w:p>
    <w:p w14:paraId="5A36E6FB" w14:textId="77777777" w:rsidR="00382461" w:rsidRPr="00CA2B52" w:rsidRDefault="00000000">
      <w:pPr>
        <w:shd w:val="clear" w:color="auto" w:fill="F3F4F6"/>
        <w:spacing w:after="0" w:line="240" w:lineRule="auto"/>
        <w:ind w:left="113"/>
      </w:pPr>
      <w:r w:rsidRPr="00CA2B52">
        <w:rPr>
          <w:rFonts w:ascii="Courier New" w:eastAsia="Courier New" w:hAnsi="Courier New"/>
          <w:sz w:val="16"/>
        </w:rPr>
        <w:t xml:space="preserve">        if (kelvin &lt; ABSOLUTE_ZERO_K) {</w:t>
      </w:r>
    </w:p>
    <w:p w14:paraId="0748203A" w14:textId="77777777" w:rsidR="00382461" w:rsidRPr="00CA2B52" w:rsidRDefault="00000000">
      <w:pPr>
        <w:shd w:val="clear" w:color="auto" w:fill="F3F4F6"/>
        <w:spacing w:after="0" w:line="240" w:lineRule="auto"/>
        <w:ind w:left="113"/>
      </w:pPr>
      <w:r w:rsidRPr="00CA2B52">
        <w:rPr>
          <w:rFonts w:ascii="Courier New" w:eastAsia="Courier New" w:hAnsi="Courier New"/>
          <w:sz w:val="16"/>
        </w:rPr>
        <w:t xml:space="preserve">            throw new IllegalArgumentException("Temperature is below absolute zero (0 K = -273.15 C)");</w:t>
      </w:r>
    </w:p>
    <w:p w14:paraId="7508F9E7" w14:textId="77777777" w:rsidR="00382461" w:rsidRPr="00CA2B52" w:rsidRDefault="00000000">
      <w:pPr>
        <w:shd w:val="clear" w:color="auto" w:fill="F3F4F6"/>
        <w:spacing w:after="0" w:line="240" w:lineRule="auto"/>
        <w:ind w:left="113"/>
      </w:pPr>
      <w:r w:rsidRPr="00CA2B52">
        <w:rPr>
          <w:rFonts w:ascii="Courier New" w:eastAsia="Courier New" w:hAnsi="Courier New"/>
          <w:sz w:val="16"/>
        </w:rPr>
        <w:t xml:space="preserve">        }</w:t>
      </w:r>
    </w:p>
    <w:p w14:paraId="746812E5" w14:textId="77777777" w:rsidR="00382461" w:rsidRPr="00CA2B52" w:rsidRDefault="00000000">
      <w:pPr>
        <w:shd w:val="clear" w:color="auto" w:fill="F3F4F6"/>
        <w:spacing w:after="0" w:line="240" w:lineRule="auto"/>
        <w:ind w:left="113"/>
      </w:pPr>
      <w:r w:rsidRPr="00CA2B52">
        <w:rPr>
          <w:rFonts w:ascii="Courier New" w:eastAsia="Courier New" w:hAnsi="Courier New"/>
          <w:sz w:val="16"/>
        </w:rPr>
        <w:t xml:space="preserve">        this.kelvin = kelvin;</w:t>
      </w:r>
    </w:p>
    <w:p w14:paraId="57A9BE52" w14:textId="77777777" w:rsidR="00382461" w:rsidRPr="00CA2B52" w:rsidRDefault="00000000">
      <w:pPr>
        <w:shd w:val="clear" w:color="auto" w:fill="F3F4F6"/>
        <w:spacing w:after="0" w:line="240" w:lineRule="auto"/>
        <w:ind w:left="113"/>
      </w:pPr>
      <w:r w:rsidRPr="00CA2B52">
        <w:rPr>
          <w:rFonts w:ascii="Courier New" w:eastAsia="Courier New" w:hAnsi="Courier New"/>
          <w:sz w:val="16"/>
        </w:rPr>
        <w:t xml:space="preserve">    }</w:t>
      </w:r>
    </w:p>
    <w:p w14:paraId="25F7359E" w14:textId="77777777" w:rsidR="00382461" w:rsidRPr="00CA2B52" w:rsidRDefault="00000000">
      <w:pPr>
        <w:shd w:val="clear" w:color="auto" w:fill="F3F4F6"/>
        <w:spacing w:after="0" w:line="240" w:lineRule="auto"/>
        <w:ind w:left="113"/>
      </w:pPr>
      <w:r w:rsidRPr="00CA2B52">
        <w:rPr>
          <w:rFonts w:ascii="Courier New" w:eastAsia="Courier New" w:hAnsi="Courier New"/>
          <w:sz w:val="16"/>
        </w:rPr>
        <w:t xml:space="preserve"> </w:t>
      </w:r>
    </w:p>
    <w:p w14:paraId="17D0C279" w14:textId="77777777" w:rsidR="00382461" w:rsidRPr="00CA2B52" w:rsidRDefault="00000000">
      <w:pPr>
        <w:shd w:val="clear" w:color="auto" w:fill="F3F4F6"/>
        <w:spacing w:after="0" w:line="240" w:lineRule="auto"/>
        <w:ind w:left="113"/>
      </w:pPr>
      <w:r w:rsidRPr="00CA2B52">
        <w:rPr>
          <w:rFonts w:ascii="Courier New" w:eastAsia="Courier New" w:hAnsi="Courier New"/>
          <w:sz w:val="16"/>
        </w:rPr>
        <w:t xml:space="preserve">    public static Temperature ofKelvin(double k)     { return new Temperature(k); }</w:t>
      </w:r>
    </w:p>
    <w:p w14:paraId="3EC147CA" w14:textId="77777777" w:rsidR="00382461" w:rsidRPr="00CA2B52" w:rsidRDefault="00000000">
      <w:pPr>
        <w:shd w:val="clear" w:color="auto" w:fill="F3F4F6"/>
        <w:spacing w:after="0" w:line="240" w:lineRule="auto"/>
        <w:ind w:left="113"/>
      </w:pPr>
      <w:r w:rsidRPr="00CA2B52">
        <w:rPr>
          <w:rFonts w:ascii="Courier New" w:eastAsia="Courier New" w:hAnsi="Courier New"/>
          <w:sz w:val="16"/>
        </w:rPr>
        <w:t xml:space="preserve">    public static Temperature ofCelsius(double c)    { return new Temperature(c + 273.15); }</w:t>
      </w:r>
    </w:p>
    <w:p w14:paraId="17EBF431" w14:textId="77777777" w:rsidR="00382461" w:rsidRPr="00CA2B52" w:rsidRDefault="00000000">
      <w:pPr>
        <w:shd w:val="clear" w:color="auto" w:fill="F3F4F6"/>
        <w:spacing w:after="0" w:line="240" w:lineRule="auto"/>
        <w:ind w:left="113"/>
      </w:pPr>
      <w:r w:rsidRPr="00CA2B52">
        <w:rPr>
          <w:rFonts w:ascii="Courier New" w:eastAsia="Courier New" w:hAnsi="Courier New"/>
          <w:sz w:val="16"/>
        </w:rPr>
        <w:t xml:space="preserve">    public static Temperature ofFahrenheit(double f) { return new Temperature((f - 32) * 5 / 9 + 273.15); }</w:t>
      </w:r>
    </w:p>
    <w:p w14:paraId="5203AD2E" w14:textId="77777777" w:rsidR="00382461" w:rsidRPr="00CA2B52" w:rsidRDefault="00000000">
      <w:pPr>
        <w:shd w:val="clear" w:color="auto" w:fill="F3F4F6"/>
        <w:spacing w:after="0" w:line="240" w:lineRule="auto"/>
        <w:ind w:left="113"/>
      </w:pPr>
      <w:r w:rsidRPr="00CA2B52">
        <w:rPr>
          <w:rFonts w:ascii="Courier New" w:eastAsia="Courier New" w:hAnsi="Courier New"/>
          <w:sz w:val="16"/>
        </w:rPr>
        <w:t xml:space="preserve"> </w:t>
      </w:r>
    </w:p>
    <w:p w14:paraId="72178C15" w14:textId="77777777" w:rsidR="00382461" w:rsidRPr="00CA2B52" w:rsidRDefault="00000000">
      <w:pPr>
        <w:shd w:val="clear" w:color="auto" w:fill="F3F4F6"/>
        <w:spacing w:after="0" w:line="240" w:lineRule="auto"/>
        <w:ind w:left="113"/>
      </w:pPr>
      <w:r w:rsidRPr="00CA2B52">
        <w:rPr>
          <w:rFonts w:ascii="Courier New" w:eastAsia="Courier New" w:hAnsi="Courier New"/>
          <w:sz w:val="16"/>
        </w:rPr>
        <w:t xml:space="preserve">    public double getKelvin()     { return kelvin; }</w:t>
      </w:r>
    </w:p>
    <w:p w14:paraId="0C6601AF" w14:textId="77777777" w:rsidR="00382461" w:rsidRPr="00CA2B52" w:rsidRDefault="00000000">
      <w:pPr>
        <w:shd w:val="clear" w:color="auto" w:fill="F3F4F6"/>
        <w:spacing w:after="0" w:line="240" w:lineRule="auto"/>
        <w:ind w:left="113"/>
      </w:pPr>
      <w:r w:rsidRPr="00CA2B52">
        <w:rPr>
          <w:rFonts w:ascii="Courier New" w:eastAsia="Courier New" w:hAnsi="Courier New"/>
          <w:sz w:val="16"/>
        </w:rPr>
        <w:t xml:space="preserve">    public double getCelsius()    { return kelvin - 273.15; }</w:t>
      </w:r>
    </w:p>
    <w:p w14:paraId="405B5A62" w14:textId="77777777" w:rsidR="00382461" w:rsidRPr="00CA2B52" w:rsidRDefault="00000000">
      <w:pPr>
        <w:shd w:val="clear" w:color="auto" w:fill="F3F4F6"/>
        <w:spacing w:after="0" w:line="240" w:lineRule="auto"/>
        <w:ind w:left="113"/>
      </w:pPr>
      <w:r w:rsidRPr="00CA2B52">
        <w:rPr>
          <w:rFonts w:ascii="Courier New" w:eastAsia="Courier New" w:hAnsi="Courier New"/>
          <w:sz w:val="16"/>
        </w:rPr>
        <w:t xml:space="preserve">    public double getFahrenheit() { return getCelsius() * 9 / 5 + 32; }</w:t>
      </w:r>
    </w:p>
    <w:p w14:paraId="0BA74A34" w14:textId="77777777" w:rsidR="00382461" w:rsidRPr="00CA2B52" w:rsidRDefault="00000000">
      <w:pPr>
        <w:shd w:val="clear" w:color="auto" w:fill="F3F4F6"/>
        <w:spacing w:after="0" w:line="240" w:lineRule="auto"/>
        <w:ind w:left="113"/>
      </w:pPr>
      <w:r w:rsidRPr="00CA2B52">
        <w:rPr>
          <w:rFonts w:ascii="Courier New" w:eastAsia="Courier New" w:hAnsi="Courier New"/>
          <w:sz w:val="16"/>
        </w:rPr>
        <w:t xml:space="preserve"> </w:t>
      </w:r>
    </w:p>
    <w:p w14:paraId="2BD6763F" w14:textId="77777777" w:rsidR="00382461" w:rsidRPr="00CA2B52" w:rsidRDefault="00000000">
      <w:pPr>
        <w:shd w:val="clear" w:color="auto" w:fill="F3F4F6"/>
        <w:spacing w:after="0" w:line="240" w:lineRule="auto"/>
        <w:ind w:left="113"/>
      </w:pPr>
      <w:r w:rsidRPr="00CA2B52">
        <w:rPr>
          <w:rFonts w:ascii="Courier New" w:eastAsia="Courier New" w:hAnsi="Courier New"/>
          <w:sz w:val="16"/>
        </w:rPr>
        <w:t xml:space="preserve">    public static void main(String[] args) {</w:t>
      </w:r>
    </w:p>
    <w:p w14:paraId="5D83220E" w14:textId="77777777" w:rsidR="00382461" w:rsidRPr="00CA2B52" w:rsidRDefault="00000000">
      <w:pPr>
        <w:shd w:val="clear" w:color="auto" w:fill="F3F4F6"/>
        <w:spacing w:after="0" w:line="240" w:lineRule="auto"/>
        <w:ind w:left="113"/>
      </w:pPr>
      <w:r w:rsidRPr="00CA2B52">
        <w:rPr>
          <w:rFonts w:ascii="Courier New" w:eastAsia="Courier New" w:hAnsi="Courier New"/>
          <w:sz w:val="16"/>
        </w:rPr>
        <w:t xml:space="preserve">        Temperature t = Temperature.ofCelsius(25);</w:t>
      </w:r>
    </w:p>
    <w:p w14:paraId="0ABE64C1" w14:textId="77777777" w:rsidR="00382461" w:rsidRPr="00CA2B52" w:rsidRDefault="00000000">
      <w:pPr>
        <w:shd w:val="clear" w:color="auto" w:fill="F3F4F6"/>
        <w:spacing w:after="0" w:line="240" w:lineRule="auto"/>
        <w:ind w:left="113"/>
      </w:pPr>
      <w:r w:rsidRPr="00CA2B52">
        <w:rPr>
          <w:rFonts w:ascii="Courier New" w:eastAsia="Courier New" w:hAnsi="Courier New"/>
          <w:sz w:val="16"/>
        </w:rPr>
        <w:t xml:space="preserve">        System.out.printf("%.2f C = %.2f F = %.2f K%n", t.getCelsius(), t.getFahrenheit(), t.getKelvin());</w:t>
      </w:r>
    </w:p>
    <w:p w14:paraId="452C08A5" w14:textId="77777777" w:rsidR="00382461" w:rsidRPr="00CA2B52" w:rsidRDefault="00000000">
      <w:pPr>
        <w:shd w:val="clear" w:color="auto" w:fill="F3F4F6"/>
        <w:spacing w:after="0" w:line="240" w:lineRule="auto"/>
        <w:ind w:left="113"/>
      </w:pPr>
      <w:r w:rsidRPr="00CA2B52">
        <w:rPr>
          <w:rFonts w:ascii="Courier New" w:eastAsia="Courier New" w:hAnsi="Courier New"/>
          <w:sz w:val="16"/>
        </w:rPr>
        <w:t xml:space="preserve">        try {</w:t>
      </w:r>
    </w:p>
    <w:p w14:paraId="45547530" w14:textId="77777777" w:rsidR="00382461" w:rsidRPr="00CA2B52" w:rsidRDefault="00000000">
      <w:pPr>
        <w:shd w:val="clear" w:color="auto" w:fill="F3F4F6"/>
        <w:spacing w:after="0" w:line="240" w:lineRule="auto"/>
        <w:ind w:left="113"/>
      </w:pPr>
      <w:r w:rsidRPr="00CA2B52">
        <w:rPr>
          <w:rFonts w:ascii="Courier New" w:eastAsia="Courier New" w:hAnsi="Courier New"/>
          <w:sz w:val="16"/>
        </w:rPr>
        <w:t xml:space="preserve">            Temperature.ofCelsius(-300);      // below -273.15 C</w:t>
      </w:r>
    </w:p>
    <w:p w14:paraId="542084B5" w14:textId="77777777" w:rsidR="00382461" w:rsidRPr="00CA2B52" w:rsidRDefault="00000000">
      <w:pPr>
        <w:shd w:val="clear" w:color="auto" w:fill="F3F4F6"/>
        <w:spacing w:after="0" w:line="240" w:lineRule="auto"/>
        <w:ind w:left="113"/>
      </w:pPr>
      <w:r w:rsidRPr="00CA2B52">
        <w:rPr>
          <w:rFonts w:ascii="Courier New" w:eastAsia="Courier New" w:hAnsi="Courier New"/>
          <w:sz w:val="16"/>
        </w:rPr>
        <w:t xml:space="preserve">        } catch (IllegalArgumentException e) {</w:t>
      </w:r>
    </w:p>
    <w:p w14:paraId="7E8FFE86" w14:textId="77777777" w:rsidR="00382461" w:rsidRPr="00CA2B52" w:rsidRDefault="00000000">
      <w:pPr>
        <w:shd w:val="clear" w:color="auto" w:fill="F3F4F6"/>
        <w:spacing w:after="0" w:line="240" w:lineRule="auto"/>
        <w:ind w:left="113"/>
      </w:pPr>
      <w:r w:rsidRPr="00CA2B52">
        <w:rPr>
          <w:rFonts w:ascii="Courier New" w:eastAsia="Courier New" w:hAnsi="Courier New"/>
          <w:sz w:val="16"/>
        </w:rPr>
        <w:t xml:space="preserve">            System.out.println("Rejected: " + e.getMessage());</w:t>
      </w:r>
    </w:p>
    <w:p w14:paraId="752454A9" w14:textId="77777777" w:rsidR="00382461" w:rsidRPr="00CA2B52" w:rsidRDefault="00000000">
      <w:pPr>
        <w:shd w:val="clear" w:color="auto" w:fill="F3F4F6"/>
        <w:spacing w:after="0" w:line="240" w:lineRule="auto"/>
        <w:ind w:left="113"/>
      </w:pPr>
      <w:r w:rsidRPr="00CA2B52">
        <w:rPr>
          <w:rFonts w:ascii="Courier New" w:eastAsia="Courier New" w:hAnsi="Courier New"/>
          <w:sz w:val="16"/>
        </w:rPr>
        <w:t xml:space="preserve">        }</w:t>
      </w:r>
    </w:p>
    <w:p w14:paraId="0DD0CC83" w14:textId="77777777" w:rsidR="00382461" w:rsidRPr="00CA2B52" w:rsidRDefault="00000000">
      <w:pPr>
        <w:shd w:val="clear" w:color="auto" w:fill="F3F4F6"/>
        <w:spacing w:after="0" w:line="240" w:lineRule="auto"/>
        <w:ind w:left="113"/>
      </w:pPr>
      <w:r w:rsidRPr="00CA2B52">
        <w:rPr>
          <w:rFonts w:ascii="Courier New" w:eastAsia="Courier New" w:hAnsi="Courier New"/>
          <w:sz w:val="16"/>
        </w:rPr>
        <w:t xml:space="preserve">    }</w:t>
      </w:r>
    </w:p>
    <w:p w14:paraId="1E426D79" w14:textId="77777777" w:rsidR="00382461" w:rsidRPr="00CA2B52" w:rsidRDefault="00000000">
      <w:pPr>
        <w:shd w:val="clear" w:color="auto" w:fill="F3F4F6"/>
        <w:spacing w:after="0" w:line="240" w:lineRule="auto"/>
        <w:ind w:left="113"/>
      </w:pPr>
      <w:r w:rsidRPr="00CA2B52">
        <w:rPr>
          <w:rFonts w:ascii="Courier New" w:eastAsia="Courier New" w:hAnsi="Courier New"/>
          <w:sz w:val="16"/>
        </w:rPr>
        <w:t>}</w:t>
      </w:r>
    </w:p>
    <w:p w14:paraId="756E710D" w14:textId="77777777" w:rsidR="00382461" w:rsidRPr="00CA2B52" w:rsidRDefault="00382461">
      <w:pPr>
        <w:spacing w:after="40"/>
      </w:pPr>
    </w:p>
    <w:p w14:paraId="28F40579" w14:textId="77777777" w:rsidR="00382461" w:rsidRPr="00CA2B52" w:rsidRDefault="00000000">
      <w:pPr>
        <w:keepNext/>
        <w:spacing w:before="120" w:after="40"/>
      </w:pPr>
      <w:r w:rsidRPr="00CA2B52">
        <w:rPr>
          <w:b/>
          <w:sz w:val="21"/>
        </w:rPr>
        <w:t>Output</w:t>
      </w:r>
    </w:p>
    <w:p w14:paraId="3482AF46" w14:textId="77777777" w:rsidR="00382461" w:rsidRPr="00CA2B52" w:rsidRDefault="00000000">
      <w:pPr>
        <w:shd w:val="clear" w:color="auto" w:fill="E8F0E8"/>
        <w:spacing w:after="0" w:line="240" w:lineRule="auto"/>
        <w:ind w:left="113"/>
      </w:pPr>
      <w:r w:rsidRPr="00CA2B52">
        <w:rPr>
          <w:rFonts w:ascii="Courier New" w:eastAsia="Courier New" w:hAnsi="Courier New"/>
          <w:sz w:val="16"/>
        </w:rPr>
        <w:t>25.00 C = 77.00 F = 298.15 K</w:t>
      </w:r>
    </w:p>
    <w:p w14:paraId="148AF2BD" w14:textId="77777777" w:rsidR="00382461" w:rsidRPr="00CA2B52" w:rsidRDefault="00000000">
      <w:pPr>
        <w:shd w:val="clear" w:color="auto" w:fill="E8F0E8"/>
        <w:spacing w:after="0" w:line="240" w:lineRule="auto"/>
        <w:ind w:left="113"/>
      </w:pPr>
      <w:r w:rsidRPr="00CA2B52">
        <w:rPr>
          <w:rFonts w:ascii="Courier New" w:eastAsia="Courier New" w:hAnsi="Courier New"/>
          <w:sz w:val="16"/>
        </w:rPr>
        <w:t>Rejected: Temperature is below absolute zero (0 K = -273.15 C)</w:t>
      </w:r>
    </w:p>
    <w:p w14:paraId="318EFC20" w14:textId="77777777" w:rsidR="00382461" w:rsidRPr="00CA2B52" w:rsidRDefault="00382461">
      <w:pPr>
        <w:spacing w:after="40"/>
      </w:pPr>
    </w:p>
    <w:p w14:paraId="556B2BB2" w14:textId="77777777" w:rsidR="00382461" w:rsidRPr="00CA2B52" w:rsidRDefault="00000000">
      <w:pPr>
        <w:keepNext/>
        <w:spacing w:before="120" w:after="40"/>
      </w:pPr>
      <w:r w:rsidRPr="00CA2B52">
        <w:rPr>
          <w:b/>
          <w:sz w:val="21"/>
        </w:rPr>
        <w:t>How it works</w:t>
      </w:r>
    </w:p>
    <w:p w14:paraId="0B781DDD" w14:textId="77777777" w:rsidR="00382461" w:rsidRPr="00CA2B52" w:rsidRDefault="00000000">
      <w:r w:rsidRPr="00CA2B52">
        <w:t>The temperature is stored in Kelvin inside the class and anything below 0 K is rejected. Outside code only uses the getters and factory methods, so if I later decided to store Celsius instead, only this class would need to change and nothing that uses it would break.</w:t>
      </w:r>
    </w:p>
    <w:p w14:paraId="1A1E64BB" w14:textId="77777777" w:rsidR="00382461" w:rsidRPr="00CA2B52" w:rsidRDefault="00000000">
      <w:pPr>
        <w:pStyle w:val="Heading1"/>
        <w:rPr>
          <w:color w:val="auto"/>
        </w:rPr>
      </w:pPr>
      <w:r w:rsidRPr="00CA2B52">
        <w:rPr>
          <w:color w:val="auto"/>
        </w:rPr>
        <w:t>3. What I learned</w:t>
      </w:r>
    </w:p>
    <w:p w14:paraId="1B0B0B50" w14:textId="77777777" w:rsidR="00382461" w:rsidRPr="00CA2B52" w:rsidRDefault="00000000">
      <w:r w:rsidRPr="00CA2B52">
        <w:t>Encapsulation is about protecting the data inside a class. Private fields, validated setters and defensive copies stop other code from putting an object into a bad state. The immutable class and the Kelvin temperature example also showed me that hiding the internals lets you change them later without breaking anyone else's code.</w:t>
      </w:r>
    </w:p>
    <w:sectPr w:rsidR="00382461" w:rsidRPr="00CA2B52" w:rsidSect="00034616">
      <w:headerReference w:type="even" r:id="rId8"/>
      <w:headerReference w:type="default" r:id="rId9"/>
      <w:footerReference w:type="even" r:id="rId10"/>
      <w:footerReference w:type="default" r:id="rId11"/>
      <w:headerReference w:type="first" r:id="rId12"/>
      <w:footerReference w:type="first" r:id="rId13"/>
      <w:pgSz w:w="12240" w:h="15840"/>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28D1CB" w14:textId="77777777" w:rsidR="00F644F9" w:rsidRDefault="00F644F9">
      <w:pPr>
        <w:spacing w:after="0" w:line="240" w:lineRule="auto"/>
      </w:pPr>
      <w:r>
        <w:separator/>
      </w:r>
    </w:p>
  </w:endnote>
  <w:endnote w:type="continuationSeparator" w:id="0">
    <w:p w14:paraId="41D40642" w14:textId="77777777" w:rsidR="00F644F9" w:rsidRDefault="00F644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B576E" w14:textId="77777777" w:rsidR="00CA2B52" w:rsidRDefault="00CA2B5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A0B9E2" w14:textId="794FF078" w:rsidR="00382461" w:rsidRDefault="00CA2B52">
    <w:pPr>
      <w:pStyle w:val="Footer"/>
      <w:jc w:val="center"/>
    </w:pPr>
    <w:r>
      <w:rPr>
        <w:sz w:val="16"/>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3A87DE" w14:textId="77777777" w:rsidR="00CA2B52" w:rsidRDefault="00CA2B5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0BAE6F" w14:textId="77777777" w:rsidR="00F644F9" w:rsidRDefault="00F644F9">
      <w:pPr>
        <w:spacing w:after="0" w:line="240" w:lineRule="auto"/>
      </w:pPr>
      <w:r>
        <w:separator/>
      </w:r>
    </w:p>
  </w:footnote>
  <w:footnote w:type="continuationSeparator" w:id="0">
    <w:p w14:paraId="3356D579" w14:textId="77777777" w:rsidR="00F644F9" w:rsidRDefault="00F644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6F9008" w14:textId="77777777" w:rsidR="00CA2B52" w:rsidRDefault="00CA2B5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0FEDCE" w14:textId="77777777" w:rsidR="00CA2B52" w:rsidRDefault="00CA2B5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45951B" w14:textId="77777777" w:rsidR="00CA2B52" w:rsidRDefault="00CA2B5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5728670">
    <w:abstractNumId w:val="8"/>
  </w:num>
  <w:num w:numId="2" w16cid:durableId="1892233503">
    <w:abstractNumId w:val="6"/>
  </w:num>
  <w:num w:numId="3" w16cid:durableId="1172644128">
    <w:abstractNumId w:val="5"/>
  </w:num>
  <w:num w:numId="4" w16cid:durableId="107967677">
    <w:abstractNumId w:val="4"/>
  </w:num>
  <w:num w:numId="5" w16cid:durableId="1445267433">
    <w:abstractNumId w:val="7"/>
  </w:num>
  <w:num w:numId="6" w16cid:durableId="1485587427">
    <w:abstractNumId w:val="3"/>
  </w:num>
  <w:num w:numId="7" w16cid:durableId="1056121767">
    <w:abstractNumId w:val="2"/>
  </w:num>
  <w:num w:numId="8" w16cid:durableId="1149637464">
    <w:abstractNumId w:val="1"/>
  </w:num>
  <w:num w:numId="9" w16cid:durableId="2548311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513BD"/>
    <w:rsid w:val="00382461"/>
    <w:rsid w:val="007C126B"/>
    <w:rsid w:val="00AA1D8D"/>
    <w:rsid w:val="00B47730"/>
    <w:rsid w:val="00CA2B52"/>
    <w:rsid w:val="00CB0664"/>
    <w:rsid w:val="00F644F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3F15AF"/>
  <w14:defaultImageDpi w14:val="300"/>
  <w15:docId w15:val="{97B5C85F-075A-4D63-9DE6-368A5B1B0E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1642</Words>
  <Characters>9363</Characters>
  <Application>Microsoft Office Word</Application>
  <DocSecurity>0</DocSecurity>
  <Lines>78</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10984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ANDRE ANDRE</cp:lastModifiedBy>
  <cp:revision>3</cp:revision>
  <dcterms:created xsi:type="dcterms:W3CDTF">2013-12-23T23:15:00Z</dcterms:created>
  <dcterms:modified xsi:type="dcterms:W3CDTF">2026-10-15T10:50:00Z</dcterms:modified>
  <cp:category/>
</cp:coreProperties>
</file>