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33D88" w14:textId="77777777" w:rsidR="0070210B" w:rsidRPr="005640E6" w:rsidRDefault="00000000">
      <w:r w:rsidRPr="005640E6">
        <w:rPr>
          <w:b/>
          <w:sz w:val="44"/>
        </w:rPr>
        <w:t>Lab 7: Exception Handling</w:t>
      </w:r>
    </w:p>
    <w:p w14:paraId="4E1C55C9" w14:textId="77777777" w:rsidR="0070210B" w:rsidRPr="005640E6" w:rsidRDefault="00000000">
      <w:r w:rsidRPr="005640E6">
        <w:rPr>
          <w:sz w:val="24"/>
        </w:rPr>
        <w:t>Lab report: Object-Oriented Programming in Java</w:t>
      </w:r>
    </w:p>
    <w:p w14:paraId="3013CF85" w14:textId="77777777" w:rsidR="0070210B" w:rsidRPr="005640E6" w:rsidRDefault="00000000">
      <w:pPr>
        <w:pStyle w:val="Heading1"/>
        <w:rPr>
          <w:color w:val="auto"/>
        </w:rPr>
      </w:pPr>
      <w:r w:rsidRPr="005640E6">
        <w:rPr>
          <w:color w:val="auto"/>
        </w:rPr>
        <w:t>1. What this lab is about</w:t>
      </w:r>
    </w:p>
    <w:p w14:paraId="030CF072" w14:textId="77777777" w:rsidR="0070210B" w:rsidRPr="005640E6" w:rsidRDefault="00000000">
      <w:r w:rsidRPr="005640E6">
        <w:t>The goals for this lab were to:</w:t>
      </w:r>
    </w:p>
    <w:p w14:paraId="2270F1B3" w14:textId="77777777" w:rsidR="0070210B" w:rsidRPr="005640E6" w:rsidRDefault="00000000">
      <w:pPr>
        <w:pStyle w:val="ListBullet"/>
      </w:pPr>
      <w:r w:rsidRPr="005640E6">
        <w:t>Explain the exception hierarchy and the difference between checked and unchecked exceptions.</w:t>
      </w:r>
    </w:p>
    <w:p w14:paraId="61F520EA" w14:textId="77777777" w:rsidR="0070210B" w:rsidRPr="005640E6" w:rsidRDefault="00000000">
      <w:pPr>
        <w:pStyle w:val="ListBullet"/>
      </w:pPr>
      <w:r w:rsidRPr="005640E6">
        <w:t>Use try, catch, finally, throw and throws correctly.</w:t>
      </w:r>
    </w:p>
    <w:p w14:paraId="13FCAD64" w14:textId="77777777" w:rsidR="0070210B" w:rsidRPr="005640E6" w:rsidRDefault="00000000">
      <w:pPr>
        <w:pStyle w:val="ListBullet"/>
      </w:pPr>
      <w:r w:rsidRPr="005640E6">
        <w:t>Create custom exceptions that carry useful information.</w:t>
      </w:r>
    </w:p>
    <w:p w14:paraId="5F949CE2" w14:textId="77777777" w:rsidR="0070210B" w:rsidRPr="005640E6" w:rsidRDefault="00000000">
      <w:pPr>
        <w:pStyle w:val="ListBullet"/>
      </w:pPr>
      <w:r w:rsidRPr="005640E6">
        <w:t>Manage resources safely with try-with-resources.</w:t>
      </w:r>
    </w:p>
    <w:p w14:paraId="635375D9" w14:textId="77777777" w:rsidR="0070210B" w:rsidRPr="005640E6" w:rsidRDefault="00000000">
      <w:pPr>
        <w:pStyle w:val="ListBullet"/>
      </w:pPr>
      <w:r w:rsidRPr="005640E6">
        <w:t>Write methods that fail predictably instead of leaving objects in a bad state.</w:t>
      </w:r>
    </w:p>
    <w:p w14:paraId="13DCE751" w14:textId="77777777" w:rsidR="0070210B" w:rsidRPr="005640E6" w:rsidRDefault="00000000">
      <w:pPr>
        <w:pStyle w:val="Heading1"/>
        <w:rPr>
          <w:color w:val="auto"/>
        </w:rPr>
      </w:pPr>
      <w:r w:rsidRPr="005640E6">
        <w:rPr>
          <w:color w:val="auto"/>
        </w:rPr>
        <w:t>2. My solutions</w:t>
      </w:r>
    </w:p>
    <w:p w14:paraId="1CA2CDF8" w14:textId="77777777" w:rsidR="0070210B" w:rsidRPr="005640E6" w:rsidRDefault="00000000">
      <w:pPr>
        <w:pStyle w:val="Heading2"/>
        <w:rPr>
          <w:color w:val="auto"/>
        </w:rPr>
      </w:pPr>
      <w:r w:rsidRPr="005640E6">
        <w:rPr>
          <w:color w:val="auto"/>
        </w:rPr>
        <w:t>Exercise 1</w:t>
      </w:r>
    </w:p>
    <w:p w14:paraId="2CC457C5" w14:textId="77777777" w:rsidR="0070210B" w:rsidRPr="005640E6" w:rsidRDefault="00000000">
      <w:pPr>
        <w:spacing w:after="40"/>
      </w:pPr>
      <w:r w:rsidRPr="005640E6">
        <w:rPr>
          <w:b/>
        </w:rPr>
        <w:t xml:space="preserve">Exercise 1 (Basic): </w:t>
      </w:r>
      <w:r w:rsidRPr="005640E6">
        <w:t>Read two integers from the user (Scanner) and divide them, handling both non-numeric input and division by zero.</w:t>
      </w:r>
    </w:p>
    <w:p w14:paraId="0367EEA5" w14:textId="77777777" w:rsidR="0070210B" w:rsidRPr="005640E6" w:rsidRDefault="00000000">
      <w:pPr>
        <w:keepNext/>
        <w:spacing w:before="120" w:after="40"/>
      </w:pPr>
      <w:r w:rsidRPr="005640E6">
        <w:rPr>
          <w:b/>
          <w:sz w:val="21"/>
        </w:rPr>
        <w:t>Code: SafeDivide.java</w:t>
      </w:r>
    </w:p>
    <w:p w14:paraId="453AEDC2"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import java.util.InputMismatchException;</w:t>
      </w:r>
    </w:p>
    <w:p w14:paraId="00BFFFB3"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import java.util.Scanner;</w:t>
      </w:r>
    </w:p>
    <w:p w14:paraId="60C12FCC"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6E5380AC"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w:t>
      </w:r>
    </w:p>
    <w:p w14:paraId="147C2A71"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Lab 7 - Exercise 1 (Basic)</w:t>
      </w:r>
    </w:p>
    <w:p w14:paraId="7A74F083"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Read two integers (Scanner) and divide, handling non-numeric input and division by zero.</w:t>
      </w:r>
    </w:p>
    <w:p w14:paraId="733BCC05"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580ED486"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public class SafeDivide {</w:t>
      </w:r>
    </w:p>
    <w:p w14:paraId="4BFC0A7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public static void main(String[] args) {</w:t>
      </w:r>
    </w:p>
    <w:p w14:paraId="1F2B809B"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Scanner in = new Scanner(System.in);</w:t>
      </w:r>
    </w:p>
    <w:p w14:paraId="62F1854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try {</w:t>
      </w:r>
    </w:p>
    <w:p w14:paraId="66942115"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System.out.print("Enter numerator: ");</w:t>
      </w:r>
    </w:p>
    <w:p w14:paraId="5BC6065B"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int a = in.nextInt();           // throws InputMismatchException for "abc"</w:t>
      </w:r>
    </w:p>
    <w:p w14:paraId="56EEC832"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System.out.print("Enter denominator: ");</w:t>
      </w:r>
    </w:p>
    <w:p w14:paraId="2182F8AA"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int b = in.nextInt();</w:t>
      </w:r>
    </w:p>
    <w:p w14:paraId="388A44B6"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EXPLAIN: integer division by zero throws ArithmeticException (unchecked)</w:t>
      </w:r>
    </w:p>
    <w:p w14:paraId="2B7AC160"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System.out.println(a + " / " + b + " = " + (a / b));</w:t>
      </w:r>
    </w:p>
    <w:p w14:paraId="1F594FC0"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catch (InputMismatchException e) {</w:t>
      </w:r>
    </w:p>
    <w:p w14:paraId="4055445A"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System.out.println("Error: please enter whole numbers only.");</w:t>
      </w:r>
    </w:p>
    <w:p w14:paraId="222C151A"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catch (ArithmeticException e) {</w:t>
      </w:r>
    </w:p>
    <w:p w14:paraId="10324936"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System.out.println("Error: cannot divide by zero.");</w:t>
      </w:r>
    </w:p>
    <w:p w14:paraId="742F4A05"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finally {</w:t>
      </w:r>
    </w:p>
    <w:p w14:paraId="5537A4DD"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EXPLAIN: finally always runs - good place to release resources</w:t>
      </w:r>
    </w:p>
    <w:p w14:paraId="52BCA6A6"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in.close();</w:t>
      </w:r>
    </w:p>
    <w:p w14:paraId="2A520B84"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System.out.println("Done.");</w:t>
      </w:r>
    </w:p>
    <w:p w14:paraId="28909F4C"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4F3BE001"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470D6572"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w:t>
      </w:r>
    </w:p>
    <w:p w14:paraId="67F9B382" w14:textId="77777777" w:rsidR="0070210B" w:rsidRPr="005640E6" w:rsidRDefault="0070210B">
      <w:pPr>
        <w:spacing w:after="40"/>
      </w:pPr>
    </w:p>
    <w:p w14:paraId="71686E0C" w14:textId="77777777" w:rsidR="0070210B" w:rsidRPr="005640E6" w:rsidRDefault="00000000">
      <w:pPr>
        <w:keepNext/>
        <w:spacing w:before="120" w:after="40"/>
      </w:pPr>
      <w:r w:rsidRPr="005640E6">
        <w:rPr>
          <w:b/>
          <w:sz w:val="21"/>
        </w:rPr>
        <w:t>Output (Valid input (10 and 2))</w:t>
      </w:r>
    </w:p>
    <w:p w14:paraId="4E52AACF"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Enter numerator: Enter denominator: 10 / 2 = 5</w:t>
      </w:r>
    </w:p>
    <w:p w14:paraId="546FA921"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Done.</w:t>
      </w:r>
    </w:p>
    <w:p w14:paraId="5AB84056" w14:textId="77777777" w:rsidR="0070210B" w:rsidRPr="005640E6" w:rsidRDefault="0070210B">
      <w:pPr>
        <w:spacing w:after="40"/>
      </w:pPr>
    </w:p>
    <w:p w14:paraId="69890BEA" w14:textId="77777777" w:rsidR="0070210B" w:rsidRPr="005640E6" w:rsidRDefault="00000000">
      <w:pPr>
        <w:keepNext/>
        <w:spacing w:before="120" w:after="40"/>
      </w:pPr>
      <w:r w:rsidRPr="005640E6">
        <w:rPr>
          <w:b/>
          <w:sz w:val="21"/>
        </w:rPr>
        <w:lastRenderedPageBreak/>
        <w:t>Output (Non-numeric input (abc))</w:t>
      </w:r>
    </w:p>
    <w:p w14:paraId="499B06B2"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Enter numerator: Error: please enter whole numbers only.</w:t>
      </w:r>
    </w:p>
    <w:p w14:paraId="5B5CA9B6"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Done.</w:t>
      </w:r>
    </w:p>
    <w:p w14:paraId="0CE79D29" w14:textId="77777777" w:rsidR="0070210B" w:rsidRPr="005640E6" w:rsidRDefault="0070210B">
      <w:pPr>
        <w:spacing w:after="40"/>
      </w:pPr>
    </w:p>
    <w:p w14:paraId="2C84F2E8" w14:textId="77777777" w:rsidR="0070210B" w:rsidRPr="005640E6" w:rsidRDefault="00000000">
      <w:pPr>
        <w:keepNext/>
        <w:spacing w:before="120" w:after="40"/>
      </w:pPr>
      <w:r w:rsidRPr="005640E6">
        <w:rPr>
          <w:b/>
          <w:sz w:val="21"/>
        </w:rPr>
        <w:t>Output (Division by zero (5 and 0))</w:t>
      </w:r>
    </w:p>
    <w:p w14:paraId="03676CED"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Enter numerator: Enter denominator: Error: cannot divide by zero.</w:t>
      </w:r>
    </w:p>
    <w:p w14:paraId="31CA6DE1"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Done.</w:t>
      </w:r>
    </w:p>
    <w:p w14:paraId="3DE629E7" w14:textId="77777777" w:rsidR="0070210B" w:rsidRPr="005640E6" w:rsidRDefault="0070210B">
      <w:pPr>
        <w:spacing w:after="40"/>
      </w:pPr>
    </w:p>
    <w:p w14:paraId="41E2629A" w14:textId="77777777" w:rsidR="0070210B" w:rsidRPr="005640E6" w:rsidRDefault="00000000">
      <w:pPr>
        <w:keepNext/>
        <w:spacing w:before="120" w:after="40"/>
      </w:pPr>
      <w:r w:rsidRPr="005640E6">
        <w:rPr>
          <w:b/>
          <w:sz w:val="21"/>
        </w:rPr>
        <w:t>How it works</w:t>
      </w:r>
    </w:p>
    <w:p w14:paraId="24ED8610" w14:textId="77777777" w:rsidR="0070210B" w:rsidRPr="005640E6" w:rsidRDefault="00000000">
      <w:r w:rsidRPr="005640E6">
        <w:t>I ran this three times to cover each case. Good input divides normally, text such as abc causes an InputMismatchException that I catch, and a zero denominator causes an ArithmeticException that I also catch. The finally block closes the Scanner every time.</w:t>
      </w:r>
    </w:p>
    <w:p w14:paraId="473CDEAA" w14:textId="77777777" w:rsidR="0070210B" w:rsidRPr="005640E6" w:rsidRDefault="00000000">
      <w:pPr>
        <w:pStyle w:val="Heading2"/>
        <w:rPr>
          <w:color w:val="auto"/>
        </w:rPr>
      </w:pPr>
      <w:r w:rsidRPr="005640E6">
        <w:rPr>
          <w:color w:val="auto"/>
        </w:rPr>
        <w:t>Exercise 2</w:t>
      </w:r>
    </w:p>
    <w:p w14:paraId="05370B35" w14:textId="77777777" w:rsidR="0070210B" w:rsidRPr="005640E6" w:rsidRDefault="00000000">
      <w:pPr>
        <w:spacing w:after="40"/>
      </w:pPr>
      <w:r w:rsidRPr="005640E6">
        <w:rPr>
          <w:b/>
        </w:rPr>
        <w:t xml:space="preserve">Exercise 2 (Basic): </w:t>
      </w:r>
      <w:r w:rsidRPr="005640E6">
        <w:t>Write a method that accesses an array element and catches ArrayIndexOutOfBoundsException.</w:t>
      </w:r>
    </w:p>
    <w:p w14:paraId="2BB5B5DD" w14:textId="77777777" w:rsidR="0070210B" w:rsidRPr="005640E6" w:rsidRDefault="00000000">
      <w:pPr>
        <w:keepNext/>
        <w:spacing w:before="120" w:after="40"/>
      </w:pPr>
      <w:r w:rsidRPr="005640E6">
        <w:rPr>
          <w:b/>
          <w:sz w:val="21"/>
        </w:rPr>
        <w:t>Code: ArrayAccess.java</w:t>
      </w:r>
    </w:p>
    <w:p w14:paraId="750EAF4E"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w:t>
      </w:r>
    </w:p>
    <w:p w14:paraId="4F68433D"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Lab 7 - Exercise 2 (Basic)</w:t>
      </w:r>
    </w:p>
    <w:p w14:paraId="6DE85765"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Method that accesses an array element and catches ArrayIndexOutOfBoundsException.</w:t>
      </w:r>
    </w:p>
    <w:p w14:paraId="056DAE8A"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5BCD8686"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public class ArrayAccess {</w:t>
      </w:r>
    </w:p>
    <w:p w14:paraId="76AEAAD4"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static int getElement(int[] arr, int index) {</w:t>
      </w:r>
    </w:p>
    <w:p w14:paraId="25DC734A"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try {</w:t>
      </w:r>
    </w:p>
    <w:p w14:paraId="153FA37E"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return arr[index];            // valid indices are 0 .. length-1</w:t>
      </w:r>
    </w:p>
    <w:p w14:paraId="456FE8CC"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catch (ArrayIndexOutOfBoundsException e) {</w:t>
      </w:r>
    </w:p>
    <w:p w14:paraId="7142B3A5"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EXPLAIN: recover with a sensible default instead of crashing</w:t>
      </w:r>
    </w:p>
    <w:p w14:paraId="26F2C378"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System.out.println("Index " + index + " is out of range (size " + arr.length + ")");</w:t>
      </w:r>
    </w:p>
    <w:p w14:paraId="4A419641"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return -1;</w:t>
      </w:r>
    </w:p>
    <w:p w14:paraId="512E1647"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70197363"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1B6C95C0"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2FB9B919"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public static void main(String[] args) {</w:t>
      </w:r>
    </w:p>
    <w:p w14:paraId="02FEBF77"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int[] data = {10, 20, 30};</w:t>
      </w:r>
    </w:p>
    <w:p w14:paraId="0203E15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System.out.println(getElement(data, 1));   // 20</w:t>
      </w:r>
    </w:p>
    <w:p w14:paraId="69E9A246"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System.out.println(getElement(data, 5));   // handled -&gt; -1</w:t>
      </w:r>
    </w:p>
    <w:p w14:paraId="43034113"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6EE44C71"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w:t>
      </w:r>
    </w:p>
    <w:p w14:paraId="47558363" w14:textId="77777777" w:rsidR="0070210B" w:rsidRPr="005640E6" w:rsidRDefault="0070210B">
      <w:pPr>
        <w:spacing w:after="40"/>
      </w:pPr>
    </w:p>
    <w:p w14:paraId="369E3C04" w14:textId="77777777" w:rsidR="0070210B" w:rsidRPr="005640E6" w:rsidRDefault="00000000">
      <w:pPr>
        <w:keepNext/>
        <w:spacing w:before="120" w:after="40"/>
      </w:pPr>
      <w:r w:rsidRPr="005640E6">
        <w:rPr>
          <w:b/>
          <w:sz w:val="21"/>
        </w:rPr>
        <w:t>Output</w:t>
      </w:r>
    </w:p>
    <w:p w14:paraId="6F713121"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20</w:t>
      </w:r>
    </w:p>
    <w:p w14:paraId="6476AA5C"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Index 5 is out of range (size 3)</w:t>
      </w:r>
    </w:p>
    <w:p w14:paraId="37727080"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-1</w:t>
      </w:r>
    </w:p>
    <w:p w14:paraId="3C52B99D" w14:textId="77777777" w:rsidR="0070210B" w:rsidRPr="005640E6" w:rsidRDefault="0070210B">
      <w:pPr>
        <w:spacing w:after="40"/>
      </w:pPr>
    </w:p>
    <w:p w14:paraId="4CA79114" w14:textId="77777777" w:rsidR="0070210B" w:rsidRPr="005640E6" w:rsidRDefault="00000000">
      <w:pPr>
        <w:keepNext/>
        <w:spacing w:before="120" w:after="40"/>
      </w:pPr>
      <w:r w:rsidRPr="005640E6">
        <w:rPr>
          <w:b/>
          <w:sz w:val="21"/>
        </w:rPr>
        <w:t>How it works</w:t>
      </w:r>
    </w:p>
    <w:p w14:paraId="53758C53" w14:textId="77777777" w:rsidR="0070210B" w:rsidRPr="005640E6" w:rsidRDefault="00000000">
      <w:r w:rsidRPr="005640E6">
        <w:t>Asking for index 5 in a three-item array throws an ArrayIndexOutOfBoundsException. I catch it inside the method, print a helpful message and return -1, so the program keeps running instead of crashing.</w:t>
      </w:r>
    </w:p>
    <w:p w14:paraId="5F9520BF" w14:textId="77777777" w:rsidR="0070210B" w:rsidRPr="005640E6" w:rsidRDefault="00000000">
      <w:pPr>
        <w:pStyle w:val="Heading2"/>
        <w:rPr>
          <w:color w:val="auto"/>
        </w:rPr>
      </w:pPr>
      <w:r w:rsidRPr="005640E6">
        <w:rPr>
          <w:color w:val="auto"/>
        </w:rPr>
        <w:t>Exercise 3</w:t>
      </w:r>
    </w:p>
    <w:p w14:paraId="77161BFF" w14:textId="77777777" w:rsidR="0070210B" w:rsidRPr="005640E6" w:rsidRDefault="00000000">
      <w:pPr>
        <w:spacing w:after="40"/>
      </w:pPr>
      <w:r w:rsidRPr="005640E6">
        <w:rPr>
          <w:b/>
        </w:rPr>
        <w:t xml:space="preserve">Exercise 3 (Intermediate): </w:t>
      </w:r>
      <w:r w:rsidRPr="005640E6">
        <w:t>Create InvalidAgeException (checked) and a validateAge(int) method that throws it for values outside 0 to 120.</w:t>
      </w:r>
    </w:p>
    <w:p w14:paraId="263CF2F6" w14:textId="77777777" w:rsidR="0070210B" w:rsidRPr="005640E6" w:rsidRDefault="00000000">
      <w:pPr>
        <w:keepNext/>
        <w:spacing w:before="120" w:after="40"/>
      </w:pPr>
      <w:r w:rsidRPr="005640E6">
        <w:rPr>
          <w:b/>
          <w:sz w:val="21"/>
        </w:rPr>
        <w:t>Code: AgeCheck.java</w:t>
      </w:r>
    </w:p>
    <w:p w14:paraId="0B417B72"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w:t>
      </w:r>
    </w:p>
    <w:p w14:paraId="6A29811B"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lastRenderedPageBreak/>
        <w:t xml:space="preserve"> * Lab 7 - Exercise 3 (Intermediate)</w:t>
      </w:r>
    </w:p>
    <w:p w14:paraId="554AC798"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InvalidAgeException (CHECKED) + validateAge(int) for values outside 0..120.</w:t>
      </w:r>
    </w:p>
    <w:p w14:paraId="30D7E371"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653D3BFE"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EXPLAIN: extending Exception (not RuntimeException) makes it CHECKED -&gt; callers must handle/declare</w:t>
      </w:r>
    </w:p>
    <w:p w14:paraId="79336639"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class InvalidAgeException extends Exception {</w:t>
      </w:r>
    </w:p>
    <w:p w14:paraId="43E58893"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public InvalidAgeException(String message) { super(message); }</w:t>
      </w:r>
    </w:p>
    <w:p w14:paraId="57B55095"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w:t>
      </w:r>
    </w:p>
    <w:p w14:paraId="61E15485"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1C745DD7"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public class AgeCheck {</w:t>
      </w:r>
    </w:p>
    <w:p w14:paraId="3740CDA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EXPLAIN: 'throws' advertises the checked exception in the method signature</w:t>
      </w:r>
    </w:p>
    <w:p w14:paraId="4C1F7E7A"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static void validateAge(int age) throws InvalidAgeException {</w:t>
      </w:r>
    </w:p>
    <w:p w14:paraId="6F43E83B"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if (age &lt; 0 || age &gt; 120) {</w:t>
      </w:r>
    </w:p>
    <w:p w14:paraId="1B311E71"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throw new InvalidAgeException("Age " + age + " is outside the valid range 0-120");</w:t>
      </w:r>
    </w:p>
    <w:p w14:paraId="46698408"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58FAFC79"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System.out.println("Age " + age + " is valid");</w:t>
      </w:r>
    </w:p>
    <w:p w14:paraId="2FB4986E"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3E489212"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01189BC7"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public static void main(String[] args) {</w:t>
      </w:r>
    </w:p>
    <w:p w14:paraId="281CCF9A"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int[] ages = {25, -3, 130, 120};</w:t>
      </w:r>
    </w:p>
    <w:p w14:paraId="74550429"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for (int age : ages) {</w:t>
      </w:r>
    </w:p>
    <w:p w14:paraId="7C8D8D98"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try {</w:t>
      </w:r>
    </w:p>
    <w:p w14:paraId="5D7DE9A4"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validateAge(age);</w:t>
      </w:r>
    </w:p>
    <w:p w14:paraId="4279284C"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catch (InvalidAgeException e) {      // compiler forces us to handle it</w:t>
      </w:r>
    </w:p>
    <w:p w14:paraId="3D0BBEC8"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System.out.println("Rejected: " + e.getMessage());</w:t>
      </w:r>
    </w:p>
    <w:p w14:paraId="06A2C9F7"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2E2AAAE6"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35EB0CCD"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1556E6B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w:t>
      </w:r>
    </w:p>
    <w:p w14:paraId="41DEF1CC" w14:textId="77777777" w:rsidR="0070210B" w:rsidRPr="005640E6" w:rsidRDefault="0070210B">
      <w:pPr>
        <w:spacing w:after="40"/>
      </w:pPr>
    </w:p>
    <w:p w14:paraId="20EEF2BB" w14:textId="77777777" w:rsidR="0070210B" w:rsidRPr="005640E6" w:rsidRDefault="00000000">
      <w:pPr>
        <w:keepNext/>
        <w:spacing w:before="120" w:after="40"/>
      </w:pPr>
      <w:r w:rsidRPr="005640E6">
        <w:rPr>
          <w:b/>
          <w:sz w:val="21"/>
        </w:rPr>
        <w:t>Output</w:t>
      </w:r>
    </w:p>
    <w:p w14:paraId="09E2BEB0"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Age 25 is valid</w:t>
      </w:r>
    </w:p>
    <w:p w14:paraId="5ABA15BE"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Rejected: Age -3 is outside the valid range 0-120</w:t>
      </w:r>
    </w:p>
    <w:p w14:paraId="2FE0EF85"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Rejected: Age 130 is outside the valid range 0-120</w:t>
      </w:r>
    </w:p>
    <w:p w14:paraId="63517E75"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Age 120 is valid</w:t>
      </w:r>
    </w:p>
    <w:p w14:paraId="486D30BC" w14:textId="77777777" w:rsidR="0070210B" w:rsidRPr="005640E6" w:rsidRDefault="0070210B">
      <w:pPr>
        <w:spacing w:after="40"/>
      </w:pPr>
    </w:p>
    <w:p w14:paraId="1FF37B29" w14:textId="77777777" w:rsidR="0070210B" w:rsidRPr="005640E6" w:rsidRDefault="00000000">
      <w:pPr>
        <w:keepNext/>
        <w:spacing w:before="120" w:after="40"/>
      </w:pPr>
      <w:r w:rsidRPr="005640E6">
        <w:rPr>
          <w:b/>
          <w:sz w:val="21"/>
        </w:rPr>
        <w:t>How it works</w:t>
      </w:r>
    </w:p>
    <w:p w14:paraId="5AC885B8" w14:textId="77777777" w:rsidR="0070210B" w:rsidRPr="005640E6" w:rsidRDefault="00000000">
      <w:r w:rsidRPr="005640E6">
        <w:t>InvalidAgeException extends Exception, which makes it a checked exception. Because of that, validateAge has to declare throws and the caller is forced by the compiler to handle it. Ages -3 and 130 are rejected, while 25 and 120 pass.</w:t>
      </w:r>
    </w:p>
    <w:p w14:paraId="59BEDC07" w14:textId="77777777" w:rsidR="0070210B" w:rsidRPr="005640E6" w:rsidRDefault="00000000">
      <w:pPr>
        <w:pStyle w:val="Heading2"/>
        <w:rPr>
          <w:color w:val="auto"/>
        </w:rPr>
      </w:pPr>
      <w:r w:rsidRPr="005640E6">
        <w:rPr>
          <w:color w:val="auto"/>
        </w:rPr>
        <w:t>Exercise 4</w:t>
      </w:r>
    </w:p>
    <w:p w14:paraId="0A0BDFDF" w14:textId="77777777" w:rsidR="0070210B" w:rsidRPr="005640E6" w:rsidRDefault="00000000">
      <w:pPr>
        <w:spacing w:after="40"/>
      </w:pPr>
      <w:r w:rsidRPr="005640E6">
        <w:rPr>
          <w:b/>
        </w:rPr>
        <w:t xml:space="preserve">Exercise 4 (Intermediate): </w:t>
      </w:r>
      <w:r w:rsidRPr="005640E6">
        <w:t>Modify BankAccount (Lab 3) so withdraw throws InsufficientFundsException instead of returning false. Discuss the trade-offs.</w:t>
      </w:r>
    </w:p>
    <w:p w14:paraId="04983400" w14:textId="77777777" w:rsidR="0070210B" w:rsidRPr="005640E6" w:rsidRDefault="00000000">
      <w:pPr>
        <w:keepNext/>
        <w:spacing w:before="120" w:after="40"/>
      </w:pPr>
      <w:r w:rsidRPr="005640E6">
        <w:rPr>
          <w:b/>
          <w:sz w:val="21"/>
        </w:rPr>
        <w:t>Code: BankDemo.java</w:t>
      </w:r>
    </w:p>
    <w:p w14:paraId="5E0F8A23"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w:t>
      </w:r>
    </w:p>
    <w:p w14:paraId="15334C04"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Lab 7 - Exercise 4 (Intermediate)</w:t>
      </w:r>
    </w:p>
    <w:p w14:paraId="6BF7ED1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BankAccount.withdraw now throws InsufficientFundsException instead of returning false.</w:t>
      </w:r>
    </w:p>
    <w:p w14:paraId="2150BCE5"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316B4FC5"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TRADE-OFFS:</w:t>
      </w:r>
    </w:p>
    <w:p w14:paraId="7CE00357"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 Exception carries a message and extra data (shortfall) and cannot be silently ignored,</w:t>
      </w:r>
    </w:p>
    <w:p w14:paraId="38ED2B73"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whereas a boolean is easy to forget to check.</w:t>
      </w:r>
    </w:p>
    <w:p w14:paraId="7DA8A494"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 Separates the normal path from the error path -&gt; cleaner calling code.</w:t>
      </w:r>
    </w:p>
    <w:p w14:paraId="49BEBEB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 Checked exceptions add try/catch boilerplate for every caller.</w:t>
      </w:r>
    </w:p>
    <w:p w14:paraId="35A87E54"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 Exceptions are slower than a boolean, which matters if "insufficient funds" is a very common,</w:t>
      </w:r>
    </w:p>
    <w:p w14:paraId="1C03274C"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expected outcome rather than an exceptional one.</w:t>
      </w:r>
    </w:p>
    <w:p w14:paraId="40074CBA"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7317454C"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class InsufficientFundsException extends Exception {</w:t>
      </w:r>
    </w:p>
    <w:p w14:paraId="5ECA6A9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private final double shortfall;</w:t>
      </w:r>
    </w:p>
    <w:p w14:paraId="166932E7"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public InsufficientFundsException(double shortfall) {</w:t>
      </w:r>
    </w:p>
    <w:p w14:paraId="5CD272ED"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super("Insufficient funds: short by " + shortfall);</w:t>
      </w:r>
    </w:p>
    <w:p w14:paraId="108FD1FB"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this.shortfall = shortfall;</w:t>
      </w:r>
    </w:p>
    <w:p w14:paraId="78774287"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124025AA"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public double getShortfall() { return shortfall; }</w:t>
      </w:r>
    </w:p>
    <w:p w14:paraId="41F19E89"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lastRenderedPageBreak/>
        <w:t>}</w:t>
      </w:r>
    </w:p>
    <w:p w14:paraId="6D5BB4F3"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7239BD8B"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class BankAccount {</w:t>
      </w:r>
    </w:p>
    <w:p w14:paraId="2C2973A9"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private double balance;</w:t>
      </w:r>
    </w:p>
    <w:p w14:paraId="4D46DF1A"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BankAccount(double opening) { this.balance = opening; }</w:t>
      </w:r>
    </w:p>
    <w:p w14:paraId="32E9D7F1"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500DF6D1"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void withdraw(double amount) throws InsufficientFundsException {</w:t>
      </w:r>
    </w:p>
    <w:p w14:paraId="42C28798"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if (amount &lt;= 0) throw new IllegalArgumentException("Withdrawal must be positive");</w:t>
      </w:r>
    </w:p>
    <w:p w14:paraId="3BD899A0"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if (amount &gt; balance) throw new InsufficientFundsException(amount - balance);</w:t>
      </w:r>
    </w:p>
    <w:p w14:paraId="7F8A6CE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balance -= amount;</w:t>
      </w:r>
    </w:p>
    <w:p w14:paraId="7C81F68B"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20DC3E17"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double getBalance() { return balance; }</w:t>
      </w:r>
    </w:p>
    <w:p w14:paraId="3C46BB1E"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w:t>
      </w:r>
    </w:p>
    <w:p w14:paraId="008541AC"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133519C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public class BankDemo {</w:t>
      </w:r>
    </w:p>
    <w:p w14:paraId="772BE81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public static void main(String[] args) {</w:t>
      </w:r>
    </w:p>
    <w:p w14:paraId="6A74F55E"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BankAccount acc = new BankAccount(200);</w:t>
      </w:r>
    </w:p>
    <w:p w14:paraId="23F6025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try {</w:t>
      </w:r>
    </w:p>
    <w:p w14:paraId="2FC5CD94"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acc.withdraw(50);</w:t>
      </w:r>
    </w:p>
    <w:p w14:paraId="526C8327"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System.out.println("Withdrew 50, balance " + acc.getBalance());</w:t>
      </w:r>
    </w:p>
    <w:p w14:paraId="27F04796"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acc.withdraw(500);                       // too much</w:t>
      </w:r>
    </w:p>
    <w:p w14:paraId="47F705DB"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System.out.println("not reached");</w:t>
      </w:r>
    </w:p>
    <w:p w14:paraId="6AA87D85"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catch (InsufficientFundsException e) {</w:t>
      </w:r>
    </w:p>
    <w:p w14:paraId="5CE444C9"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System.out.println(e.getMessage() + " (shortfall " + e.getShortfall() + ")");</w:t>
      </w:r>
    </w:p>
    <w:p w14:paraId="3C2FBB52"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0E320CA3"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311B8682"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w:t>
      </w:r>
    </w:p>
    <w:p w14:paraId="0803F309" w14:textId="77777777" w:rsidR="0070210B" w:rsidRPr="005640E6" w:rsidRDefault="0070210B">
      <w:pPr>
        <w:spacing w:after="40"/>
      </w:pPr>
    </w:p>
    <w:p w14:paraId="1A8F5087" w14:textId="77777777" w:rsidR="0070210B" w:rsidRPr="005640E6" w:rsidRDefault="00000000">
      <w:pPr>
        <w:keepNext/>
        <w:spacing w:before="120" w:after="40"/>
      </w:pPr>
      <w:r w:rsidRPr="005640E6">
        <w:rPr>
          <w:b/>
          <w:sz w:val="21"/>
        </w:rPr>
        <w:t>Output</w:t>
      </w:r>
    </w:p>
    <w:p w14:paraId="0710FDA0"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Withdrew 50, balance 150.0</w:t>
      </w:r>
    </w:p>
    <w:p w14:paraId="31DE878B"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Insufficient funds: short by 350.0 (shortfall 350.0)</w:t>
      </w:r>
    </w:p>
    <w:p w14:paraId="41029D9D" w14:textId="77777777" w:rsidR="0070210B" w:rsidRPr="005640E6" w:rsidRDefault="0070210B">
      <w:pPr>
        <w:spacing w:after="40"/>
      </w:pPr>
    </w:p>
    <w:p w14:paraId="1C6559C4" w14:textId="77777777" w:rsidR="0070210B" w:rsidRPr="005640E6" w:rsidRDefault="00000000">
      <w:pPr>
        <w:keepNext/>
        <w:spacing w:before="120" w:after="40"/>
      </w:pPr>
      <w:r w:rsidRPr="005640E6">
        <w:rPr>
          <w:b/>
          <w:sz w:val="21"/>
        </w:rPr>
        <w:t>How it works</w:t>
      </w:r>
    </w:p>
    <w:p w14:paraId="773183D9" w14:textId="77777777" w:rsidR="0070210B" w:rsidRPr="005640E6" w:rsidRDefault="00000000">
      <w:r w:rsidRPr="005640E6">
        <w:t>withdraw now throws InsufficientFundsException, which also carries the amount the account was short by. The advantage is that an error can't be ignored as easily as a false result. The downside is the extra try/catch code, and exceptions are slower, so they suit unusual events better than everyday outcomes.</w:t>
      </w:r>
    </w:p>
    <w:p w14:paraId="419C1F42" w14:textId="77777777" w:rsidR="0070210B" w:rsidRPr="005640E6" w:rsidRDefault="00000000">
      <w:pPr>
        <w:pStyle w:val="Heading2"/>
        <w:rPr>
          <w:color w:val="auto"/>
        </w:rPr>
      </w:pPr>
      <w:r w:rsidRPr="005640E6">
        <w:rPr>
          <w:color w:val="auto"/>
        </w:rPr>
        <w:t>Exercise 5</w:t>
      </w:r>
    </w:p>
    <w:p w14:paraId="1D67F188" w14:textId="77777777" w:rsidR="0070210B" w:rsidRPr="005640E6" w:rsidRDefault="00000000">
      <w:pPr>
        <w:spacing w:after="40"/>
      </w:pPr>
      <w:r w:rsidRPr="005640E6">
        <w:rPr>
          <w:b/>
        </w:rPr>
        <w:t xml:space="preserve">Exercise 5 (Challenge): </w:t>
      </w:r>
      <w:r w:rsidRPr="005640E6">
        <w:t>Predict the output of a method with return inside try and a statement that prints inside finally. Verify and explain why finally still executes.</w:t>
      </w:r>
    </w:p>
    <w:p w14:paraId="37A9BDFB" w14:textId="77777777" w:rsidR="0070210B" w:rsidRPr="005640E6" w:rsidRDefault="00000000">
      <w:pPr>
        <w:keepNext/>
        <w:spacing w:before="120" w:after="40"/>
      </w:pPr>
      <w:r w:rsidRPr="005640E6">
        <w:rPr>
          <w:b/>
          <w:sz w:val="21"/>
        </w:rPr>
        <w:t>Code: FinallyDemo.java</w:t>
      </w:r>
    </w:p>
    <w:p w14:paraId="05EA1C48"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w:t>
      </w:r>
    </w:p>
    <w:p w14:paraId="014B9E52"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Lab 7 - Exercise 5 (Challenge)</w:t>
      </w:r>
    </w:p>
    <w:p w14:paraId="4D05710D"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return inside try + print inside finally.</w:t>
      </w:r>
    </w:p>
    <w:p w14:paraId="64CEE194"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6FB0D89C"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PREDICTION: prints "finally runs" FIRST, then "result = 1".</w:t>
      </w:r>
    </w:p>
    <w:p w14:paraId="6E72BD73"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42DACA75"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WHY finally STILL EXECUTES: the JVM guarantees the finally block runs whenever control leaves</w:t>
      </w:r>
    </w:p>
    <w:p w14:paraId="5E95B0B6"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the try block - by normal completion, an exception, or a return. The return value (1) is</w:t>
      </w:r>
    </w:p>
    <w:p w14:paraId="2FA91786"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computed and stored, then finally executes, then the method actually returns. (Only</w:t>
      </w:r>
    </w:p>
    <w:p w14:paraId="04F84E9E"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System.exit() or a JVM crash prevents it.)</w:t>
      </w:r>
    </w:p>
    <w:p w14:paraId="44ECBC32"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WARNING: a 'return' inside finally would OVERRIDE the try's return value - avoid that.</w:t>
      </w:r>
    </w:p>
    <w:p w14:paraId="48FC97DD"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1D5AE0FD"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public class FinallyDemo {</w:t>
      </w:r>
    </w:p>
    <w:p w14:paraId="42760C5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static int test() {</w:t>
      </w:r>
    </w:p>
    <w:p w14:paraId="45C576C5"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try {</w:t>
      </w:r>
    </w:p>
    <w:p w14:paraId="436A50BD"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System.out.println("in try, about to return 1");</w:t>
      </w:r>
    </w:p>
    <w:p w14:paraId="60A82F16"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return 1;</w:t>
      </w:r>
    </w:p>
    <w:p w14:paraId="2F234353"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finally {</w:t>
      </w:r>
    </w:p>
    <w:p w14:paraId="76DA82F1"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System.out.println("finally runs");</w:t>
      </w:r>
    </w:p>
    <w:p w14:paraId="37DE55CE"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678E9C38"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650C0F1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lastRenderedPageBreak/>
        <w:t xml:space="preserve"> </w:t>
      </w:r>
    </w:p>
    <w:p w14:paraId="1AACFEFE"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 Extra: shows that a return in finally overrides (bad practice)</w:t>
      </w:r>
    </w:p>
    <w:p w14:paraId="79BF0AD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@SuppressWarnings("finally")</w:t>
      </w:r>
    </w:p>
    <w:p w14:paraId="3110FA7C"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static int bad() {</w:t>
      </w:r>
    </w:p>
    <w:p w14:paraId="7366290E"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try { return 1; } finally { return 2; }</w:t>
      </w:r>
    </w:p>
    <w:p w14:paraId="3141FF43"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4BEA8CD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002B378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public static void main(String[] args) {</w:t>
      </w:r>
    </w:p>
    <w:p w14:paraId="14FF15AF"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System.out.println("result = " + test());</w:t>
      </w:r>
    </w:p>
    <w:p w14:paraId="18EF9EEA"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System.out.println("bad() = " + bad() + "  (finally's return wins - avoid!)");</w:t>
      </w:r>
    </w:p>
    <w:p w14:paraId="3BB02BAA"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 xml:space="preserve">    }</w:t>
      </w:r>
    </w:p>
    <w:p w14:paraId="7087EEAE" w14:textId="77777777" w:rsidR="0070210B" w:rsidRPr="005640E6" w:rsidRDefault="00000000">
      <w:pPr>
        <w:shd w:val="clear" w:color="auto" w:fill="F3F4F6"/>
        <w:spacing w:after="0" w:line="240" w:lineRule="auto"/>
        <w:ind w:left="113"/>
      </w:pPr>
      <w:r w:rsidRPr="005640E6">
        <w:rPr>
          <w:rFonts w:ascii="Courier New" w:eastAsia="Courier New" w:hAnsi="Courier New"/>
          <w:sz w:val="16"/>
        </w:rPr>
        <w:t>}</w:t>
      </w:r>
    </w:p>
    <w:p w14:paraId="29DC7808" w14:textId="77777777" w:rsidR="0070210B" w:rsidRPr="005640E6" w:rsidRDefault="0070210B">
      <w:pPr>
        <w:spacing w:after="40"/>
      </w:pPr>
    </w:p>
    <w:p w14:paraId="09F59743" w14:textId="77777777" w:rsidR="0070210B" w:rsidRPr="005640E6" w:rsidRDefault="00000000">
      <w:pPr>
        <w:keepNext/>
        <w:spacing w:before="120" w:after="40"/>
      </w:pPr>
      <w:r w:rsidRPr="005640E6">
        <w:rPr>
          <w:b/>
          <w:sz w:val="21"/>
        </w:rPr>
        <w:t>Output</w:t>
      </w:r>
    </w:p>
    <w:p w14:paraId="2DB89C57"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in try, about to return 1</w:t>
      </w:r>
    </w:p>
    <w:p w14:paraId="1E527586"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finally runs</w:t>
      </w:r>
    </w:p>
    <w:p w14:paraId="5C7346D5"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result = 1</w:t>
      </w:r>
    </w:p>
    <w:p w14:paraId="4D713936" w14:textId="77777777" w:rsidR="0070210B" w:rsidRPr="005640E6" w:rsidRDefault="00000000">
      <w:pPr>
        <w:shd w:val="clear" w:color="auto" w:fill="E8F0E8"/>
        <w:spacing w:after="0" w:line="240" w:lineRule="auto"/>
        <w:ind w:left="113"/>
      </w:pPr>
      <w:r w:rsidRPr="005640E6">
        <w:rPr>
          <w:rFonts w:ascii="Courier New" w:eastAsia="Courier New" w:hAnsi="Courier New"/>
          <w:sz w:val="16"/>
        </w:rPr>
        <w:t>bad() = 2  (finally's return wins - avoid!)</w:t>
      </w:r>
    </w:p>
    <w:p w14:paraId="0BACB2AC" w14:textId="77777777" w:rsidR="0070210B" w:rsidRPr="005640E6" w:rsidRDefault="0070210B">
      <w:pPr>
        <w:spacing w:after="40"/>
      </w:pPr>
    </w:p>
    <w:p w14:paraId="7B4F3318" w14:textId="77777777" w:rsidR="0070210B" w:rsidRPr="005640E6" w:rsidRDefault="00000000">
      <w:pPr>
        <w:keepNext/>
        <w:spacing w:before="120" w:after="40"/>
      </w:pPr>
      <w:r w:rsidRPr="005640E6">
        <w:rPr>
          <w:b/>
          <w:sz w:val="21"/>
        </w:rPr>
        <w:t>How it works</w:t>
      </w:r>
    </w:p>
    <w:p w14:paraId="28680BEB" w14:textId="77777777" w:rsidR="0070210B" w:rsidRPr="005640E6" w:rsidRDefault="00000000">
      <w:r w:rsidRPr="005640E6">
        <w:t>I predicted that finally prints before the method returns 1, and it does. The finally block always runs when the code leaves the try, even with a return inside it. I also showed that a return inside finally overrides the value from try, which is why it should be avoided.</w:t>
      </w:r>
    </w:p>
    <w:p w14:paraId="3A9DF4F0" w14:textId="77777777" w:rsidR="0070210B" w:rsidRPr="005640E6" w:rsidRDefault="00000000">
      <w:pPr>
        <w:pStyle w:val="Heading1"/>
        <w:rPr>
          <w:color w:val="auto"/>
        </w:rPr>
      </w:pPr>
      <w:r w:rsidRPr="005640E6">
        <w:rPr>
          <w:color w:val="auto"/>
        </w:rPr>
        <w:t>3. What I learned</w:t>
      </w:r>
    </w:p>
    <w:p w14:paraId="58CA685D" w14:textId="77777777" w:rsidR="0070210B" w:rsidRPr="005640E6" w:rsidRDefault="00000000">
      <w:r w:rsidRPr="005640E6">
        <w:t>Exceptions keep error handling separate from normal logic. I learned the difference between checked and unchecked exceptions, how to write my own, and that finally always runs. Using exceptions for business rules, like insufficient funds, gives clearer messages than returning false.</w:t>
      </w:r>
    </w:p>
    <w:sectPr w:rsidR="0070210B" w:rsidRPr="005640E6"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B8D15" w14:textId="77777777" w:rsidR="00A97F02" w:rsidRDefault="00A97F02">
      <w:pPr>
        <w:spacing w:after="0" w:line="240" w:lineRule="auto"/>
      </w:pPr>
      <w:r>
        <w:separator/>
      </w:r>
    </w:p>
  </w:endnote>
  <w:endnote w:type="continuationSeparator" w:id="0">
    <w:p w14:paraId="0343F46B" w14:textId="77777777" w:rsidR="00A97F02" w:rsidRDefault="00A97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0531" w14:textId="433FFDED" w:rsidR="0070210B" w:rsidRDefault="005640E6">
    <w:pPr>
      <w:pStyle w:val="Footer"/>
      <w:jc w:val="center"/>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904E" w14:textId="77777777" w:rsidR="00A97F02" w:rsidRDefault="00A97F02">
      <w:pPr>
        <w:spacing w:after="0" w:line="240" w:lineRule="auto"/>
      </w:pPr>
      <w:r>
        <w:separator/>
      </w:r>
    </w:p>
  </w:footnote>
  <w:footnote w:type="continuationSeparator" w:id="0">
    <w:p w14:paraId="2643520F" w14:textId="77777777" w:rsidR="00A97F02" w:rsidRDefault="00A97F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823703">
    <w:abstractNumId w:val="8"/>
  </w:num>
  <w:num w:numId="2" w16cid:durableId="40640595">
    <w:abstractNumId w:val="6"/>
  </w:num>
  <w:num w:numId="3" w16cid:durableId="1901551832">
    <w:abstractNumId w:val="5"/>
  </w:num>
  <w:num w:numId="4" w16cid:durableId="943463588">
    <w:abstractNumId w:val="4"/>
  </w:num>
  <w:num w:numId="5" w16cid:durableId="300040170">
    <w:abstractNumId w:val="7"/>
  </w:num>
  <w:num w:numId="6" w16cid:durableId="6373482">
    <w:abstractNumId w:val="3"/>
  </w:num>
  <w:num w:numId="7" w16cid:durableId="1365208683">
    <w:abstractNumId w:val="2"/>
  </w:num>
  <w:num w:numId="8" w16cid:durableId="26300138">
    <w:abstractNumId w:val="1"/>
  </w:num>
  <w:num w:numId="9" w16cid:durableId="364715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3BD"/>
    <w:rsid w:val="005640E6"/>
    <w:rsid w:val="0070210B"/>
    <w:rsid w:val="00A97F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E9203"/>
  <w14:defaultImageDpi w14:val="300"/>
  <w15:docId w15:val="{97B5C85F-075A-4D63-9DE6-368A5B1B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1439</Words>
  <Characters>8207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 ANDRE</cp:lastModifiedBy>
  <cp:revision>2</cp:revision>
  <dcterms:created xsi:type="dcterms:W3CDTF">2013-12-23T23:15:00Z</dcterms:created>
  <dcterms:modified xsi:type="dcterms:W3CDTF">2026-10-15T10:53:00Z</dcterms:modified>
  <cp:category/>
</cp:coreProperties>
</file>