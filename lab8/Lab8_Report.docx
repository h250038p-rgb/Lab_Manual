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6B06" w14:textId="77777777" w:rsidR="00E54381" w:rsidRPr="00E017C1" w:rsidRDefault="00000000">
      <w:r w:rsidRPr="00E017C1">
        <w:rPr>
          <w:b/>
          <w:sz w:val="44"/>
        </w:rPr>
        <w:t>Lab 8: Generics and the Collections Framework</w:t>
      </w:r>
    </w:p>
    <w:p w14:paraId="39A38DA3" w14:textId="77777777" w:rsidR="00E54381" w:rsidRPr="00E017C1" w:rsidRDefault="00000000">
      <w:r w:rsidRPr="00E017C1">
        <w:rPr>
          <w:sz w:val="24"/>
        </w:rPr>
        <w:t>Lab report: Object-Oriented Programming in Java</w:t>
      </w:r>
    </w:p>
    <w:p w14:paraId="527D727E" w14:textId="77777777" w:rsidR="00E54381" w:rsidRPr="00E017C1" w:rsidRDefault="00000000">
      <w:pPr>
        <w:pStyle w:val="Heading1"/>
        <w:rPr>
          <w:color w:val="auto"/>
        </w:rPr>
      </w:pPr>
      <w:r w:rsidRPr="00E017C1">
        <w:rPr>
          <w:color w:val="auto"/>
        </w:rPr>
        <w:t>1. What this lab is about</w:t>
      </w:r>
    </w:p>
    <w:p w14:paraId="319E222B" w14:textId="77777777" w:rsidR="00E54381" w:rsidRPr="00E017C1" w:rsidRDefault="00000000">
      <w:r w:rsidRPr="00E017C1">
        <w:t>The goals for this lab were to:</w:t>
      </w:r>
    </w:p>
    <w:p w14:paraId="1A918FA9" w14:textId="77777777" w:rsidR="00E54381" w:rsidRPr="00E017C1" w:rsidRDefault="00000000">
      <w:pPr>
        <w:pStyle w:val="ListBullet"/>
      </w:pPr>
      <w:r w:rsidRPr="00E017C1">
        <w:t>Write generic classes and methods, including bounded type parameters.</w:t>
      </w:r>
    </w:p>
    <w:p w14:paraId="5D40F72C" w14:textId="77777777" w:rsidR="00E54381" w:rsidRPr="00E017C1" w:rsidRDefault="00000000">
      <w:pPr>
        <w:pStyle w:val="ListBullet"/>
      </w:pPr>
      <w:r w:rsidRPr="00E017C1">
        <w:t>Explain type erasure and why primitives need wrapper classes.</w:t>
      </w:r>
    </w:p>
    <w:p w14:paraId="20573657" w14:textId="77777777" w:rsidR="00E54381" w:rsidRPr="00E017C1" w:rsidRDefault="00000000">
      <w:pPr>
        <w:pStyle w:val="ListBullet"/>
      </w:pPr>
      <w:r w:rsidRPr="00E017C1">
        <w:t>Choose the right collection: List, Set, Map, Queue.</w:t>
      </w:r>
    </w:p>
    <w:p w14:paraId="4CCC7BE6" w14:textId="77777777" w:rsidR="00E54381" w:rsidRPr="00E017C1" w:rsidRDefault="00000000">
      <w:pPr>
        <w:pStyle w:val="ListBullet"/>
      </w:pPr>
      <w:r w:rsidRPr="00E017C1">
        <w:t>Sort and search with Comparable, Comparator and Collections.</w:t>
      </w:r>
    </w:p>
    <w:p w14:paraId="5BBA0DA8" w14:textId="77777777" w:rsidR="00E54381" w:rsidRPr="00E017C1" w:rsidRDefault="00000000">
      <w:pPr>
        <w:pStyle w:val="ListBullet"/>
      </w:pPr>
      <w:r w:rsidRPr="00E017C1">
        <w:t>Program to the interface (List&lt;String&gt; x = new ArrayList&lt;&gt;()).</w:t>
      </w:r>
    </w:p>
    <w:p w14:paraId="0BAABD7A" w14:textId="77777777" w:rsidR="00E54381" w:rsidRPr="00E017C1" w:rsidRDefault="00000000">
      <w:pPr>
        <w:pStyle w:val="Heading1"/>
        <w:rPr>
          <w:color w:val="auto"/>
        </w:rPr>
      </w:pPr>
      <w:r w:rsidRPr="00E017C1">
        <w:rPr>
          <w:color w:val="auto"/>
        </w:rPr>
        <w:t>2. My solutions</w:t>
      </w:r>
    </w:p>
    <w:p w14:paraId="3033A3D3" w14:textId="77777777" w:rsidR="00E54381" w:rsidRPr="00E017C1" w:rsidRDefault="00000000">
      <w:pPr>
        <w:pStyle w:val="Heading2"/>
        <w:rPr>
          <w:color w:val="auto"/>
        </w:rPr>
      </w:pPr>
      <w:r w:rsidRPr="00E017C1">
        <w:rPr>
          <w:color w:val="auto"/>
        </w:rPr>
        <w:t>Exercise 1 and 2</w:t>
      </w:r>
    </w:p>
    <w:p w14:paraId="48209976" w14:textId="77777777" w:rsidR="00E54381" w:rsidRPr="00E017C1" w:rsidRDefault="00000000">
      <w:pPr>
        <w:spacing w:after="40"/>
      </w:pPr>
      <w:r w:rsidRPr="00E017C1">
        <w:rPr>
          <w:b/>
        </w:rPr>
        <w:t xml:space="preserve">Exercise 1 (Basic): </w:t>
      </w:r>
      <w:r w:rsidRPr="00E017C1">
        <w:t>Store 10 integers in an ArrayList, then print the sum, maximum and the list in reverse order.</w:t>
      </w:r>
    </w:p>
    <w:p w14:paraId="25AC2C78" w14:textId="77777777" w:rsidR="00E54381" w:rsidRPr="00E017C1" w:rsidRDefault="00000000">
      <w:pPr>
        <w:spacing w:after="40"/>
      </w:pPr>
      <w:r w:rsidRPr="00E017C1">
        <w:rPr>
          <w:b/>
        </w:rPr>
        <w:t xml:space="preserve">Exercise 2 (Basic): </w:t>
      </w:r>
      <w:r w:rsidRPr="00E017C1">
        <w:t>Remove duplicates from a list of names using a Set.</w:t>
      </w:r>
    </w:p>
    <w:p w14:paraId="5932C0F3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Code: ListOps.java</w:t>
      </w:r>
    </w:p>
    <w:p w14:paraId="0B20FD7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java.util.*;</w:t>
      </w:r>
    </w:p>
    <w:p w14:paraId="0BA7F01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44B21E2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/**</w:t>
      </w:r>
    </w:p>
    <w:p w14:paraId="003BDE2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Lab 8 - Exercises 1 and 2 (Basic)</w:t>
      </w:r>
    </w:p>
    <w:p w14:paraId="13C5DD5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Ex1: ArrayList of 10 ints -&gt; sum, max, reverse print.</w:t>
      </w:r>
    </w:p>
    <w:p w14:paraId="28C98A1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Ex2: remove duplicate names with a Set.</w:t>
      </w:r>
    </w:p>
    <w:p w14:paraId="56C40FC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*/</w:t>
      </w:r>
    </w:p>
    <w:p w14:paraId="3A9ED6E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public class ListOps {</w:t>
      </w:r>
    </w:p>
    <w:p w14:paraId="7AA84FC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609BE5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EXPLAIN: declare with the interface (List), construct with the implementation</w:t>
      </w:r>
    </w:p>
    <w:p w14:paraId="5ED8E8C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List&lt;Integer&gt; nums = new ArrayList&lt;&gt;(List.of(4, 8, 15, 16, 23, 42, 7, 3, 19, 11));</w:t>
      </w:r>
    </w:p>
    <w:p w14:paraId="4267D35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2423ACC3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int sum = 0;</w:t>
      </w:r>
    </w:p>
    <w:p w14:paraId="07A78DD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for (int n : nums) sum += n;                      // auto-unboxing Integer -&gt; int</w:t>
      </w:r>
    </w:p>
    <w:p w14:paraId="41F9DC4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int max = Collections.max(nums);</w:t>
      </w:r>
    </w:p>
    <w:p w14:paraId="29857CB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System.out.println("List: " + nums);</w:t>
      </w:r>
    </w:p>
    <w:p w14:paraId="010D82C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System.out.println("Sum = " + sum + ", Max = " + max);</w:t>
      </w:r>
    </w:p>
    <w:p w14:paraId="7E5E8BB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0C21F42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List&lt;Integer&gt; reversed = new ArrayList&lt;&gt;(nums);</w:t>
      </w:r>
    </w:p>
    <w:p w14:paraId="0D9F212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Collections.reverse(reversed);</w:t>
      </w:r>
    </w:p>
    <w:p w14:paraId="2CC7B17B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System.out.println("Reversed: " + reversed);</w:t>
      </w:r>
    </w:p>
    <w:p w14:paraId="03F08D2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3E6315D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---- Exercise 2 ----</w:t>
      </w:r>
    </w:p>
    <w:p w14:paraId="7A498D5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List&lt;String&gt; names = List.of("Tendai", "Rudo", "Tendai", "Farai", "Rudo", "Kuda");</w:t>
      </w:r>
    </w:p>
    <w:p w14:paraId="72BFC08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EXPLAIN: a Set rejects duplicates; LinkedHashSet also keeps the original insertion order</w:t>
      </w:r>
    </w:p>
    <w:p w14:paraId="414911C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Set&lt;String&gt; unique = new LinkedHashSet&lt;&gt;(names);</w:t>
      </w:r>
    </w:p>
    <w:p w14:paraId="2B3B849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System.out.println("With duplicates : " + names);</w:t>
      </w:r>
    </w:p>
    <w:p w14:paraId="255B50E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System.out.println("Without duplicates: " + unique);</w:t>
      </w:r>
    </w:p>
    <w:p w14:paraId="3B3B8DE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76BFA48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}</w:t>
      </w:r>
    </w:p>
    <w:p w14:paraId="3118493B" w14:textId="77777777" w:rsidR="00E54381" w:rsidRPr="00E017C1" w:rsidRDefault="00E54381">
      <w:pPr>
        <w:spacing w:after="40"/>
      </w:pPr>
    </w:p>
    <w:p w14:paraId="0BBE2318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Output</w:t>
      </w:r>
    </w:p>
    <w:p w14:paraId="18550E36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List: [4, 8, 15, 16, 23, 42, 7, 3, 19, 11]</w:t>
      </w:r>
    </w:p>
    <w:p w14:paraId="120EF3D4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lastRenderedPageBreak/>
        <w:t>Sum = 148, Max = 42</w:t>
      </w:r>
    </w:p>
    <w:p w14:paraId="62ACC70F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Reversed: [11, 19, 3, 7, 42, 23, 16, 15, 8, 4]</w:t>
      </w:r>
    </w:p>
    <w:p w14:paraId="195D6963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With duplicates : [Tendai, Rudo, Tendai, Farai, Rudo, Kuda]</w:t>
      </w:r>
    </w:p>
    <w:p w14:paraId="2FA0B3C3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Without duplicates: [Tendai, Rudo, Farai, Kuda]</w:t>
      </w:r>
    </w:p>
    <w:p w14:paraId="431D0D8A" w14:textId="77777777" w:rsidR="00E54381" w:rsidRPr="00E017C1" w:rsidRDefault="00E54381">
      <w:pPr>
        <w:spacing w:after="40"/>
      </w:pPr>
    </w:p>
    <w:p w14:paraId="4C9D4ED5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How it works</w:t>
      </w:r>
    </w:p>
    <w:p w14:paraId="49E62A34" w14:textId="77777777" w:rsidR="00E54381" w:rsidRPr="00E017C1" w:rsidRDefault="00000000">
      <w:r w:rsidRPr="00E017C1">
        <w:t>I put ten integers in an ArrayList, added them up in a loop, found the maximum with Collections.max and printed a reversed copy. For the names, a LinkedHashSet removed the duplicates and kept them in their original order.</w:t>
      </w:r>
    </w:p>
    <w:p w14:paraId="1DEDEB27" w14:textId="77777777" w:rsidR="00E54381" w:rsidRPr="00E017C1" w:rsidRDefault="00000000">
      <w:pPr>
        <w:pStyle w:val="Heading2"/>
        <w:rPr>
          <w:color w:val="auto"/>
        </w:rPr>
      </w:pPr>
      <w:r w:rsidRPr="00E017C1">
        <w:rPr>
          <w:color w:val="auto"/>
        </w:rPr>
        <w:t>Exercise 3</w:t>
      </w:r>
    </w:p>
    <w:p w14:paraId="4B62FDFA" w14:textId="77777777" w:rsidR="00E54381" w:rsidRPr="00E017C1" w:rsidRDefault="00000000">
      <w:pPr>
        <w:spacing w:after="40"/>
      </w:pPr>
      <w:r w:rsidRPr="00E017C1">
        <w:rPr>
          <w:b/>
        </w:rPr>
        <w:t xml:space="preserve">Exercise 3 (Intermediate): </w:t>
      </w:r>
      <w:r w:rsidRPr="00E017C1">
        <w:t>Write a generic Stack&lt;T&gt; class backed by an ArrayList&lt;T&gt; with push, pop, peek and isEmpty.</w:t>
      </w:r>
    </w:p>
    <w:p w14:paraId="2FB62C40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Code: MyStack.java</w:t>
      </w:r>
    </w:p>
    <w:p w14:paraId="7ACC513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java.util.ArrayList;</w:t>
      </w:r>
    </w:p>
    <w:p w14:paraId="0B548D2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java.util.EmptyStackException;</w:t>
      </w:r>
    </w:p>
    <w:p w14:paraId="45B74FC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java.util.List;</w:t>
      </w:r>
    </w:p>
    <w:p w14:paraId="247B895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32517DF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/**</w:t>
      </w:r>
    </w:p>
    <w:p w14:paraId="7B5B3E8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Lab 8 - Exercise 3 (Intermediate)</w:t>
      </w:r>
    </w:p>
    <w:p w14:paraId="7679D4C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Generic Stack&lt;T&gt; backed by ArrayList&lt;T&gt;: push, pop, peek, isEmpty.</w:t>
      </w:r>
    </w:p>
    <w:p w14:paraId="3AE477C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EXPLAIN: T is a type parameter - one class works for Integer, String, anything, with</w:t>
      </w:r>
    </w:p>
    <w:p w14:paraId="69D43B5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         compile-time type safety and no casts.</w:t>
      </w:r>
    </w:p>
    <w:p w14:paraId="0DF5C3A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*/</w:t>
      </w:r>
    </w:p>
    <w:p w14:paraId="28600DA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public class MyStack&lt;T&gt; {</w:t>
      </w:r>
    </w:p>
    <w:p w14:paraId="07F9732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private final List&lt;T&gt; items = new ArrayList&lt;&gt;();</w:t>
      </w:r>
    </w:p>
    <w:p w14:paraId="07C44A3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105FAA53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void push(T item) { items.add(item); }</w:t>
      </w:r>
    </w:p>
    <w:p w14:paraId="4115E82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0078DEC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T pop() {</w:t>
      </w:r>
    </w:p>
    <w:p w14:paraId="3806C59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if (isEmpty()) throw new EmptyStackException();</w:t>
      </w:r>
    </w:p>
    <w:p w14:paraId="76D626A3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return items.remove(items.size() - 1);</w:t>
      </w:r>
    </w:p>
    <w:p w14:paraId="1095342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46FE763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2B0AD33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T peek() {</w:t>
      </w:r>
    </w:p>
    <w:p w14:paraId="59566CC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if (isEmpty()) throw new EmptyStackException();</w:t>
      </w:r>
    </w:p>
    <w:p w14:paraId="6398E3A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return items.get(items.size() - 1);</w:t>
      </w:r>
    </w:p>
    <w:p w14:paraId="7B62DFE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1B337C8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213D0D1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boolean isEmpty() { return items.isEmpty(); }</w:t>
      </w:r>
    </w:p>
    <w:p w14:paraId="3E2C71E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4A1B052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09A2BA7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MyStack&lt;String&gt; s = new MyStack&lt;&gt;();</w:t>
      </w:r>
    </w:p>
    <w:p w14:paraId="42D8FBC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s.push("one"); s.push("two"); s.push("three");</w:t>
      </w:r>
    </w:p>
    <w:p w14:paraId="19405EE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System.out.println("peek = " + s.peek());</w:t>
      </w:r>
    </w:p>
    <w:p w14:paraId="5586B58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while (!s.isEmpty()) System.out.println("pop  = " + s.pop());</w:t>
      </w:r>
    </w:p>
    <w:p w14:paraId="2BEF4A3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160027E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MyStack&lt;Integer&gt; n = new MyStack&lt;&gt;();</w:t>
      </w:r>
    </w:p>
    <w:p w14:paraId="1F08B58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n.push(10); n.push(20);</w:t>
      </w:r>
    </w:p>
    <w:p w14:paraId="2C2883E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int top = n.pop();             // no cast needed: compiler knows it is Integer</w:t>
      </w:r>
    </w:p>
    <w:p w14:paraId="29595E4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System.out.println("top int = " + top);</w:t>
      </w:r>
    </w:p>
    <w:p w14:paraId="6481D0E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n.push("text");             // COMPILE ERROR: type safety</w:t>
      </w:r>
    </w:p>
    <w:p w14:paraId="63393B3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try { n.pop(); n.pop(); } catch (EmptyStackException e) { System.out.println("Stack empty!"); }</w:t>
      </w:r>
    </w:p>
    <w:p w14:paraId="25A07C8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18D6039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}</w:t>
      </w:r>
    </w:p>
    <w:p w14:paraId="65546256" w14:textId="77777777" w:rsidR="00E54381" w:rsidRPr="00E017C1" w:rsidRDefault="00E54381">
      <w:pPr>
        <w:spacing w:after="40"/>
      </w:pPr>
    </w:p>
    <w:p w14:paraId="714D7D11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Output</w:t>
      </w:r>
    </w:p>
    <w:p w14:paraId="44C3F0BC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peek = three</w:t>
      </w:r>
    </w:p>
    <w:p w14:paraId="2BF72401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pop  = three</w:t>
      </w:r>
    </w:p>
    <w:p w14:paraId="432D0DAF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lastRenderedPageBreak/>
        <w:t>pop  = two</w:t>
      </w:r>
    </w:p>
    <w:p w14:paraId="3272CBD1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pop  = one</w:t>
      </w:r>
    </w:p>
    <w:p w14:paraId="7901D136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top int = 20</w:t>
      </w:r>
    </w:p>
    <w:p w14:paraId="55C3FEF9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Stack empty!</w:t>
      </w:r>
    </w:p>
    <w:p w14:paraId="5B19881F" w14:textId="77777777" w:rsidR="00E54381" w:rsidRPr="00E017C1" w:rsidRDefault="00E54381">
      <w:pPr>
        <w:spacing w:after="40"/>
      </w:pPr>
    </w:p>
    <w:p w14:paraId="7D87FC27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How it works</w:t>
      </w:r>
    </w:p>
    <w:p w14:paraId="64E15DC6" w14:textId="77777777" w:rsidR="00E54381" w:rsidRPr="00E017C1" w:rsidRDefault="00000000">
      <w:r w:rsidRPr="00E017C1">
        <w:t>MyStack&lt;T&gt; is one class that works for any type. I used it with String and Integer, and the compiler stops me pushing text onto the Integer stack. Popping from an empty stack throws an EmptyStackException, which I caught at the end of the demo.</w:t>
      </w:r>
    </w:p>
    <w:p w14:paraId="34D76DA4" w14:textId="77777777" w:rsidR="00E54381" w:rsidRPr="00E017C1" w:rsidRDefault="00000000">
      <w:pPr>
        <w:pStyle w:val="Heading2"/>
        <w:rPr>
          <w:color w:val="auto"/>
        </w:rPr>
      </w:pPr>
      <w:r w:rsidRPr="00E017C1">
        <w:rPr>
          <w:color w:val="auto"/>
        </w:rPr>
        <w:t>Exercise 4</w:t>
      </w:r>
    </w:p>
    <w:p w14:paraId="4795F7F5" w14:textId="77777777" w:rsidR="00E54381" w:rsidRPr="00E017C1" w:rsidRDefault="00000000">
      <w:pPr>
        <w:spacing w:after="40"/>
      </w:pPr>
      <w:r w:rsidRPr="00E017C1">
        <w:rPr>
          <w:b/>
        </w:rPr>
        <w:t xml:space="preserve">Exercise 4 (Intermediate): </w:t>
      </w:r>
      <w:r w:rsidRPr="00E017C1">
        <w:t>Read a paragraph and print the frequency of each word using a Map, sorted by frequency descending.</w:t>
      </w:r>
    </w:p>
    <w:p w14:paraId="5F564180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Code: WordFreq.java</w:t>
      </w:r>
    </w:p>
    <w:p w14:paraId="0B1BC0F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java.util.*;</w:t>
      </w:r>
    </w:p>
    <w:p w14:paraId="42C77C8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7A023AD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/**</w:t>
      </w:r>
    </w:p>
    <w:p w14:paraId="4298091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Lab 8 - Exercise 4 (Intermediate)</w:t>
      </w:r>
    </w:p>
    <w:p w14:paraId="5DA2BAF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Word frequency using a Map, printed sorted by frequency descending.</w:t>
      </w:r>
    </w:p>
    <w:p w14:paraId="46EB3AE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*/</w:t>
      </w:r>
    </w:p>
    <w:p w14:paraId="493F40A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public class WordFreq {</w:t>
      </w:r>
    </w:p>
    <w:p w14:paraId="1A9F276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6B63AE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String paragraph = "the quick brown fox jumps over the lazy dog and the dog barks "</w:t>
      </w:r>
    </w:p>
    <w:p w14:paraId="77FEB67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+ "while the fox runs away and the quick fox hides";</w:t>
      </w:r>
    </w:p>
    <w:p w14:paraId="01ABBBF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3455E0F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Map&lt;String, Integer&gt; freq = new HashMap&lt;&gt;();</w:t>
      </w:r>
    </w:p>
    <w:p w14:paraId="5DA5655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EXPLAIN: normalise case, split on anything that is not a letter</w:t>
      </w:r>
    </w:p>
    <w:p w14:paraId="2D2C944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for (String w : paragraph.toLowerCase().split("[^a-z]+")) {</w:t>
      </w:r>
    </w:p>
    <w:p w14:paraId="2240C54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if (w.isEmpty()) continue;</w:t>
      </w:r>
    </w:p>
    <w:p w14:paraId="29DC0C3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freq.merge(w, 1, Integer::sum);   // add 1, or start at 1 if absent</w:t>
      </w:r>
    </w:p>
    <w:p w14:paraId="79CD0C9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}</w:t>
      </w:r>
    </w:p>
    <w:p w14:paraId="4A68032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134E896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EXPLAIN: HashMap has no order, so move entries to a list and sort that</w:t>
      </w:r>
    </w:p>
    <w:p w14:paraId="46FAD74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List&lt;Map.Entry&lt;String, Integer&gt;&gt; entries = new ArrayList&lt;&gt;(freq.entrySet());</w:t>
      </w:r>
    </w:p>
    <w:p w14:paraId="202210AB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entries.sort(</w:t>
      </w:r>
    </w:p>
    <w:p w14:paraId="55E6415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Map.Entry.&lt;String, Integer&gt;comparingByValue().reversed()   // highest count first</w:t>
      </w:r>
    </w:p>
    <w:p w14:paraId="7D65A2E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.thenComparing(Map.Entry.comparingByKey()));            // ties: alphabetical</w:t>
      </w:r>
    </w:p>
    <w:p w14:paraId="3F27AB9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6FEED63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for (Map.Entry&lt;String, Integer&gt; e : entries) {</w:t>
      </w:r>
    </w:p>
    <w:p w14:paraId="389DAAD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System.out.printf("%-8s %d%n", e.getKey(), e.getValue());</w:t>
      </w:r>
    </w:p>
    <w:p w14:paraId="13AFDB7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}</w:t>
      </w:r>
    </w:p>
    <w:p w14:paraId="5C822FA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096AFCF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}</w:t>
      </w:r>
    </w:p>
    <w:p w14:paraId="6876C39A" w14:textId="77777777" w:rsidR="00E54381" w:rsidRPr="00E017C1" w:rsidRDefault="00E54381">
      <w:pPr>
        <w:spacing w:after="40"/>
      </w:pPr>
    </w:p>
    <w:p w14:paraId="2F3AD62B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Output</w:t>
      </w:r>
    </w:p>
    <w:p w14:paraId="7F3706AF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the      5</w:t>
      </w:r>
    </w:p>
    <w:p w14:paraId="7D086A52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fox      3</w:t>
      </w:r>
    </w:p>
    <w:p w14:paraId="46E3CAA4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and      2</w:t>
      </w:r>
    </w:p>
    <w:p w14:paraId="2BE1E35A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dog      2</w:t>
      </w:r>
    </w:p>
    <w:p w14:paraId="13DBAB25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quick    2</w:t>
      </w:r>
    </w:p>
    <w:p w14:paraId="6D416DCD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away     1</w:t>
      </w:r>
    </w:p>
    <w:p w14:paraId="021E36A1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barks    1</w:t>
      </w:r>
    </w:p>
    <w:p w14:paraId="5C227A5B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brown    1</w:t>
      </w:r>
    </w:p>
    <w:p w14:paraId="31BCD3EC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hides    1</w:t>
      </w:r>
    </w:p>
    <w:p w14:paraId="341ACD91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jumps    1</w:t>
      </w:r>
    </w:p>
    <w:p w14:paraId="034CFC6F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lazy     1</w:t>
      </w:r>
    </w:p>
    <w:p w14:paraId="3B7CF01D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over     1</w:t>
      </w:r>
    </w:p>
    <w:p w14:paraId="43144E72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runs     1</w:t>
      </w:r>
    </w:p>
    <w:p w14:paraId="7D1247F2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while    1</w:t>
      </w:r>
    </w:p>
    <w:p w14:paraId="415F1BA1" w14:textId="77777777" w:rsidR="00E54381" w:rsidRPr="00E017C1" w:rsidRDefault="00E54381">
      <w:pPr>
        <w:spacing w:after="40"/>
      </w:pPr>
    </w:p>
    <w:p w14:paraId="78B3CE1F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lastRenderedPageBreak/>
        <w:t>How it works</w:t>
      </w:r>
    </w:p>
    <w:p w14:paraId="24F764EA" w14:textId="77777777" w:rsidR="00E54381" w:rsidRPr="00E017C1" w:rsidRDefault="00000000">
      <w:r w:rsidRPr="00E017C1">
        <w:t>I split the paragraph into words and counted them with a HashMap using merge(). A HashMap has no order, so I copied the entries into a list and sorted by count, highest first, and alphabetically when the counts were equal. The word 'the' appears most.</w:t>
      </w:r>
    </w:p>
    <w:p w14:paraId="41E71CFB" w14:textId="77777777" w:rsidR="00E54381" w:rsidRPr="00E017C1" w:rsidRDefault="00000000">
      <w:pPr>
        <w:pStyle w:val="Heading2"/>
        <w:rPr>
          <w:color w:val="auto"/>
        </w:rPr>
      </w:pPr>
      <w:r w:rsidRPr="00E017C1">
        <w:rPr>
          <w:color w:val="auto"/>
        </w:rPr>
        <w:t>Exercise 5</w:t>
      </w:r>
    </w:p>
    <w:p w14:paraId="5A4F96F5" w14:textId="77777777" w:rsidR="00E54381" w:rsidRPr="00E017C1" w:rsidRDefault="00000000">
      <w:pPr>
        <w:spacing w:after="40"/>
      </w:pPr>
      <w:r w:rsidRPr="00E017C1">
        <w:rPr>
          <w:b/>
        </w:rPr>
        <w:t xml:space="preserve">Exercise 5 (Challenge): </w:t>
      </w:r>
      <w:r w:rsidRPr="00E017C1">
        <w:t>Implement a generic method &lt;T extends Comparable&lt;T&gt;&gt; void bubbleSort(T[] arr) and test it on Integer[] and String[]. Explain why int[] will not work.</w:t>
      </w:r>
    </w:p>
    <w:p w14:paraId="3A5F23AC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Code: BubbleSort.java</w:t>
      </w:r>
    </w:p>
    <w:p w14:paraId="6EE8622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import java.util.Arrays;</w:t>
      </w:r>
    </w:p>
    <w:p w14:paraId="640BAA1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2E885E4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/**</w:t>
      </w:r>
    </w:p>
    <w:p w14:paraId="4095157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Lab 8 - Exercise 5 (Challenge)</w:t>
      </w:r>
    </w:p>
    <w:p w14:paraId="326664DB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Generic &lt;T extends Comparable&lt;T&gt;&gt; bubbleSort.</w:t>
      </w:r>
    </w:p>
    <w:p w14:paraId="1D37F67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</w:t>
      </w:r>
    </w:p>
    <w:p w14:paraId="06F7AD1F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WHY int[] WILL NOT WORK: generics work only with reference types. T must be a class, and int</w:t>
      </w:r>
    </w:p>
    <w:p w14:paraId="66B928F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is a primitive; also int[] is not a T[] for any T (it is not an Object[]). Integer[] works</w:t>
      </w:r>
    </w:p>
    <w:p w14:paraId="6865A07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because Integer is a class (auto-boxing converts int &lt;-&gt; Integer for single values, but NOT</w:t>
      </w:r>
    </w:p>
    <w:p w14:paraId="1DC9BE10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for whole arrays). Behind the scenes, type erasure replaces T by Comparable at run time, which</w:t>
      </w:r>
    </w:p>
    <w:p w14:paraId="5F8D349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 requires objects.</w:t>
      </w:r>
    </w:p>
    <w:p w14:paraId="472686D3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*/</w:t>
      </w:r>
    </w:p>
    <w:p w14:paraId="2C0F38E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public class BubbleSort {</w:t>
      </w:r>
    </w:p>
    <w:p w14:paraId="5F07A1A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// EXPLAIN: the bound "extends Comparable&lt;T&gt;" guarantees compareTo() exists</w:t>
      </w:r>
    </w:p>
    <w:p w14:paraId="42D08CE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static &lt;T extends Comparable&lt;T&gt;&gt; void bubbleSort(T[] arr) {</w:t>
      </w:r>
    </w:p>
    <w:p w14:paraId="55BA7DF1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for (int i = 0; i &lt; arr.length - 1; i++) {</w:t>
      </w:r>
    </w:p>
    <w:p w14:paraId="6E7E6256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boolean swapped = false;</w:t>
      </w:r>
    </w:p>
    <w:p w14:paraId="018F6AA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for (int j = 0; j &lt; arr.length - 1 - i; j++) {</w:t>
      </w:r>
    </w:p>
    <w:p w14:paraId="75FAD08B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if (arr[j].compareTo(arr[j + 1]) &gt; 0) {      // out of order -&gt; swap</w:t>
      </w:r>
    </w:p>
    <w:p w14:paraId="321F62D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    T tmp = arr[j];</w:t>
      </w:r>
    </w:p>
    <w:p w14:paraId="791F2778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    arr[j] = arr[j + 1];</w:t>
      </w:r>
    </w:p>
    <w:p w14:paraId="3B3A193C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    arr[j + 1] = tmp;</w:t>
      </w:r>
    </w:p>
    <w:p w14:paraId="3EE6E95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    swapped = true;</w:t>
      </w:r>
    </w:p>
    <w:p w14:paraId="3B928094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    }</w:t>
      </w:r>
    </w:p>
    <w:p w14:paraId="7E5B7CA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}</w:t>
      </w:r>
    </w:p>
    <w:p w14:paraId="16CA69D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    if (!swapped) break;                              // already sorted: stop early</w:t>
      </w:r>
    </w:p>
    <w:p w14:paraId="6E4C1089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}</w:t>
      </w:r>
    </w:p>
    <w:p w14:paraId="77233C0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1DC28D8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4BBBEAFA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0332537D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Integer[] nums = {5, 2, 9, 1, 7};</w:t>
      </w:r>
    </w:p>
    <w:p w14:paraId="3CB98DA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String[] words = {"pear", "apple", "mango", "banana"};</w:t>
      </w:r>
    </w:p>
    <w:p w14:paraId="357BC55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bubbleSort(nums);</w:t>
      </w:r>
    </w:p>
    <w:p w14:paraId="684F6A2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bubbleSort(words);</w:t>
      </w:r>
    </w:p>
    <w:p w14:paraId="49A7830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System.out.println(Arrays.toString(nums));</w:t>
      </w:r>
    </w:p>
    <w:p w14:paraId="3A5A73D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System.out.println(Arrays.toString(words));</w:t>
      </w:r>
    </w:p>
    <w:p w14:paraId="3B1BDAB3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</w:t>
      </w:r>
    </w:p>
    <w:p w14:paraId="36A1D0B5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int[] prim = {3, 1, 2};</w:t>
      </w:r>
    </w:p>
    <w:p w14:paraId="78D074C2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// bubbleSort(prim);   // COMPILE ERROR: int[] cannot be converted to T[] (T must be a reference type)</w:t>
      </w:r>
    </w:p>
    <w:p w14:paraId="701C41D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    System.out.println("int[] left alone: " + Arrays.toString(prim));</w:t>
      </w:r>
    </w:p>
    <w:p w14:paraId="0716CF9E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 xml:space="preserve">    }</w:t>
      </w:r>
    </w:p>
    <w:p w14:paraId="11279347" w14:textId="77777777" w:rsidR="00E54381" w:rsidRPr="00E017C1" w:rsidRDefault="00000000">
      <w:pPr>
        <w:shd w:val="clear" w:color="auto" w:fill="F3F4F6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}</w:t>
      </w:r>
    </w:p>
    <w:p w14:paraId="3649CB15" w14:textId="77777777" w:rsidR="00E54381" w:rsidRPr="00E017C1" w:rsidRDefault="00E54381">
      <w:pPr>
        <w:spacing w:after="40"/>
      </w:pPr>
    </w:p>
    <w:p w14:paraId="4800B8A0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t>Output</w:t>
      </w:r>
    </w:p>
    <w:p w14:paraId="5EB79D5A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[1, 2, 5, 7, 9]</w:t>
      </w:r>
    </w:p>
    <w:p w14:paraId="451C6D9F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[apple, banana, mango, pear]</w:t>
      </w:r>
    </w:p>
    <w:p w14:paraId="6EA64420" w14:textId="77777777" w:rsidR="00E54381" w:rsidRPr="00E017C1" w:rsidRDefault="00000000">
      <w:pPr>
        <w:shd w:val="clear" w:color="auto" w:fill="E8F0E8"/>
        <w:spacing w:after="0" w:line="240" w:lineRule="auto"/>
        <w:ind w:left="113"/>
      </w:pPr>
      <w:r w:rsidRPr="00E017C1">
        <w:rPr>
          <w:rFonts w:ascii="Courier New" w:eastAsia="Courier New" w:hAnsi="Courier New"/>
          <w:sz w:val="16"/>
        </w:rPr>
        <w:t>int[] left alone: [3, 1, 2]</w:t>
      </w:r>
    </w:p>
    <w:p w14:paraId="7B9077E2" w14:textId="77777777" w:rsidR="00E54381" w:rsidRPr="00E017C1" w:rsidRDefault="00E54381">
      <w:pPr>
        <w:spacing w:after="40"/>
      </w:pPr>
    </w:p>
    <w:p w14:paraId="70540778" w14:textId="77777777" w:rsidR="00E54381" w:rsidRPr="00E017C1" w:rsidRDefault="00000000">
      <w:pPr>
        <w:keepNext/>
        <w:spacing w:before="120" w:after="40"/>
      </w:pPr>
      <w:r w:rsidRPr="00E017C1">
        <w:rPr>
          <w:b/>
          <w:sz w:val="21"/>
        </w:rPr>
        <w:lastRenderedPageBreak/>
        <w:t>How it works</w:t>
      </w:r>
    </w:p>
    <w:p w14:paraId="62AF75DC" w14:textId="77777777" w:rsidR="00E54381" w:rsidRPr="00E017C1" w:rsidRDefault="00000000">
      <w:r w:rsidRPr="00E017C1">
        <w:t>The bound T extends Comparable&lt;T&gt; guarantees that compareTo() exists, so the same bubbleSort works for Integer[] and String[]. It cannot take an int[], because generics only work with objects and an int[] is not an array of objects.</w:t>
      </w:r>
    </w:p>
    <w:p w14:paraId="00496F17" w14:textId="77777777" w:rsidR="00E54381" w:rsidRPr="00E017C1" w:rsidRDefault="00000000">
      <w:pPr>
        <w:pStyle w:val="Heading1"/>
        <w:rPr>
          <w:color w:val="auto"/>
        </w:rPr>
      </w:pPr>
      <w:r w:rsidRPr="00E017C1">
        <w:rPr>
          <w:color w:val="auto"/>
        </w:rPr>
        <w:t>3. What I learned</w:t>
      </w:r>
    </w:p>
    <w:p w14:paraId="1C3763A1" w14:textId="77777777" w:rsidR="00E54381" w:rsidRPr="00E017C1" w:rsidRDefault="00000000">
      <w:r w:rsidRPr="00E017C1">
        <w:t>Generics give type safety without casting, and the collections framework gave me the right tool for each job: lists for order, sets for uniqueness and maps for lookups. I also learned why generics cannot be used with primitive types like int.</w:t>
      </w:r>
    </w:p>
    <w:sectPr w:rsidR="00E54381" w:rsidRPr="00E017C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417A" w14:textId="77777777" w:rsidR="00194A72" w:rsidRDefault="00194A72">
      <w:pPr>
        <w:spacing w:after="0" w:line="240" w:lineRule="auto"/>
      </w:pPr>
      <w:r>
        <w:separator/>
      </w:r>
    </w:p>
  </w:endnote>
  <w:endnote w:type="continuationSeparator" w:id="0">
    <w:p w14:paraId="46A97FD9" w14:textId="77777777" w:rsidR="00194A72" w:rsidRDefault="0019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031A" w14:textId="77777777" w:rsidR="00E017C1" w:rsidRDefault="00E01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D6788" w14:textId="0F765BEC" w:rsidR="00E54381" w:rsidRDefault="00E017C1">
    <w:pPr>
      <w:pStyle w:val="Footer"/>
      <w:jc w:val="center"/>
    </w:pP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04CC" w14:textId="77777777" w:rsidR="00E017C1" w:rsidRDefault="00E01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B554" w14:textId="77777777" w:rsidR="00194A72" w:rsidRDefault="00194A72">
      <w:pPr>
        <w:spacing w:after="0" w:line="240" w:lineRule="auto"/>
      </w:pPr>
      <w:r>
        <w:separator/>
      </w:r>
    </w:p>
  </w:footnote>
  <w:footnote w:type="continuationSeparator" w:id="0">
    <w:p w14:paraId="358FDD34" w14:textId="77777777" w:rsidR="00194A72" w:rsidRDefault="00194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5414" w14:textId="77777777" w:rsidR="00E017C1" w:rsidRDefault="00E01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E7C6" w14:textId="77777777" w:rsidR="00E017C1" w:rsidRDefault="00E017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1DAD" w14:textId="77777777" w:rsidR="00E017C1" w:rsidRDefault="00E01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556254">
    <w:abstractNumId w:val="8"/>
  </w:num>
  <w:num w:numId="2" w16cid:durableId="466167189">
    <w:abstractNumId w:val="6"/>
  </w:num>
  <w:num w:numId="3" w16cid:durableId="1834449067">
    <w:abstractNumId w:val="5"/>
  </w:num>
  <w:num w:numId="4" w16cid:durableId="1168250656">
    <w:abstractNumId w:val="4"/>
  </w:num>
  <w:num w:numId="5" w16cid:durableId="1568568547">
    <w:abstractNumId w:val="7"/>
  </w:num>
  <w:num w:numId="6" w16cid:durableId="582492951">
    <w:abstractNumId w:val="3"/>
  </w:num>
  <w:num w:numId="7" w16cid:durableId="307563718">
    <w:abstractNumId w:val="2"/>
  </w:num>
  <w:num w:numId="8" w16cid:durableId="135226244">
    <w:abstractNumId w:val="1"/>
  </w:num>
  <w:num w:numId="9" w16cid:durableId="30358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A72"/>
    <w:rsid w:val="0029639D"/>
    <w:rsid w:val="00326F90"/>
    <w:rsid w:val="003513BD"/>
    <w:rsid w:val="00AA1D8D"/>
    <w:rsid w:val="00B47730"/>
    <w:rsid w:val="00CB0664"/>
    <w:rsid w:val="00E017C1"/>
    <w:rsid w:val="00E54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7DD25"/>
  <w14:defaultImageDpi w14:val="300"/>
  <w15:docId w15:val="{97B5C85F-075A-4D63-9DE6-368A5B1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ANDRE</cp:lastModifiedBy>
  <cp:revision>2</cp:revision>
  <dcterms:created xsi:type="dcterms:W3CDTF">2013-12-23T23:15:00Z</dcterms:created>
  <dcterms:modified xsi:type="dcterms:W3CDTF">2026-10-15T10:55:00Z</dcterms:modified>
  <cp:category/>
</cp:coreProperties>
</file>