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C213" w14:textId="77777777" w:rsidR="004A2272" w:rsidRPr="00876241" w:rsidRDefault="00000000">
      <w:r w:rsidRPr="00876241">
        <w:rPr>
          <w:b/>
          <w:sz w:val="44"/>
        </w:rPr>
        <w:t>Lab 1: Classes and Objects</w:t>
      </w:r>
    </w:p>
    <w:p w14:paraId="2CCC4CBD" w14:textId="77777777" w:rsidR="004A2272" w:rsidRPr="00876241" w:rsidRDefault="00000000">
      <w:r w:rsidRPr="00876241">
        <w:rPr>
          <w:sz w:val="24"/>
        </w:rPr>
        <w:t>Lab report: Object-Oriented Programming in Java</w:t>
      </w:r>
    </w:p>
    <w:p w14:paraId="34A8AF79" w14:textId="77777777" w:rsidR="004A2272" w:rsidRPr="00876241" w:rsidRDefault="00000000">
      <w:pPr>
        <w:pStyle w:val="Heading1"/>
        <w:rPr>
          <w:color w:val="auto"/>
        </w:rPr>
      </w:pPr>
      <w:r w:rsidRPr="00876241">
        <w:rPr>
          <w:color w:val="auto"/>
        </w:rPr>
        <w:t>1. What this lab is about</w:t>
      </w:r>
    </w:p>
    <w:p w14:paraId="4660935E" w14:textId="77777777" w:rsidR="004A2272" w:rsidRPr="00876241" w:rsidRDefault="00000000">
      <w:r w:rsidRPr="00876241">
        <w:t>The goals for this lab were to:</w:t>
      </w:r>
    </w:p>
    <w:p w14:paraId="020251E5" w14:textId="77777777" w:rsidR="004A2272" w:rsidRPr="00876241" w:rsidRDefault="00000000">
      <w:pPr>
        <w:pStyle w:val="ListBullet"/>
      </w:pPr>
      <w:r w:rsidRPr="00876241">
        <w:t>Define a class with fields (state) and methods (behaviour).</w:t>
      </w:r>
    </w:p>
    <w:p w14:paraId="2E0C8261" w14:textId="77777777" w:rsidR="004A2272" w:rsidRPr="00876241" w:rsidRDefault="00000000">
      <w:pPr>
        <w:pStyle w:val="ListBullet"/>
      </w:pPr>
      <w:r w:rsidRPr="00876241">
        <w:t>Create objects with new and access members with the dot operator.</w:t>
      </w:r>
    </w:p>
    <w:p w14:paraId="30F281F5" w14:textId="77777777" w:rsidR="004A2272" w:rsidRPr="00876241" w:rsidRDefault="00000000">
      <w:pPr>
        <w:pStyle w:val="ListBullet"/>
      </w:pPr>
      <w:r w:rsidRPr="00876241">
        <w:t>Understand that object variables hold references, not the objects themselves.</w:t>
      </w:r>
    </w:p>
    <w:p w14:paraId="62705FC1" w14:textId="77777777" w:rsidR="004A2272" w:rsidRPr="00876241" w:rsidRDefault="00000000">
      <w:pPr>
        <w:pStyle w:val="ListBullet"/>
      </w:pPr>
      <w:r w:rsidRPr="00876241">
        <w:t>Recognise null and avoid NullPointerException.</w:t>
      </w:r>
    </w:p>
    <w:p w14:paraId="0C166175" w14:textId="77777777" w:rsidR="004A2272" w:rsidRPr="00876241" w:rsidRDefault="00000000">
      <w:pPr>
        <w:pStyle w:val="Heading1"/>
        <w:rPr>
          <w:color w:val="auto"/>
        </w:rPr>
      </w:pPr>
      <w:r w:rsidRPr="00876241">
        <w:rPr>
          <w:color w:val="auto"/>
        </w:rPr>
        <w:t>2. My solutions</w:t>
      </w:r>
    </w:p>
    <w:p w14:paraId="51A58006" w14:textId="77777777" w:rsidR="004A2272" w:rsidRPr="00876241" w:rsidRDefault="00000000">
      <w:pPr>
        <w:pStyle w:val="Heading2"/>
        <w:rPr>
          <w:color w:val="auto"/>
        </w:rPr>
      </w:pPr>
      <w:r w:rsidRPr="00876241">
        <w:rPr>
          <w:color w:val="auto"/>
        </w:rPr>
        <w:t>Exercise 1 and 2</w:t>
      </w:r>
    </w:p>
    <w:p w14:paraId="552D3AB3" w14:textId="77777777" w:rsidR="004A2272" w:rsidRPr="00876241" w:rsidRDefault="00000000">
      <w:pPr>
        <w:spacing w:after="40"/>
      </w:pPr>
      <w:r w:rsidRPr="00876241">
        <w:rPr>
          <w:b/>
        </w:rPr>
        <w:t xml:space="preserve">Exercise 1 (Basic): </w:t>
      </w:r>
      <w:r w:rsidRPr="00876241">
        <w:t>Create a Car class with fields brand, year and mileage, and a method display(). Create three cars and print them.</w:t>
      </w:r>
    </w:p>
    <w:p w14:paraId="4331BAAC" w14:textId="77777777" w:rsidR="004A2272" w:rsidRPr="00876241" w:rsidRDefault="00000000">
      <w:pPr>
        <w:spacing w:after="40"/>
      </w:pPr>
      <w:r w:rsidRPr="00876241">
        <w:rPr>
          <w:b/>
        </w:rPr>
        <w:t xml:space="preserve">Exercise 2 (Basic): </w:t>
      </w:r>
      <w:r w:rsidRPr="00876241">
        <w:t>Add a method isAntique() to Car that returns true when the car is more than 25 years old.</w:t>
      </w:r>
    </w:p>
    <w:p w14:paraId="65D3238F" w14:textId="77777777" w:rsidR="004A2272" w:rsidRPr="00876241" w:rsidRDefault="00000000">
      <w:pPr>
        <w:keepNext/>
        <w:spacing w:before="120" w:after="40"/>
      </w:pPr>
      <w:r w:rsidRPr="00876241">
        <w:rPr>
          <w:b/>
          <w:sz w:val="21"/>
        </w:rPr>
        <w:t>Code: Car.java</w:t>
      </w:r>
    </w:p>
    <w:p w14:paraId="7008254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import java.time.Year;</w:t>
      </w:r>
    </w:p>
    <w:p w14:paraId="038BDA9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274D574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5D1A0DC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Lab 1 - Exercises 1 and 2 (Basic)</w:t>
      </w:r>
    </w:p>
    <w:p w14:paraId="4B8F034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Ex1: Car class with brand, year, mileage and display(); create three cars and print them.</w:t>
      </w:r>
    </w:p>
    <w:p w14:paraId="487D83E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Ex2: isAntique() returns true when the car is more than 25 years old.</w:t>
      </w:r>
    </w:p>
    <w:p w14:paraId="123AD95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76B19C7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public class Car {</w:t>
      </w:r>
    </w:p>
    <w:p w14:paraId="16CBD58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instance variables = the STATE of every Car object</w:t>
      </w:r>
    </w:p>
    <w:p w14:paraId="24CC39BF"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String brand;</w:t>
      </w:r>
    </w:p>
    <w:p w14:paraId="49D01EB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int year;</w:t>
      </w:r>
    </w:p>
    <w:p w14:paraId="5037338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double mileage;</w:t>
      </w:r>
    </w:p>
    <w:p w14:paraId="70C00B0B"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127498C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behaviour - reads the object's own fields and prints them</w:t>
      </w:r>
    </w:p>
    <w:p w14:paraId="1E153CBF"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void display() {</w:t>
      </w:r>
    </w:p>
    <w:p w14:paraId="2FC81EF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System.out.println("Brand: " + brand + ", Year: " + year + ", Mileage: " + mileage + " km"</w:t>
      </w:r>
    </w:p>
    <w:p w14:paraId="2B57B5D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 Antique? " + isAntique());</w:t>
      </w:r>
    </w:p>
    <w:p w14:paraId="5EE75B4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CA5CE1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2FE1437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Ex2 - age is computed from the current year, so the answer never goes stale</w:t>
      </w:r>
    </w:p>
    <w:p w14:paraId="6FE7168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boolean isAntique() {</w:t>
      </w:r>
    </w:p>
    <w:p w14:paraId="0F575BF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int age = Year.now().getValue() - year;</w:t>
      </w:r>
    </w:p>
    <w:p w14:paraId="2570959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return age &gt; 25;               // "more than 25 years old"</w:t>
      </w:r>
    </w:p>
    <w:p w14:paraId="6B284AF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03D03ED9"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707B3F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public static void main(String[] args) {</w:t>
      </w:r>
    </w:p>
    <w:p w14:paraId="2D90003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each 'new' creates a separate object on the heap with its own field values</w:t>
      </w:r>
    </w:p>
    <w:p w14:paraId="086536F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Car c1 = new Car();</w:t>
      </w:r>
    </w:p>
    <w:p w14:paraId="2DFB6F2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c1.brand = "Toyota";  c1.year = 2018; c1.mileage = 85000.5;</w:t>
      </w:r>
    </w:p>
    <w:p w14:paraId="21E45D4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Car c2 = new Car();</w:t>
      </w:r>
    </w:p>
    <w:p w14:paraId="50DB170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c2.brand = "Mercedes"; c2.year = 1985; c2.mileage = 210000;</w:t>
      </w:r>
    </w:p>
    <w:p w14:paraId="001038A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Car c3 = new Car();</w:t>
      </w:r>
    </w:p>
    <w:p w14:paraId="0959F38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c3.brand = "Ford";    c3.year = 2005; c3.mileage = 150000;</w:t>
      </w:r>
    </w:p>
    <w:p w14:paraId="5ADF3C0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410DFD4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c1.display();</w:t>
      </w:r>
    </w:p>
    <w:p w14:paraId="50BB3BC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lastRenderedPageBreak/>
        <w:t xml:space="preserve">        c2.display();</w:t>
      </w:r>
    </w:p>
    <w:p w14:paraId="39F2169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c3.display();</w:t>
      </w:r>
    </w:p>
    <w:p w14:paraId="1759870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09D1DA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0686BBC1" w14:textId="77777777" w:rsidR="004A2272" w:rsidRPr="00876241" w:rsidRDefault="004A2272">
      <w:pPr>
        <w:spacing w:after="40"/>
      </w:pPr>
    </w:p>
    <w:p w14:paraId="79DD7DCD" w14:textId="77777777" w:rsidR="004A2272" w:rsidRPr="00876241" w:rsidRDefault="00000000">
      <w:pPr>
        <w:keepNext/>
        <w:spacing w:before="120" w:after="40"/>
      </w:pPr>
      <w:r w:rsidRPr="00876241">
        <w:rPr>
          <w:b/>
          <w:sz w:val="21"/>
        </w:rPr>
        <w:t>Output</w:t>
      </w:r>
    </w:p>
    <w:p w14:paraId="4130257F"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Brand: Toyota, Year: 2018, Mileage: 85000.5 km, Antique? false</w:t>
      </w:r>
    </w:p>
    <w:p w14:paraId="6F1B5512"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Brand: Mercedes, Year: 1985, Mileage: 210000.0 km, Antique? true</w:t>
      </w:r>
    </w:p>
    <w:p w14:paraId="069B8EE0"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Brand: Ford, Year: 2005, Mileage: 150000.0 km, Antique? false</w:t>
      </w:r>
    </w:p>
    <w:p w14:paraId="18C4DA41" w14:textId="77777777" w:rsidR="004A2272" w:rsidRPr="00876241" w:rsidRDefault="004A2272">
      <w:pPr>
        <w:spacing w:after="40"/>
      </w:pPr>
    </w:p>
    <w:p w14:paraId="52F5AFE7" w14:textId="77777777" w:rsidR="004A2272" w:rsidRPr="00876241" w:rsidRDefault="00000000">
      <w:pPr>
        <w:keepNext/>
        <w:spacing w:before="120" w:after="40"/>
      </w:pPr>
      <w:r w:rsidRPr="00876241">
        <w:rPr>
          <w:b/>
          <w:sz w:val="21"/>
        </w:rPr>
        <w:t>How it works</w:t>
      </w:r>
    </w:p>
    <w:p w14:paraId="366A04EA" w14:textId="77777777" w:rsidR="004A2272" w:rsidRPr="00876241" w:rsidRDefault="00000000">
      <w:r w:rsidRPr="00876241">
        <w:t>For this one I gave Car three fields (brand, year and mileage) and a display() method that prints them. I made three separate cars, and each one keeps its own values even though they come from the same class. For isAntique() I work out the car's age from the current year, so the answer stays correct as time passes instead of being fixed to one year.</w:t>
      </w:r>
    </w:p>
    <w:p w14:paraId="1C4B503D" w14:textId="77777777" w:rsidR="004A2272" w:rsidRPr="00876241" w:rsidRDefault="00000000">
      <w:pPr>
        <w:pStyle w:val="Heading2"/>
        <w:rPr>
          <w:color w:val="auto"/>
        </w:rPr>
      </w:pPr>
      <w:r w:rsidRPr="00876241">
        <w:rPr>
          <w:color w:val="auto"/>
        </w:rPr>
        <w:t>Exercise 3</w:t>
      </w:r>
    </w:p>
    <w:p w14:paraId="1051F5BA" w14:textId="77777777" w:rsidR="004A2272" w:rsidRPr="00876241" w:rsidRDefault="00000000">
      <w:pPr>
        <w:spacing w:after="40"/>
      </w:pPr>
      <w:r w:rsidRPr="00876241">
        <w:rPr>
          <w:b/>
        </w:rPr>
        <w:t xml:space="preserve">Exercise 3 (Intermediate): </w:t>
      </w:r>
      <w:r w:rsidRPr="00876241">
        <w:t>Write a Rectangle class with width, height, and methods area() and perimeter(). Create an array of 5 rectangles and print the one with the largest area.</w:t>
      </w:r>
    </w:p>
    <w:p w14:paraId="334C9193" w14:textId="77777777" w:rsidR="004A2272" w:rsidRPr="00876241" w:rsidRDefault="00000000">
      <w:pPr>
        <w:keepNext/>
        <w:spacing w:before="120" w:after="40"/>
      </w:pPr>
      <w:r w:rsidRPr="00876241">
        <w:rPr>
          <w:b/>
          <w:sz w:val="21"/>
        </w:rPr>
        <w:t>Code: Rectangle.java</w:t>
      </w:r>
    </w:p>
    <w:p w14:paraId="1B79864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2021FFE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Lab 1 - Exercise 3 (Intermediate)</w:t>
      </w:r>
    </w:p>
    <w:p w14:paraId="5363292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Rectangle with area() and perimeter(); array of 5 rectangles; print the largest by area.</w:t>
      </w:r>
    </w:p>
    <w:p w14:paraId="1E2E3D5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EF3343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public class Rectangle {</w:t>
      </w:r>
    </w:p>
    <w:p w14:paraId="0326785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double width;</w:t>
      </w:r>
    </w:p>
    <w:p w14:paraId="75E2BBE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double height;</w:t>
      </w:r>
    </w:p>
    <w:p w14:paraId="165060A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249879E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a helper constructor keeps the demo short (Lab 2 covers constructors in depth)</w:t>
      </w:r>
    </w:p>
    <w:p w14:paraId="088A46B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Rectangle(double width, double height) {</w:t>
      </w:r>
    </w:p>
    <w:p w14:paraId="3BC807F1"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this.width = width;</w:t>
      </w:r>
    </w:p>
    <w:p w14:paraId="03E56F2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this.height = height;</w:t>
      </w:r>
    </w:p>
    <w:p w14:paraId="13E5493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5E37737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1056637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double area()      { return width * height; }</w:t>
      </w:r>
    </w:p>
    <w:p w14:paraId="5D31C881"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double perimeter() { return 2 * (width + height); }</w:t>
      </w:r>
    </w:p>
    <w:p w14:paraId="59E5F0A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54D1C5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public static void main(String[] args) {</w:t>
      </w:r>
    </w:p>
    <w:p w14:paraId="5A44225F"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an array of objects holds REFERENCES; each slot starts as null until filled</w:t>
      </w:r>
    </w:p>
    <w:p w14:paraId="02E7734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Rectangle[] rects = new Rectangle[5];</w:t>
      </w:r>
    </w:p>
    <w:p w14:paraId="043E195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rects[0] = new Rectangle(2, 3);</w:t>
      </w:r>
    </w:p>
    <w:p w14:paraId="5D5E574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rects[1] = new Rectangle(5, 4);</w:t>
      </w:r>
    </w:p>
    <w:p w14:paraId="07470C4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rects[2] = new Rectangle(10, 1);</w:t>
      </w:r>
    </w:p>
    <w:p w14:paraId="4BAE29D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rects[3] = new Rectangle(6, 6);</w:t>
      </w:r>
    </w:p>
    <w:p w14:paraId="73885CEB"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rects[4] = new Rectangle(3, 3);</w:t>
      </w:r>
    </w:p>
    <w:p w14:paraId="5161A39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29CD102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classic "find the maximum" - remember the best reference seen so far</w:t>
      </w:r>
    </w:p>
    <w:p w14:paraId="3AF1622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Rectangle largest = rects[0];</w:t>
      </w:r>
    </w:p>
    <w:p w14:paraId="594FAF5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for (Rectangle r : rects) {</w:t>
      </w:r>
    </w:p>
    <w:p w14:paraId="61074EE9"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System.out.println(r.width + " x " + r.height + "  area=" + r.area()</w:t>
      </w:r>
    </w:p>
    <w:p w14:paraId="706B2F7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  perimeter=" + r.perimeter());</w:t>
      </w:r>
    </w:p>
    <w:p w14:paraId="5B08B48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if (r.area() &gt; largest.area()) {</w:t>
      </w:r>
    </w:p>
    <w:p w14:paraId="7801B5C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largest = r;</w:t>
      </w:r>
    </w:p>
    <w:p w14:paraId="74A71889"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4965352F"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4AB617D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System.out.println("Largest: " + largest.width + " x " + largest.height</w:t>
      </w:r>
    </w:p>
    <w:p w14:paraId="46BCEBF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 (area " + largest.area() + ")");</w:t>
      </w:r>
    </w:p>
    <w:p w14:paraId="58B6502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52DE30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2C6C3F5E" w14:textId="77777777" w:rsidR="004A2272" w:rsidRPr="00876241" w:rsidRDefault="004A2272">
      <w:pPr>
        <w:spacing w:after="40"/>
      </w:pPr>
    </w:p>
    <w:p w14:paraId="4FC7C43A" w14:textId="77777777" w:rsidR="004A2272" w:rsidRPr="00876241" w:rsidRDefault="00000000">
      <w:pPr>
        <w:keepNext/>
        <w:spacing w:before="120" w:after="40"/>
      </w:pPr>
      <w:r w:rsidRPr="00876241">
        <w:rPr>
          <w:b/>
          <w:sz w:val="21"/>
        </w:rPr>
        <w:lastRenderedPageBreak/>
        <w:t>Output</w:t>
      </w:r>
    </w:p>
    <w:p w14:paraId="3DBFBF0F"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2.0 x 3.0  area=6.0  perimeter=10.0</w:t>
      </w:r>
    </w:p>
    <w:p w14:paraId="00118210"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5.0 x 4.0  area=20.0  perimeter=18.0</w:t>
      </w:r>
    </w:p>
    <w:p w14:paraId="3AB74A99"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10.0 x 1.0  area=10.0  perimeter=22.0</w:t>
      </w:r>
    </w:p>
    <w:p w14:paraId="24B59E8F"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6.0 x 6.0  area=36.0  perimeter=24.0</w:t>
      </w:r>
    </w:p>
    <w:p w14:paraId="6690A64B"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3.0 x 3.0  area=9.0  perimeter=12.0</w:t>
      </w:r>
    </w:p>
    <w:p w14:paraId="56487CFC"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Largest: 6.0 x 6.0 (area 36.0)</w:t>
      </w:r>
    </w:p>
    <w:p w14:paraId="35EFC569" w14:textId="77777777" w:rsidR="004A2272" w:rsidRPr="00876241" w:rsidRDefault="004A2272">
      <w:pPr>
        <w:spacing w:after="40"/>
      </w:pPr>
    </w:p>
    <w:p w14:paraId="4A751C45" w14:textId="77777777" w:rsidR="004A2272" w:rsidRPr="00876241" w:rsidRDefault="00000000">
      <w:pPr>
        <w:keepNext/>
        <w:spacing w:before="120" w:after="40"/>
      </w:pPr>
      <w:r w:rsidRPr="00876241">
        <w:rPr>
          <w:b/>
          <w:sz w:val="21"/>
        </w:rPr>
        <w:t>How it works</w:t>
      </w:r>
    </w:p>
    <w:p w14:paraId="09CA55B7" w14:textId="77777777" w:rsidR="004A2272" w:rsidRPr="00876241" w:rsidRDefault="00000000">
      <w:r w:rsidRPr="00876241">
        <w:t>I put five rectangles into an array and looped through them once, keeping hold of the biggest one by area so far. The 6 x 6 rectangle wins with an area of 36. Printing each area and perimeter along the way made it easy to check the result by hand.</w:t>
      </w:r>
    </w:p>
    <w:p w14:paraId="32470E5F" w14:textId="77777777" w:rsidR="004A2272" w:rsidRPr="00876241" w:rsidRDefault="00000000">
      <w:pPr>
        <w:pStyle w:val="Heading2"/>
        <w:rPr>
          <w:color w:val="auto"/>
        </w:rPr>
      </w:pPr>
      <w:r w:rsidRPr="00876241">
        <w:rPr>
          <w:color w:val="auto"/>
        </w:rPr>
        <w:t>Exercise 4</w:t>
      </w:r>
    </w:p>
    <w:p w14:paraId="6AFF1186" w14:textId="77777777" w:rsidR="004A2272" w:rsidRPr="00876241" w:rsidRDefault="00000000">
      <w:pPr>
        <w:spacing w:after="40"/>
      </w:pPr>
      <w:r w:rsidRPr="00876241">
        <w:rPr>
          <w:b/>
        </w:rPr>
        <w:t xml:space="preserve">Exercise 4 (Intermediate): </w:t>
      </w:r>
      <w:r w:rsidRPr="00876241">
        <w:t>Predict, then run, a program that assigns Rectangle r2 = r1;, changes r2.width, and prints r1.width. Explain the result in your lab record.</w:t>
      </w:r>
    </w:p>
    <w:p w14:paraId="565038AA" w14:textId="77777777" w:rsidR="004A2272" w:rsidRPr="00876241" w:rsidRDefault="00000000">
      <w:pPr>
        <w:keepNext/>
        <w:spacing w:before="120" w:after="40"/>
      </w:pPr>
      <w:r w:rsidRPr="00876241">
        <w:rPr>
          <w:b/>
          <w:sz w:val="21"/>
        </w:rPr>
        <w:t>Code: AliasDemo.java</w:t>
      </w:r>
    </w:p>
    <w:p w14:paraId="5E9ABCA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714540C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Lab 1 - Exercise 4 (Intermediate)</w:t>
      </w:r>
    </w:p>
    <w:p w14:paraId="08D28C1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Predict, then run: Rectangle r2 = r1; r2.width changed; print r1.width.</w:t>
      </w:r>
    </w:p>
    <w:p w14:paraId="10548BE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1687A59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PREDICTION: r1.width prints 99.0 (not 4.0).</w:t>
      </w:r>
    </w:p>
    <w:p w14:paraId="6CE92E35"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489E8D9B"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public class AliasDemo {</w:t>
      </w:r>
    </w:p>
    <w:p w14:paraId="05AB51F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public static void main(String[] args) {</w:t>
      </w:r>
    </w:p>
    <w:p w14:paraId="1873743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Rectangle r1 = new Rectangle(4, 5);</w:t>
      </w:r>
    </w:p>
    <w:p w14:paraId="203DA6B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78317A51"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this copies the REFERENCE (the address), not the rectangle.</w:t>
      </w:r>
    </w:p>
    <w:p w14:paraId="1D2E6C5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r1 and r2 are two names for ONE object on the heap.</w:t>
      </w:r>
    </w:p>
    <w:p w14:paraId="18FF034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Rectangle r2 = r1;</w:t>
      </w:r>
    </w:p>
    <w:p w14:paraId="0A2D5AB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08FDE07F"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r2.width = 99;   // modifies the single shared object</w:t>
      </w:r>
    </w:p>
    <w:p w14:paraId="0E9A1C9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4947860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System.out.println("r1.width = " + r1.width);   // 99.0</w:t>
      </w:r>
    </w:p>
    <w:p w14:paraId="57ED84B9"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System.out.println("r1 == r2 ? " + (r1 == r2)); // true -&gt; same object</w:t>
      </w:r>
    </w:p>
    <w:p w14:paraId="4E09804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5D8BF4AB"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5D36372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LAB RECORD EXPLANATION:</w:t>
      </w:r>
    </w:p>
    <w:p w14:paraId="03EE0C9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Object variables hold references. "Rectangle r2 = r1;" does not create a second</w:t>
      </w:r>
    </w:p>
    <w:p w14:paraId="5E65AC49"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rectangle; it makes r2 point at the same one. A change made through r2 is therefore</w:t>
      </w:r>
    </w:p>
    <w:p w14:paraId="7D8F458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visible through r1. To get an independent copy you would write</w:t>
      </w:r>
    </w:p>
    <w:p w14:paraId="7C6B6A8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new Rectangle(r1.width, r1.height).</w:t>
      </w:r>
    </w:p>
    <w:p w14:paraId="3FE22A6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280E91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Rectangle r3 = new Rectangle(r1.width, r1.height);   // a true copy</w:t>
      </w:r>
    </w:p>
    <w:p w14:paraId="067BCC8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r3.width = 1;</w:t>
      </w:r>
    </w:p>
    <w:p w14:paraId="5661824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System.out.println("After editing the real copy r3, r1.width = " + r1.width); // still 99.0</w:t>
      </w:r>
    </w:p>
    <w:p w14:paraId="75D08D1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5CC2031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19FCC7A5" w14:textId="77777777" w:rsidR="004A2272" w:rsidRPr="00876241" w:rsidRDefault="004A2272">
      <w:pPr>
        <w:spacing w:after="40"/>
      </w:pPr>
    </w:p>
    <w:p w14:paraId="1183D352" w14:textId="77777777" w:rsidR="004A2272" w:rsidRPr="00876241" w:rsidRDefault="00000000">
      <w:pPr>
        <w:keepNext/>
        <w:spacing w:before="120" w:after="40"/>
      </w:pPr>
      <w:r w:rsidRPr="00876241">
        <w:rPr>
          <w:b/>
          <w:sz w:val="21"/>
        </w:rPr>
        <w:t>Output</w:t>
      </w:r>
    </w:p>
    <w:p w14:paraId="094EA41E"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r1.width = 99.0</w:t>
      </w:r>
    </w:p>
    <w:p w14:paraId="28FAD6A3"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r1 == r2 ? true</w:t>
      </w:r>
    </w:p>
    <w:p w14:paraId="3A08E67C"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After editing the real copy r3, r1.width = 99.0</w:t>
      </w:r>
    </w:p>
    <w:p w14:paraId="027EF087" w14:textId="77777777" w:rsidR="004A2272" w:rsidRPr="00876241" w:rsidRDefault="004A2272">
      <w:pPr>
        <w:spacing w:after="40"/>
      </w:pPr>
    </w:p>
    <w:p w14:paraId="5ADE1779" w14:textId="77777777" w:rsidR="004A2272" w:rsidRPr="00876241" w:rsidRDefault="00000000">
      <w:pPr>
        <w:keepNext/>
        <w:spacing w:before="120" w:after="40"/>
      </w:pPr>
      <w:r w:rsidRPr="00876241">
        <w:rPr>
          <w:b/>
          <w:sz w:val="21"/>
        </w:rPr>
        <w:t>How it works</w:t>
      </w:r>
    </w:p>
    <w:p w14:paraId="15377226" w14:textId="77777777" w:rsidR="004A2272" w:rsidRPr="00876241" w:rsidRDefault="00000000">
      <w:r w:rsidRPr="00876241">
        <w:t xml:space="preserve">Before running it I predicted that r1.width would print 99.0, and it did. Writing Rectangle r2 = r1 does not make a second rectangle. It only gives the same one a second name. So when I changed r2.width, r1 saw the change </w:t>
      </w:r>
      <w:r w:rsidRPr="00876241">
        <w:lastRenderedPageBreak/>
        <w:t>too. To get a real copy you have to create a new object, which I showed with r3 at the end (this program uses the Rectangle class from Exercise 3).</w:t>
      </w:r>
    </w:p>
    <w:p w14:paraId="0B22E995" w14:textId="77777777" w:rsidR="004A2272" w:rsidRPr="00876241" w:rsidRDefault="00000000">
      <w:pPr>
        <w:pStyle w:val="Heading2"/>
        <w:rPr>
          <w:color w:val="auto"/>
        </w:rPr>
      </w:pPr>
      <w:r w:rsidRPr="00876241">
        <w:rPr>
          <w:color w:val="auto"/>
        </w:rPr>
        <w:t>Exercise 5</w:t>
      </w:r>
    </w:p>
    <w:p w14:paraId="5567C16F" w14:textId="77777777" w:rsidR="004A2272" w:rsidRPr="00876241" w:rsidRDefault="00000000">
      <w:pPr>
        <w:spacing w:after="40"/>
      </w:pPr>
      <w:r w:rsidRPr="00876241">
        <w:rPr>
          <w:b/>
        </w:rPr>
        <w:t xml:space="preserve">Exercise 5 (Challenge): </w:t>
      </w:r>
      <w:r w:rsidRPr="00876241">
        <w:t>Create Address and Person classes where a Person has an Address. Print a person's city using a chained dot expression, and show what happens when the address is null.</w:t>
      </w:r>
    </w:p>
    <w:p w14:paraId="0874A408" w14:textId="77777777" w:rsidR="004A2272" w:rsidRPr="00876241" w:rsidRDefault="00000000">
      <w:pPr>
        <w:keepNext/>
        <w:spacing w:before="120" w:after="40"/>
      </w:pPr>
      <w:r w:rsidRPr="00876241">
        <w:rPr>
          <w:b/>
          <w:sz w:val="21"/>
        </w:rPr>
        <w:t>Code: Person.java</w:t>
      </w:r>
    </w:p>
    <w:p w14:paraId="7DC57F2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1CACCB0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Lab 1 - Exercise 5 (Challenge)</w:t>
      </w:r>
    </w:p>
    <w:p w14:paraId="2BF476F9"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Person HAS-A Address. Chained dot expression, and what happens when address is null.</w:t>
      </w:r>
    </w:p>
    <w:p w14:paraId="5C84FC3B"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74CD521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class Address {</w:t>
      </w:r>
    </w:p>
    <w:p w14:paraId="03D39427"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String street;</w:t>
      </w:r>
    </w:p>
    <w:p w14:paraId="66E7547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String city;</w:t>
      </w:r>
    </w:p>
    <w:p w14:paraId="539F365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1DF45F6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42FDBEC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public class Person {</w:t>
      </w:r>
    </w:p>
    <w:p w14:paraId="1B8D8F0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String name;</w:t>
      </w:r>
    </w:p>
    <w:p w14:paraId="20B496C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Address address;   // EXPLAIN: a field may itself be a reference to another object (may be null)</w:t>
      </w:r>
    </w:p>
    <w:p w14:paraId="4B08E93E"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2FE8DC05"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public static void main(String[] args) {</w:t>
      </w:r>
    </w:p>
    <w:p w14:paraId="134D864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Person p1 = new Person();</w:t>
      </w:r>
    </w:p>
    <w:p w14:paraId="20244EA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p1.name = "Tariro";</w:t>
      </w:r>
    </w:p>
    <w:p w14:paraId="2BEAD4E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p1.address = new Address();</w:t>
      </w:r>
    </w:p>
    <w:p w14:paraId="6AF6998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p1.address.street = "12 Main Road";</w:t>
      </w:r>
    </w:p>
    <w:p w14:paraId="116BBFCF"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p1.address.city = "Harare";</w:t>
      </w:r>
    </w:p>
    <w:p w14:paraId="6DAA28D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33EE76C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chained dot: person -&gt; address -&gt; city</w:t>
      </w:r>
    </w:p>
    <w:p w14:paraId="5E4ECD9C"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System.out.println(p1.name + " lives in " + p1.address.city);</w:t>
      </w:r>
    </w:p>
    <w:p w14:paraId="1032D169"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089866A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Person p2 = new Person();</w:t>
      </w:r>
    </w:p>
    <w:p w14:paraId="59A7401A"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p2.name = "Farai";            // address was never assigned, so it is null</w:t>
      </w:r>
    </w:p>
    <w:p w14:paraId="00531611"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0E823DE1"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p2.address.city would throw NullPointerException because we would be</w:t>
      </w:r>
    </w:p>
    <w:p w14:paraId="358CA0F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asking "nothing" (null) for its city. Demonstrate it safely:</w:t>
      </w:r>
    </w:p>
    <w:p w14:paraId="6F078C08"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try {</w:t>
      </w:r>
    </w:p>
    <w:p w14:paraId="0F9407B2"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System.out.println(p2.address.city);</w:t>
      </w:r>
    </w:p>
    <w:p w14:paraId="3CF7E3A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catch (NullPointerException e) {</w:t>
      </w:r>
    </w:p>
    <w:p w14:paraId="0CE522B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System.out.println("NullPointerException caught: p2.address is null");</w:t>
      </w:r>
    </w:p>
    <w:p w14:paraId="4D706313"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B959F0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6602A23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EXPLAIN: the fix - check for null before following the reference</w:t>
      </w:r>
    </w:p>
    <w:p w14:paraId="0E14F2C4"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if (p2.address != null) {</w:t>
      </w:r>
    </w:p>
    <w:p w14:paraId="54B20F2F"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System.out.println(p2.address.city);</w:t>
      </w:r>
    </w:p>
    <w:p w14:paraId="4DFD70F0"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 else {</w:t>
      </w:r>
    </w:p>
    <w:p w14:paraId="0EE2927D"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System.out.println(p2.name + " has no address on record");</w:t>
      </w:r>
    </w:p>
    <w:p w14:paraId="251A7D15"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043D66E6"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 xml:space="preserve">    }</w:t>
      </w:r>
    </w:p>
    <w:p w14:paraId="42A137FB" w14:textId="77777777" w:rsidR="004A2272" w:rsidRPr="00876241" w:rsidRDefault="00000000">
      <w:pPr>
        <w:shd w:val="clear" w:color="auto" w:fill="F3F4F6"/>
        <w:spacing w:after="0" w:line="240" w:lineRule="auto"/>
        <w:ind w:left="113"/>
      </w:pPr>
      <w:r w:rsidRPr="00876241">
        <w:rPr>
          <w:rFonts w:ascii="Courier New" w:eastAsia="Courier New" w:hAnsi="Courier New"/>
          <w:sz w:val="16"/>
        </w:rPr>
        <w:t>}</w:t>
      </w:r>
    </w:p>
    <w:p w14:paraId="3DED7B64" w14:textId="77777777" w:rsidR="004A2272" w:rsidRPr="00876241" w:rsidRDefault="004A2272">
      <w:pPr>
        <w:spacing w:after="40"/>
      </w:pPr>
    </w:p>
    <w:p w14:paraId="5AA371AF" w14:textId="77777777" w:rsidR="004A2272" w:rsidRPr="00876241" w:rsidRDefault="00000000">
      <w:pPr>
        <w:keepNext/>
        <w:spacing w:before="120" w:after="40"/>
      </w:pPr>
      <w:r w:rsidRPr="00876241">
        <w:rPr>
          <w:b/>
          <w:sz w:val="21"/>
        </w:rPr>
        <w:t>Output</w:t>
      </w:r>
    </w:p>
    <w:p w14:paraId="4B4D35EB"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Tariro lives in Harare</w:t>
      </w:r>
    </w:p>
    <w:p w14:paraId="6C1A4F10"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NullPointerException caught: p2.address is null</w:t>
      </w:r>
    </w:p>
    <w:p w14:paraId="4857F8B8" w14:textId="77777777" w:rsidR="004A2272" w:rsidRPr="00876241" w:rsidRDefault="00000000">
      <w:pPr>
        <w:shd w:val="clear" w:color="auto" w:fill="E8F0E8"/>
        <w:spacing w:after="0" w:line="240" w:lineRule="auto"/>
        <w:ind w:left="113"/>
      </w:pPr>
      <w:r w:rsidRPr="00876241">
        <w:rPr>
          <w:rFonts w:ascii="Courier New" w:eastAsia="Courier New" w:hAnsi="Courier New"/>
          <w:sz w:val="16"/>
        </w:rPr>
        <w:t>Farai has no address on record</w:t>
      </w:r>
    </w:p>
    <w:p w14:paraId="71ED97DD" w14:textId="77777777" w:rsidR="004A2272" w:rsidRPr="00876241" w:rsidRDefault="004A2272">
      <w:pPr>
        <w:spacing w:after="40"/>
      </w:pPr>
    </w:p>
    <w:p w14:paraId="42E7DE24" w14:textId="77777777" w:rsidR="004A2272" w:rsidRPr="00876241" w:rsidRDefault="00000000">
      <w:pPr>
        <w:keepNext/>
        <w:spacing w:before="120" w:after="40"/>
      </w:pPr>
      <w:r w:rsidRPr="00876241">
        <w:rPr>
          <w:b/>
          <w:sz w:val="21"/>
        </w:rPr>
        <w:t>How it works</w:t>
      </w:r>
    </w:p>
    <w:p w14:paraId="5441D16F" w14:textId="77777777" w:rsidR="004A2272" w:rsidRPr="00876241" w:rsidRDefault="00000000">
      <w:r w:rsidRPr="00876241">
        <w:t>Here a Person holds an Address, so I could write p1.address.city to reach the city. For the second person I never set an address, so the same expression throws a NullPointerException. I caught it to show what happens, then showed the proper fix: check that address is not null before using it.</w:t>
      </w:r>
    </w:p>
    <w:p w14:paraId="7C0C7EAA" w14:textId="77777777" w:rsidR="004A2272" w:rsidRPr="00876241" w:rsidRDefault="00000000">
      <w:pPr>
        <w:pStyle w:val="Heading1"/>
        <w:rPr>
          <w:color w:val="auto"/>
        </w:rPr>
      </w:pPr>
      <w:r w:rsidRPr="00876241">
        <w:rPr>
          <w:color w:val="auto"/>
        </w:rPr>
        <w:lastRenderedPageBreak/>
        <w:t>3. What I learned</w:t>
      </w:r>
    </w:p>
    <w:p w14:paraId="06643CD1" w14:textId="77777777" w:rsidR="004A2272" w:rsidRPr="00876241" w:rsidRDefault="00000000">
      <w:r w:rsidRPr="00876241">
        <w:t>In this lab I learned that a class is the blueprint and an object is one real thing built from it. The most important point for me was that variables hold references, so assigning one object variable to another does not copy anything. I also saw how easily a null reference causes an error, and how a simple check prevents it.</w:t>
      </w:r>
    </w:p>
    <w:sectPr w:rsidR="004A2272" w:rsidRPr="00876241"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6E4FF" w14:textId="77777777" w:rsidR="00B90DDF" w:rsidRDefault="00B90DDF">
      <w:pPr>
        <w:spacing w:after="0" w:line="240" w:lineRule="auto"/>
      </w:pPr>
      <w:r>
        <w:separator/>
      </w:r>
    </w:p>
  </w:endnote>
  <w:endnote w:type="continuationSeparator" w:id="0">
    <w:p w14:paraId="152CCCC6" w14:textId="77777777" w:rsidR="00B90DDF" w:rsidRDefault="00B90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612C" w14:textId="7A3EBC5B" w:rsidR="004A2272" w:rsidRDefault="00876241">
    <w:pPr>
      <w:pStyle w:val="Footer"/>
      <w:jc w:val="center"/>
    </w:pP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F8A4" w14:textId="77777777" w:rsidR="00B90DDF" w:rsidRDefault="00B90DDF">
      <w:pPr>
        <w:spacing w:after="0" w:line="240" w:lineRule="auto"/>
      </w:pPr>
      <w:r>
        <w:separator/>
      </w:r>
    </w:p>
  </w:footnote>
  <w:footnote w:type="continuationSeparator" w:id="0">
    <w:p w14:paraId="30F75D51" w14:textId="77777777" w:rsidR="00B90DDF" w:rsidRDefault="00B90D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8774505">
    <w:abstractNumId w:val="8"/>
  </w:num>
  <w:num w:numId="2" w16cid:durableId="485896631">
    <w:abstractNumId w:val="6"/>
  </w:num>
  <w:num w:numId="3" w16cid:durableId="1593468507">
    <w:abstractNumId w:val="5"/>
  </w:num>
  <w:num w:numId="4" w16cid:durableId="1344091688">
    <w:abstractNumId w:val="4"/>
  </w:num>
  <w:num w:numId="5" w16cid:durableId="1519156584">
    <w:abstractNumId w:val="7"/>
  </w:num>
  <w:num w:numId="6" w16cid:durableId="815418872">
    <w:abstractNumId w:val="3"/>
  </w:num>
  <w:num w:numId="7" w16cid:durableId="1120607826">
    <w:abstractNumId w:val="2"/>
  </w:num>
  <w:num w:numId="8" w16cid:durableId="1354040494">
    <w:abstractNumId w:val="1"/>
  </w:num>
  <w:num w:numId="9" w16cid:durableId="234173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13BD"/>
    <w:rsid w:val="004A2272"/>
    <w:rsid w:val="00876241"/>
    <w:rsid w:val="00AA1D8D"/>
    <w:rsid w:val="00B47730"/>
    <w:rsid w:val="00B90D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F3724"/>
  <w14:defaultImageDpi w14:val="300"/>
  <w15:docId w15:val="{97B5C85F-075A-4D63-9DE6-368A5B1B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 ANDRE</cp:lastModifiedBy>
  <cp:revision>2</cp:revision>
  <dcterms:created xsi:type="dcterms:W3CDTF">2013-12-23T23:15:00Z</dcterms:created>
  <dcterms:modified xsi:type="dcterms:W3CDTF">2026-10-15T10:48:00Z</dcterms:modified>
  <cp:category/>
</cp:coreProperties>
</file>